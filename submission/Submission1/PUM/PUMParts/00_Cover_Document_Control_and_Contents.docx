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32CC0" w14:textId="77777777" w:rsidR="00AC52B7" w:rsidRDefault="002A6D86">
      <w:r>
        <w:t>School of Computing and Information Technology</w:t>
      </w:r>
    </w:p>
    <w:p w14:paraId="7C18833C" w14:textId="77777777" w:rsidR="00AC52B7" w:rsidRDefault="002A6D86">
      <w:r>
        <w:t>CSIT321 — Project</w:t>
      </w:r>
    </w:p>
    <w:p w14:paraId="536F8B8F" w14:textId="77777777" w:rsidR="00AC52B7" w:rsidRDefault="002A6D86">
      <w:pPr>
        <w:pStyle w:val="Title"/>
      </w:pPr>
      <w:r>
        <w:t>uiabo.</w:t>
      </w:r>
    </w:p>
    <w:p w14:paraId="7949C30A" w14:textId="77777777" w:rsidR="00AC52B7" w:rsidRDefault="002A6D86">
      <w:pPr>
        <w:pStyle w:val="Title"/>
      </w:pPr>
      <w:r>
        <w:t>Preliminary User Manual</w:t>
      </w:r>
    </w:p>
    <w:p w14:paraId="1DCC4B86" w14:textId="77777777" w:rsidR="00AC52B7" w:rsidRDefault="002A6D86">
      <w:r>
        <w:t>Project topic: CSIT-26-S3-30</w:t>
      </w:r>
    </w:p>
    <w:p w14:paraId="417A14F1" w14:textId="77777777" w:rsidR="00AC52B7" w:rsidRDefault="002A6D86">
      <w:r>
        <w:t>AI-Based Misinformation Detection for Short-Form Content</w:t>
      </w:r>
    </w:p>
    <w:p w14:paraId="03824369" w14:textId="77777777" w:rsidR="00AC52B7" w:rsidRDefault="002A6D86">
      <w:r>
        <w:t>Group number: FYP-26-S3-30</w:t>
      </w:r>
    </w:p>
    <w:p w14:paraId="3760CF2A" w14:textId="77777777" w:rsidR="00AC52B7" w:rsidRDefault="002A6D86">
      <w:r>
        <w:t>Supervisor: Mr Liaw Chun Huei</w:t>
      </w:r>
    </w:p>
    <w:p w14:paraId="17F844B1" w14:textId="77777777" w:rsidR="00AC52B7" w:rsidRDefault="002A6D86">
      <w:r>
        <w:t>Assessor: Mr Terrence Chew</w:t>
      </w:r>
    </w:p>
    <w:p w14:paraId="2A700A40" w14:textId="77777777" w:rsidR="00AC52B7" w:rsidRDefault="002A6D86">
      <w:r>
        <w:t>Version 0.1 — Working draft — 7 September 2026</w:t>
      </w:r>
    </w:p>
    <w:p w14:paraId="27460BD3" w14:textId="77777777" w:rsidR="00AC52B7" w:rsidRDefault="002A6D86">
      <w:pPr>
        <w:pStyle w:val="FrontmatterHeading"/>
      </w:pPr>
      <w:r>
        <w:t>Project team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AC52B7" w14:paraId="75A68AAE" w14:textId="77777777" w:rsidTr="00AC52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45405792" w14:textId="77777777" w:rsidR="00AC52B7" w:rsidRDefault="002A6D86">
            <w:pPr>
              <w:spacing w:after="100"/>
            </w:pPr>
            <w:r>
              <w:rPr>
                <w:sz w:val="20"/>
              </w:rPr>
              <w:t>Student name</w:t>
            </w:r>
          </w:p>
        </w:tc>
        <w:tc>
          <w:tcPr>
            <w:tcW w:w="3213" w:type="dxa"/>
          </w:tcPr>
          <w:p w14:paraId="506C658A" w14:textId="77777777" w:rsidR="00AC52B7" w:rsidRDefault="002A6D86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UOW ID</w:t>
            </w:r>
          </w:p>
        </w:tc>
        <w:tc>
          <w:tcPr>
            <w:tcW w:w="3213" w:type="dxa"/>
          </w:tcPr>
          <w:p w14:paraId="69802F61" w14:textId="77777777" w:rsidR="00AC52B7" w:rsidRDefault="002A6D86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Student email</w:t>
            </w:r>
          </w:p>
        </w:tc>
      </w:tr>
      <w:tr w:rsidR="00AC52B7" w14:paraId="604A8564" w14:textId="77777777" w:rsidTr="00AC52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11232B60" w14:textId="77777777" w:rsidR="00AC52B7" w:rsidRDefault="002A6D86">
            <w:pPr>
              <w:spacing w:after="100"/>
            </w:pPr>
            <w:r>
              <w:rPr>
                <w:sz w:val="20"/>
              </w:rPr>
              <w:t>Ho Sze Wei, Donovan</w:t>
            </w:r>
          </w:p>
        </w:tc>
        <w:tc>
          <w:tcPr>
            <w:tcW w:w="3213" w:type="dxa"/>
          </w:tcPr>
          <w:p w14:paraId="0D43C696" w14:textId="77777777" w:rsidR="00AC52B7" w:rsidRDefault="002A6D86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8949724</w:t>
            </w:r>
          </w:p>
        </w:tc>
        <w:tc>
          <w:tcPr>
            <w:tcW w:w="3213" w:type="dxa"/>
          </w:tcPr>
          <w:p w14:paraId="7C26319E" w14:textId="77777777" w:rsidR="00AC52B7" w:rsidRDefault="002A6D86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swdho001@mymail.sim.edu.sg</w:t>
            </w:r>
          </w:p>
        </w:tc>
      </w:tr>
      <w:tr w:rsidR="00AC52B7" w14:paraId="027BD1D7" w14:textId="77777777" w:rsidTr="00AC52B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25EC2512" w14:textId="77777777" w:rsidR="00AC52B7" w:rsidRDefault="002A6D86">
            <w:pPr>
              <w:spacing w:after="100"/>
            </w:pPr>
            <w:r>
              <w:rPr>
                <w:sz w:val="20"/>
              </w:rPr>
              <w:t>Wong Yi Da</w:t>
            </w:r>
          </w:p>
        </w:tc>
        <w:tc>
          <w:tcPr>
            <w:tcW w:w="3213" w:type="dxa"/>
          </w:tcPr>
          <w:p w14:paraId="6F56F1E9" w14:textId="77777777" w:rsidR="00AC52B7" w:rsidRDefault="002A6D86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1037274</w:t>
            </w:r>
          </w:p>
        </w:tc>
        <w:tc>
          <w:tcPr>
            <w:tcW w:w="3213" w:type="dxa"/>
          </w:tcPr>
          <w:p w14:paraId="758B77B2" w14:textId="77777777" w:rsidR="00AC52B7" w:rsidRDefault="002A6D86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ydwong003@mymail.sim.edu.sg</w:t>
            </w:r>
          </w:p>
        </w:tc>
      </w:tr>
      <w:tr w:rsidR="00AC52B7" w14:paraId="268E5F1B" w14:textId="77777777" w:rsidTr="00AC52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632DE76A" w14:textId="77777777" w:rsidR="00AC52B7" w:rsidRDefault="002A6D86">
            <w:pPr>
              <w:spacing w:after="100"/>
            </w:pPr>
            <w:r>
              <w:rPr>
                <w:sz w:val="20"/>
              </w:rPr>
              <w:t>Matthew Alexander Peeris</w:t>
            </w:r>
          </w:p>
        </w:tc>
        <w:tc>
          <w:tcPr>
            <w:tcW w:w="3213" w:type="dxa"/>
          </w:tcPr>
          <w:p w14:paraId="7313C432" w14:textId="77777777" w:rsidR="00AC52B7" w:rsidRDefault="002A6D86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1052585</w:t>
            </w:r>
          </w:p>
        </w:tc>
        <w:tc>
          <w:tcPr>
            <w:tcW w:w="3213" w:type="dxa"/>
          </w:tcPr>
          <w:p w14:paraId="585A9837" w14:textId="77777777" w:rsidR="00AC52B7" w:rsidRDefault="002A6D86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peeris001@mymail.sim.edu.sg</w:t>
            </w:r>
          </w:p>
        </w:tc>
      </w:tr>
      <w:tr w:rsidR="00AC52B7" w14:paraId="380C966B" w14:textId="77777777" w:rsidTr="00AC52B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3EE36294" w14:textId="77777777" w:rsidR="00AC52B7" w:rsidRDefault="002A6D86">
            <w:pPr>
              <w:spacing w:after="100"/>
            </w:pPr>
            <w:r>
              <w:rPr>
                <w:sz w:val="20"/>
              </w:rPr>
              <w:t>Chu Wai Chung</w:t>
            </w:r>
          </w:p>
        </w:tc>
        <w:tc>
          <w:tcPr>
            <w:tcW w:w="3213" w:type="dxa"/>
          </w:tcPr>
          <w:p w14:paraId="3449A474" w14:textId="77777777" w:rsidR="00AC52B7" w:rsidRDefault="002A6D86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8949256</w:t>
            </w:r>
          </w:p>
        </w:tc>
        <w:tc>
          <w:tcPr>
            <w:tcW w:w="3213" w:type="dxa"/>
          </w:tcPr>
          <w:p w14:paraId="0836C412" w14:textId="77777777" w:rsidR="00AC52B7" w:rsidRDefault="002A6D86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wcchu001@mymail.sim.edu.sg</w:t>
            </w:r>
          </w:p>
        </w:tc>
      </w:tr>
      <w:tr w:rsidR="00AC52B7" w14:paraId="58ED4640" w14:textId="77777777" w:rsidTr="00AC52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3" w:type="dxa"/>
          </w:tcPr>
          <w:p w14:paraId="55F36355" w14:textId="77777777" w:rsidR="00AC52B7" w:rsidRDefault="002A6D86">
            <w:pPr>
              <w:spacing w:after="100"/>
            </w:pPr>
            <w:r>
              <w:rPr>
                <w:sz w:val="20"/>
              </w:rPr>
              <w:t>Poon Chun Ping</w:t>
            </w:r>
          </w:p>
        </w:tc>
        <w:tc>
          <w:tcPr>
            <w:tcW w:w="3213" w:type="dxa"/>
          </w:tcPr>
          <w:p w14:paraId="75369342" w14:textId="77777777" w:rsidR="00AC52B7" w:rsidRDefault="002A6D86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8865747</w:t>
            </w:r>
          </w:p>
        </w:tc>
        <w:tc>
          <w:tcPr>
            <w:tcW w:w="3213" w:type="dxa"/>
          </w:tcPr>
          <w:p w14:paraId="49BC53F2" w14:textId="77777777" w:rsidR="00AC52B7" w:rsidRDefault="002A6D86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cppoon001@mymail.sim.edu.sg</w:t>
            </w:r>
          </w:p>
        </w:tc>
      </w:tr>
    </w:tbl>
    <w:p w14:paraId="21ACEF33" w14:textId="77777777" w:rsidR="00AC52B7" w:rsidRDefault="002A6D86">
      <w:r>
        <w:t>Prepared for the preliminary prototype submission. This draft contains both current prototype instructions and clearly identified proposed interfaces from the submitted Technical Design Manual.</w:t>
      </w:r>
    </w:p>
    <w:p w14:paraId="02614B3A" w14:textId="77777777" w:rsidR="00AC52B7" w:rsidRDefault="002A6D86">
      <w:r>
        <w:rPr>
          <w:color w:val="526477"/>
          <w:sz w:val="18"/>
        </w:rPr>
        <w:t>Source: PTD cover; PRD cover; URS cover and Section 1.2. The previous team’s PUM is used only for document structure.</w:t>
      </w:r>
    </w:p>
    <w:p w14:paraId="698F9F6C" w14:textId="77777777" w:rsidR="00AC52B7" w:rsidRDefault="002A6D86">
      <w:r>
        <w:br w:type="page"/>
      </w:r>
    </w:p>
    <w:p w14:paraId="45E3EAA5" w14:textId="77777777" w:rsidR="00AC52B7" w:rsidRDefault="002A6D86">
      <w:pPr>
        <w:pStyle w:val="Heading1"/>
      </w:pPr>
      <w:r>
        <w:lastRenderedPageBreak/>
        <w:t>Document Control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819"/>
        <w:gridCol w:w="4819"/>
      </w:tblGrid>
      <w:tr w:rsidR="00AC52B7" w14:paraId="42C8DF22" w14:textId="77777777" w:rsidTr="00AC52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3ADA8D0" w14:textId="77777777" w:rsidR="00AC52B7" w:rsidRDefault="002A6D86">
            <w:pPr>
              <w:spacing w:after="100"/>
            </w:pPr>
            <w:r>
              <w:rPr>
                <w:sz w:val="20"/>
              </w:rPr>
              <w:t>Field</w:t>
            </w:r>
          </w:p>
        </w:tc>
        <w:tc>
          <w:tcPr>
            <w:tcW w:w="4819" w:type="dxa"/>
          </w:tcPr>
          <w:p w14:paraId="48320A7B" w14:textId="77777777" w:rsidR="00AC52B7" w:rsidRDefault="002A6D86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</w:tr>
      <w:tr w:rsidR="00AC52B7" w14:paraId="3A74E166" w14:textId="77777777" w:rsidTr="00AC52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F24FC03" w14:textId="77777777" w:rsidR="00AC52B7" w:rsidRDefault="002A6D86">
            <w:pPr>
              <w:spacing w:after="100"/>
            </w:pPr>
            <w:r>
              <w:rPr>
                <w:sz w:val="20"/>
              </w:rPr>
              <w:t>Title</w:t>
            </w:r>
          </w:p>
        </w:tc>
        <w:tc>
          <w:tcPr>
            <w:tcW w:w="4819" w:type="dxa"/>
          </w:tcPr>
          <w:p w14:paraId="38E4BEB4" w14:textId="77777777" w:rsidR="00AC52B7" w:rsidRDefault="002A6D86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uiabo — Preliminary User Manual</w:t>
            </w:r>
          </w:p>
        </w:tc>
      </w:tr>
      <w:tr w:rsidR="00AC52B7" w14:paraId="7B4AB7DA" w14:textId="77777777" w:rsidTr="00AC52B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0F7D003" w14:textId="77777777" w:rsidR="00AC52B7" w:rsidRDefault="002A6D86">
            <w:pPr>
              <w:spacing w:after="100"/>
            </w:pPr>
            <w:r>
              <w:rPr>
                <w:sz w:val="20"/>
              </w:rPr>
              <w:t>Document identifier</w:t>
            </w:r>
          </w:p>
        </w:tc>
        <w:tc>
          <w:tcPr>
            <w:tcW w:w="4819" w:type="dxa"/>
          </w:tcPr>
          <w:p w14:paraId="2DF3C148" w14:textId="77777777" w:rsidR="00AC52B7" w:rsidRDefault="002A6D86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FYP-26-S3-30_PrelimUserManual</w:t>
            </w:r>
          </w:p>
        </w:tc>
      </w:tr>
      <w:tr w:rsidR="00AC52B7" w14:paraId="1938FFEC" w14:textId="77777777" w:rsidTr="00AC52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7C7C1815" w14:textId="77777777" w:rsidR="00AC52B7" w:rsidRDefault="002A6D86">
            <w:pPr>
              <w:spacing w:after="100"/>
            </w:pPr>
            <w:r>
              <w:rPr>
                <w:sz w:val="20"/>
              </w:rPr>
              <w:t>Version / status</w:t>
            </w:r>
          </w:p>
        </w:tc>
        <w:tc>
          <w:tcPr>
            <w:tcW w:w="4819" w:type="dxa"/>
          </w:tcPr>
          <w:p w14:paraId="3FB4E16E" w14:textId="77777777" w:rsidR="00AC52B7" w:rsidRDefault="002A6D86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0.1 / Working draft for team review</w:t>
            </w:r>
          </w:p>
        </w:tc>
      </w:tr>
      <w:tr w:rsidR="00AC52B7" w14:paraId="46D2CE82" w14:textId="77777777" w:rsidTr="00AC52B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ABEB4BC" w14:textId="77777777" w:rsidR="00AC52B7" w:rsidRDefault="002A6D86">
            <w:pPr>
              <w:spacing w:after="100"/>
            </w:pPr>
            <w:r>
              <w:rPr>
                <w:sz w:val="20"/>
              </w:rPr>
              <w:t>Prepared for</w:t>
            </w:r>
          </w:p>
        </w:tc>
        <w:tc>
          <w:tcPr>
            <w:tcW w:w="4819" w:type="dxa"/>
          </w:tcPr>
          <w:p w14:paraId="41286C62" w14:textId="77777777" w:rsidR="00AC52B7" w:rsidRDefault="002A6D86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CSIT321 preliminary prototype submission</w:t>
            </w:r>
          </w:p>
        </w:tc>
      </w:tr>
      <w:tr w:rsidR="00AC52B7" w14:paraId="79C04757" w14:textId="77777777" w:rsidTr="00AC52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20492214" w14:textId="77777777" w:rsidR="00AC52B7" w:rsidRDefault="002A6D86">
            <w:pPr>
              <w:spacing w:after="100"/>
            </w:pPr>
            <w:r>
              <w:rPr>
                <w:sz w:val="20"/>
              </w:rPr>
              <w:t>Scope baseline</w:t>
            </w:r>
          </w:p>
        </w:tc>
        <w:tc>
          <w:tcPr>
            <w:tcW w:w="4819" w:type="dxa"/>
          </w:tcPr>
          <w:p w14:paraId="30AD0C5E" w14:textId="77777777" w:rsidR="00AC52B7" w:rsidRDefault="002A6D86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Submitted PRD, URS, TDM and adapted PTD sections</w:t>
            </w:r>
          </w:p>
        </w:tc>
      </w:tr>
      <w:tr w:rsidR="00AC52B7" w14:paraId="2357F2F9" w14:textId="77777777" w:rsidTr="00AC52B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607DC299" w14:textId="77777777" w:rsidR="00AC52B7" w:rsidRDefault="002A6D86">
            <w:pPr>
              <w:spacing w:after="100"/>
            </w:pPr>
            <w:r>
              <w:rPr>
                <w:sz w:val="20"/>
              </w:rPr>
              <w:t>Implementation snapshot</w:t>
            </w:r>
          </w:p>
        </w:tc>
        <w:tc>
          <w:tcPr>
            <w:tcW w:w="4819" w:type="dxa"/>
          </w:tcPr>
          <w:p w14:paraId="539F5A4C" w14:textId="77777777" w:rsidR="00AC52B7" w:rsidRDefault="002A6D86">
            <w:p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7 September 2026; text-check Android prototype</w:t>
            </w:r>
          </w:p>
        </w:tc>
      </w:tr>
    </w:tbl>
    <w:p w14:paraId="0010FA60" w14:textId="77777777" w:rsidR="00AC52B7" w:rsidRDefault="002A6D86">
      <w:pPr>
        <w:pStyle w:val="FrontmatterHeading"/>
      </w:pPr>
      <w:r>
        <w:t>Record of Revision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09"/>
      </w:tblGrid>
      <w:tr w:rsidR="00AC52B7" w14:paraId="1B9469D7" w14:textId="77777777" w:rsidTr="00AC52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661E608" w14:textId="77777777" w:rsidR="00AC52B7" w:rsidRDefault="002A6D86">
            <w:pPr>
              <w:spacing w:after="100"/>
            </w:pPr>
            <w:r>
              <w:rPr>
                <w:sz w:val="20"/>
              </w:rPr>
              <w:t>Date</w:t>
            </w:r>
          </w:p>
        </w:tc>
        <w:tc>
          <w:tcPr>
            <w:tcW w:w="2409" w:type="dxa"/>
          </w:tcPr>
          <w:p w14:paraId="14C27A61" w14:textId="77777777" w:rsidR="00AC52B7" w:rsidRDefault="002A6D86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Description</w:t>
            </w:r>
          </w:p>
        </w:tc>
        <w:tc>
          <w:tcPr>
            <w:tcW w:w="2409" w:type="dxa"/>
          </w:tcPr>
          <w:p w14:paraId="03DDA891" w14:textId="77777777" w:rsidR="00AC52B7" w:rsidRDefault="002A6D86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Sections</w:t>
            </w:r>
          </w:p>
        </w:tc>
        <w:tc>
          <w:tcPr>
            <w:tcW w:w="2409" w:type="dxa"/>
          </w:tcPr>
          <w:p w14:paraId="69988788" w14:textId="77777777" w:rsidR="00AC52B7" w:rsidRDefault="002A6D86">
            <w:pPr>
              <w:spacing w:after="10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Version</w:t>
            </w:r>
          </w:p>
        </w:tc>
      </w:tr>
      <w:tr w:rsidR="00AC52B7" w14:paraId="5CC765E3" w14:textId="77777777" w:rsidTr="00AC52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7AD1321" w14:textId="77777777" w:rsidR="00AC52B7" w:rsidRDefault="002A6D86">
            <w:pPr>
              <w:spacing w:after="100"/>
            </w:pPr>
            <w:r>
              <w:rPr>
                <w:sz w:val="20"/>
              </w:rPr>
              <w:t>7 September 2026</w:t>
            </w:r>
          </w:p>
        </w:tc>
        <w:tc>
          <w:tcPr>
            <w:tcW w:w="2409" w:type="dxa"/>
          </w:tcPr>
          <w:p w14:paraId="35C3B168" w14:textId="77777777" w:rsidR="00AC52B7" w:rsidRDefault="002A6D86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Initial UIABO draft compiled from existing team documents; current prototype differences recorded.</w:t>
            </w:r>
          </w:p>
        </w:tc>
        <w:tc>
          <w:tcPr>
            <w:tcW w:w="2409" w:type="dxa"/>
          </w:tcPr>
          <w:p w14:paraId="2F79A325" w14:textId="77777777" w:rsidR="00AC52B7" w:rsidRDefault="002A6D86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</w:t>
            </w:r>
          </w:p>
        </w:tc>
        <w:tc>
          <w:tcPr>
            <w:tcW w:w="2409" w:type="dxa"/>
          </w:tcPr>
          <w:p w14:paraId="68749D67" w14:textId="77777777" w:rsidR="00AC52B7" w:rsidRDefault="002A6D86">
            <w:p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0.1</w:t>
            </w:r>
          </w:p>
        </w:tc>
      </w:tr>
    </w:tbl>
    <w:p w14:paraId="689C9DC3" w14:textId="77777777" w:rsidR="00AC52B7" w:rsidRDefault="002A6D86">
      <w:pPr>
        <w:pStyle w:val="FrontmatterHeading"/>
      </w:pPr>
      <w:r>
        <w:t>How to read the draft</w:t>
      </w:r>
    </w:p>
    <w:p w14:paraId="5B5D3C0C" w14:textId="77777777" w:rsidR="00AC52B7" w:rsidRDefault="002A6D86">
      <w:pPr>
        <w:pStyle w:val="ListBullet"/>
      </w:pPr>
      <w:r>
        <w:t>Current prototype: a function present in the Android implementation reviewed on the date above.</w:t>
      </w:r>
    </w:p>
    <w:p w14:paraId="22D57C04" w14:textId="77777777" w:rsidR="00AC52B7" w:rsidRDefault="002A6D86">
      <w:pPr>
        <w:pStyle w:val="ListBullet"/>
      </w:pPr>
      <w:r>
        <w:t>Proposed design: a screen or workflow documented in the URS/TDM that is not yet available in the working prototype.</w:t>
      </w:r>
    </w:p>
    <w:p w14:paraId="73036F41" w14:textId="77777777" w:rsidR="00AC52B7" w:rsidRDefault="002A6D86">
      <w:pPr>
        <w:pStyle w:val="ListBullet"/>
      </w:pPr>
      <w:r>
        <w:t>TDM figures are design mock-ups. Names, example claims, scores, usage totals and billing details shown in them are illustrative.</w:t>
      </w:r>
    </w:p>
    <w:p w14:paraId="65D00D97" w14:textId="77777777" w:rsidR="00AC52B7" w:rsidRDefault="002A6D86">
      <w:pPr>
        <w:pStyle w:val="ListBullet"/>
      </w:pPr>
      <w:r>
        <w:t>Missing information and unresolved differences are recorded in PUM_MISSING_INFORMATION.md. Detailed source mapping is in PUMParts/PUM_SOURCES_AND_GAPS.md.</w:t>
      </w:r>
    </w:p>
    <w:p w14:paraId="79A65928" w14:textId="77777777" w:rsidR="00AC52B7" w:rsidRDefault="002A6D86">
      <w:r>
        <w:br w:type="page"/>
      </w:r>
    </w:p>
    <w:p w14:paraId="7DB744AB" w14:textId="77777777" w:rsidR="00AC52B7" w:rsidRDefault="002A6D86">
      <w:pPr>
        <w:pStyle w:val="FrontmatterHeading"/>
      </w:pPr>
      <w:r>
        <w:lastRenderedPageBreak/>
        <w:t>Table of Contents</w:t>
      </w:r>
    </w:p>
    <w:p w14:paraId="7AD25F1C" w14:textId="77777777" w:rsidR="00AC52B7" w:rsidRDefault="002A6D86">
      <w:r>
        <w:t>1. Introduction</w:t>
      </w:r>
    </w:p>
    <w:p w14:paraId="7397B346" w14:textId="77777777" w:rsidR="00AC52B7" w:rsidRDefault="002A6D86">
      <w:r>
        <w:t>2. Initial Installation Instructions</w:t>
      </w:r>
    </w:p>
    <w:p w14:paraId="1DC5793F" w14:textId="77777777" w:rsidR="00AC52B7" w:rsidRDefault="002A6D86">
      <w:r>
        <w:t>3. Key Features of uiabo</w:t>
      </w:r>
    </w:p>
    <w:p w14:paraId="3BC92042" w14:textId="77777777" w:rsidR="00AC52B7" w:rsidRDefault="002A6D86">
      <w:r>
        <w:t>4. Initial GUIs of uiabo</w:t>
      </w:r>
    </w:p>
    <w:p w14:paraId="2DE74A8F" w14:textId="77777777" w:rsidR="00AC52B7" w:rsidRDefault="002A6D86">
      <w:r>
        <w:t>The combined draft contains the automatic page-numbered contents. These individual files are provided for section-by-section editing.</w:t>
      </w:r>
    </w:p>
    <w:sectPr w:rsidR="00AC52B7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E2B6C" w14:textId="77777777" w:rsidR="002A6D86" w:rsidRDefault="002A6D86">
      <w:pPr>
        <w:spacing w:after="0" w:line="240" w:lineRule="auto"/>
      </w:pPr>
      <w:r>
        <w:separator/>
      </w:r>
    </w:p>
  </w:endnote>
  <w:endnote w:type="continuationSeparator" w:id="0">
    <w:p w14:paraId="2B0396D9" w14:textId="77777777" w:rsidR="002A6D86" w:rsidRDefault="002A6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B23CE" w14:textId="77777777" w:rsidR="004F50F5" w:rsidRDefault="004F50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94C92" w14:textId="77777777" w:rsidR="00AC52B7" w:rsidRDefault="002A6D86">
    <w:pPr>
      <w:pStyle w:val="Footer"/>
      <w:jc w:val="center"/>
    </w:pPr>
    <w:r>
      <w:rPr>
        <w:sz w:val="18"/>
      </w:rPr>
      <w:t xml:space="preserve">Draft 0.1  •  7 September 2026  |  Page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Update field in Word.</w:t>
    </w:r>
    <w:r>
      <w:rPr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ED78C" w14:textId="77777777" w:rsidR="004F50F5" w:rsidRDefault="004F50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A5661" w14:textId="77777777" w:rsidR="002A6D86" w:rsidRDefault="002A6D86">
      <w:pPr>
        <w:spacing w:after="0" w:line="240" w:lineRule="auto"/>
      </w:pPr>
      <w:r>
        <w:separator/>
      </w:r>
    </w:p>
  </w:footnote>
  <w:footnote w:type="continuationSeparator" w:id="0">
    <w:p w14:paraId="6DF07F99" w14:textId="77777777" w:rsidR="002A6D86" w:rsidRDefault="002A6D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F63A0" w14:textId="77777777" w:rsidR="004F50F5" w:rsidRDefault="004F50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1CE0F" w14:textId="77777777" w:rsidR="00AC52B7" w:rsidRDefault="002A6D86">
    <w:pPr>
      <w:pStyle w:val="Header"/>
    </w:pPr>
    <w:r>
      <w:rPr>
        <w:sz w:val="18"/>
      </w:rPr>
      <w:t>uiabo.   |   Preliminary User Manual   |   FYP-26-S3-30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C0B34" w14:textId="77777777" w:rsidR="004F50F5" w:rsidRDefault="004F50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462067">
    <w:abstractNumId w:val="8"/>
  </w:num>
  <w:num w:numId="2" w16cid:durableId="569586312">
    <w:abstractNumId w:val="6"/>
  </w:num>
  <w:num w:numId="3" w16cid:durableId="42142782">
    <w:abstractNumId w:val="5"/>
  </w:num>
  <w:num w:numId="4" w16cid:durableId="1684866141">
    <w:abstractNumId w:val="4"/>
  </w:num>
  <w:num w:numId="5" w16cid:durableId="325792124">
    <w:abstractNumId w:val="7"/>
  </w:num>
  <w:num w:numId="6" w16cid:durableId="1887138651">
    <w:abstractNumId w:val="3"/>
  </w:num>
  <w:num w:numId="7" w16cid:durableId="897060049">
    <w:abstractNumId w:val="2"/>
  </w:num>
  <w:num w:numId="8" w16cid:durableId="907808440">
    <w:abstractNumId w:val="1"/>
  </w:num>
  <w:num w:numId="9" w16cid:durableId="28331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D86"/>
    <w:rsid w:val="00326F90"/>
    <w:rsid w:val="00404D23"/>
    <w:rsid w:val="004F50F5"/>
    <w:rsid w:val="00AA1D8D"/>
    <w:rsid w:val="00AC52B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D8A29F"/>
  <w14:defaultImageDpi w14:val="300"/>
  <w15:docId w15:val="{97E078F8-9A1E-4338-A168-AFDA69757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173F5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73F5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73F5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matterHeading">
    <w:name w:val="Frontmatter Heading"/>
    <w:basedOn w:val="Heading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uiabo — Preliminary User Manual</dc:title>
  <dc:subject>Editable preliminary manual adapted from PRD, URS, TDM and PTD</dc:subject>
  <dc:creator>FYP-26-S3-30 project team</dc:creator>
  <cp:keywords/>
  <dc:description>generated by python-docx</dc:description>
  <cp:lastModifiedBy>HO SZE WEI, DONOVAN</cp:lastModifiedBy>
  <cp:revision>2</cp:revision>
  <dcterms:created xsi:type="dcterms:W3CDTF">2013-12-23T23:15:00Z</dcterms:created>
  <dcterms:modified xsi:type="dcterms:W3CDTF">2026-09-07T10:07:00Z</dcterms:modified>
  <cp:category/>
</cp:coreProperties>
</file>