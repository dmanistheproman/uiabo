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7. Functional Requirements</w:t>
      </w:r>
    </w:p>
    <w:p>
      <w:pPr>
        <w:jc w:val="both"/>
      </w:pPr>
      <w:r>
        <w:t>The following requirements describe the intended product. The URS distinguishes base requirements, additional requirements and stretch goals. A base requirement can remain unfinished in the September text increment; implementation status is recorded separately in Section 7.5.</w:t>
      </w:r>
    </w:p>
    <w:p>
      <w:pPr>
        <w:pStyle w:val="Heading2"/>
      </w:pPr>
      <w:r>
        <w:rPr>
          <w:rFonts w:ascii="Arial" w:hAnsi="Arial"/>
          <w:b/>
          <w:color w:val="000000"/>
          <w:sz w:val="24"/>
        </w:rPr>
        <w:t>7.1 Functional Hierarchy</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keepNext w:val="0"/>
              <w:spacing w:after="80" w:line="240" w:lineRule="auto"/>
            </w:pPr>
            <w:r>
              <w:rPr>
                <w:rFonts w:ascii="Arial" w:hAnsi="Arial"/>
                <w:b/>
                <w:sz w:val="20"/>
              </w:rPr>
              <w:t>Module</w:t>
            </w:r>
          </w:p>
        </w:tc>
        <w:tc>
          <w:tcPr>
            <w:tcW w:type="dxa" w:w="4320"/>
          </w:tcPr>
          <w:p>
            <w:pPr>
              <w:keepNext w:val="0"/>
              <w:spacing w:after="80" w:line="240" w:lineRule="auto"/>
            </w:pPr>
            <w:r>
              <w:rPr>
                <w:rFonts w:ascii="Arial" w:hAnsi="Arial"/>
                <w:b/>
                <w:sz w:val="20"/>
              </w:rPr>
              <w:t>Principal functions</w:t>
            </w:r>
          </w:p>
        </w:tc>
      </w:tr>
      <w:tr>
        <w:tc>
          <w:tcPr>
            <w:tcW w:type="dxa" w:w="4320"/>
          </w:tcPr>
          <w:p>
            <w:pPr>
              <w:keepNext w:val="0"/>
              <w:spacing w:after="80" w:line="240" w:lineRule="auto"/>
            </w:pPr>
            <w:r>
              <w:rPr>
                <w:rFonts w:ascii="Arial" w:hAnsi="Arial"/>
                <w:sz w:val="20"/>
              </w:rPr>
              <w:t>User management</w:t>
            </w:r>
          </w:p>
        </w:tc>
        <w:tc>
          <w:tcPr>
            <w:tcW w:type="dxa" w:w="4320"/>
          </w:tcPr>
          <w:p>
            <w:pPr>
              <w:keepNext w:val="0"/>
              <w:spacing w:after="80" w:line="240" w:lineRule="auto"/>
            </w:pPr>
            <w:r>
              <w:rPr>
                <w:rFonts w:ascii="Arial" w:hAnsi="Arial"/>
                <w:sz w:val="20"/>
              </w:rPr>
              <w:t>Registration, login/logout, password recovery, profile and account deletion.</w:t>
            </w:r>
          </w:p>
        </w:tc>
      </w:tr>
      <w:tr>
        <w:tc>
          <w:tcPr>
            <w:tcW w:type="dxa" w:w="4320"/>
          </w:tcPr>
          <w:p>
            <w:pPr>
              <w:keepNext w:val="0"/>
              <w:spacing w:after="80" w:line="240" w:lineRule="auto"/>
            </w:pPr>
            <w:r>
              <w:rPr>
                <w:rFonts w:ascii="Arial" w:hAnsi="Arial"/>
                <w:sz w:val="20"/>
              </w:rPr>
              <w:t>Content submission and analysis</w:t>
            </w:r>
          </w:p>
        </w:tc>
        <w:tc>
          <w:tcPr>
            <w:tcW w:type="dxa" w:w="4320"/>
          </w:tcPr>
          <w:p>
            <w:pPr>
              <w:keepNext w:val="0"/>
              <w:spacing w:after="80" w:line="240" w:lineRule="auto"/>
            </w:pPr>
            <w:r>
              <w:rPr>
                <w:rFonts w:ascii="Arial" w:hAnsi="Arial"/>
                <w:sz w:val="20"/>
              </w:rPr>
              <w:t>Text, direct links and premium image/OCR/context/deepfake workflows.</w:t>
            </w:r>
          </w:p>
        </w:tc>
      </w:tr>
      <w:tr>
        <w:tc>
          <w:tcPr>
            <w:tcW w:type="dxa" w:w="4320"/>
          </w:tcPr>
          <w:p>
            <w:pPr>
              <w:keepNext w:val="0"/>
              <w:spacing w:after="80" w:line="240" w:lineRule="auto"/>
            </w:pPr>
            <w:r>
              <w:rPr>
                <w:rFonts w:ascii="Arial" w:hAnsi="Arial"/>
                <w:sz w:val="20"/>
              </w:rPr>
              <w:t>Evidence and results</w:t>
            </w:r>
          </w:p>
        </w:tc>
        <w:tc>
          <w:tcPr>
            <w:tcW w:type="dxa" w:w="4320"/>
          </w:tcPr>
          <w:p>
            <w:pPr>
              <w:keepNext w:val="0"/>
              <w:spacing w:after="80" w:line="240" w:lineRule="auto"/>
            </w:pPr>
            <w:r>
              <w:rPr>
                <w:rFonts w:ascii="Arial" w:hAnsi="Arial"/>
                <w:sz w:val="20"/>
              </w:rPr>
              <w:t>Claim extraction, retrieval, assessment, uncertainty, citations, history and sharing.</w:t>
            </w:r>
          </w:p>
        </w:tc>
      </w:tr>
      <w:tr>
        <w:tc>
          <w:tcPr>
            <w:tcW w:type="dxa" w:w="4320"/>
          </w:tcPr>
          <w:p>
            <w:pPr>
              <w:keepNext w:val="0"/>
              <w:spacing w:after="80" w:line="240" w:lineRule="auto"/>
            </w:pPr>
            <w:r>
              <w:rPr>
                <w:rFonts w:ascii="Arial" w:hAnsi="Arial"/>
                <w:sz w:val="20"/>
              </w:rPr>
              <w:t>Entitlement and subscriptions</w:t>
            </w:r>
          </w:p>
        </w:tc>
        <w:tc>
          <w:tcPr>
            <w:tcW w:type="dxa" w:w="4320"/>
          </w:tcPr>
          <w:p>
            <w:pPr>
              <w:keepNext w:val="0"/>
              <w:spacing w:after="80" w:line="240" w:lineRule="auto"/>
            </w:pPr>
            <w:r>
              <w:rPr>
                <w:rFonts w:ascii="Arial" w:hAnsi="Arial"/>
                <w:sz w:val="20"/>
              </w:rPr>
              <w:t>Free daily and premium monthly allowances; upgrade, renewal and cancellation.</w:t>
            </w:r>
          </w:p>
        </w:tc>
      </w:tr>
      <w:tr>
        <w:tc>
          <w:tcPr>
            <w:tcW w:type="dxa" w:w="4320"/>
          </w:tcPr>
          <w:p>
            <w:pPr>
              <w:keepNext w:val="0"/>
              <w:spacing w:after="80" w:line="240" w:lineRule="auto"/>
            </w:pPr>
            <w:r>
              <w:rPr>
                <w:rFonts w:ascii="Arial" w:hAnsi="Arial"/>
                <w:sz w:val="20"/>
              </w:rPr>
              <w:t>Feedback and administration</w:t>
            </w:r>
          </w:p>
        </w:tc>
        <w:tc>
          <w:tcPr>
            <w:tcW w:type="dxa" w:w="4320"/>
          </w:tcPr>
          <w:p>
            <w:pPr>
              <w:keepNext w:val="0"/>
              <w:spacing w:after="80" w:line="240" w:lineRule="auto"/>
            </w:pPr>
            <w:r>
              <w:rPr>
                <w:rFonts w:ascii="Arial" w:hAnsi="Arial"/>
                <w:sz w:val="20"/>
              </w:rPr>
              <w:t>Incorrect-result reports, reviews and authorised account operations.</w:t>
            </w:r>
          </w:p>
        </w:tc>
      </w:tr>
      <w:tr>
        <w:tc>
          <w:tcPr>
            <w:tcW w:type="dxa" w:w="4320"/>
          </w:tcPr>
          <w:p>
            <w:pPr>
              <w:keepNext w:val="0"/>
              <w:spacing w:after="80" w:line="240" w:lineRule="auto"/>
            </w:pPr>
            <w:r>
              <w:rPr>
                <w:rFonts w:ascii="Arial" w:hAnsi="Arial"/>
                <w:sz w:val="20"/>
              </w:rPr>
              <w:t>Data engineering</w:t>
            </w:r>
          </w:p>
        </w:tc>
        <w:tc>
          <w:tcPr>
            <w:tcW w:type="dxa" w:w="4320"/>
          </w:tcPr>
          <w:p>
            <w:pPr>
              <w:keepNext w:val="0"/>
              <w:spacing w:after="80" w:line="240" w:lineRule="auto"/>
            </w:pPr>
            <w:r>
              <w:rPr>
                <w:rFonts w:ascii="Arial" w:hAnsi="Arial"/>
                <w:sz w:val="20"/>
              </w:rPr>
              <w:t>Source quality, reported-result investigation and ingestion monitoring.</w:t>
            </w:r>
          </w:p>
        </w:tc>
      </w:tr>
    </w:tbl>
    <w:p>
      <w:pPr>
        <w:pStyle w:val="Heading3"/>
      </w:pPr>
      <w:r>
        <w:rPr>
          <w:rFonts w:ascii="Arial" w:hAnsi="Arial"/>
          <w:b/>
          <w:color w:val="000000"/>
          <w:sz w:val="22"/>
        </w:rPr>
        <w:t>7.1.1 Detailed Functional Requirements</w:t>
      </w:r>
    </w:p>
    <w:p w14:paraId="00000002" w14:textId="77777777" w:rsidR="00D420D0" w:rsidRDefault="00000000">
      <w:pPr>
        <w:pageBreakBefore w:val="0"/>
        <w:jc w:val="both"/>
      </w:pPr>
      <w:r>
        <w:rPr>
          <w:rFonts w:ascii="Arial" w:hAnsi="Arial" w:eastAsia="Arial" w:cs="Arial"/>
          <w:sz w:val="22"/>
        </w:rPr>
        <w:t>uiabo will cater to 2 types of users: Individual users and Operational users.</w:t>
      </w:r>
    </w:p>
    <w:p w14:paraId="00000003" w14:textId="77777777" w:rsidR="00D420D0" w:rsidRDefault="00000000">
      <w:pPr>
        <w:pageBreakBefore w:val="0"/>
        <w:numPr>
          <w:ilvl w:val="0"/>
          <w:numId w:val="10"/>
        </w:numPr>
        <w:jc w:val="both"/>
      </w:pPr>
      <w:r>
        <w:rPr>
          <w:rFonts w:ascii="Arial" w:hAnsi="Arial" w:eastAsia="Arial" w:cs="Arial"/>
          <w:sz w:val="22"/>
        </w:rPr>
        <w:t>Individual users: Free Users and Premium Users</w:t>
      </w:r>
    </w:p>
    <w:p w14:paraId="00000004" w14:textId="77777777" w:rsidR="00D420D0" w:rsidRDefault="00000000">
      <w:pPr>
        <w:pageBreakBefore w:val="0"/>
        <w:numPr>
          <w:ilvl w:val="0"/>
          <w:numId w:val="10"/>
        </w:numPr>
        <w:jc w:val="both"/>
      </w:pPr>
      <w:r>
        <w:rPr>
          <w:rFonts w:ascii="Arial" w:hAnsi="Arial" w:eastAsia="Arial" w:cs="Arial"/>
          <w:sz w:val="22"/>
        </w:rPr>
        <w:t>Operational users: System Administrators and Data Engineers</w:t>
      </w:r>
    </w:p>
    <w:p w14:paraId="00000005" w14:textId="77777777" w:rsidR="00D420D0" w:rsidRDefault="00D420D0">
      <w:pPr>
        <w:pageBreakBefore w:val="0"/>
        <w:spacing w:before="0" w:after="0" w:line="20" w:lineRule="exact"/>
        <w:ind w:left="720"/>
      </w:pPr>
    </w:p>
    <w:p w14:paraId="00000006" w14:textId="77777777" w:rsidR="00D420D0" w:rsidRDefault="00000000">
      <w:pPr>
        <w:pageBreakBefore w:val="0"/>
        <w:jc w:val="both"/>
      </w:pPr>
      <w:r>
        <w:rPr>
          <w:rFonts w:ascii="Arial" w:hAnsi="Arial" w:eastAsia="Arial" w:cs="Arial"/>
          <w:sz w:val="22"/>
        </w:rPr>
        <w:t>We have grouped our functional requirements for these users into:</w:t>
      </w:r>
    </w:p>
    <w:p w14:paraId="00000007" w14:textId="77777777" w:rsidR="00D420D0" w:rsidRDefault="00000000">
      <w:pPr>
        <w:pageBreakBefore w:val="0"/>
        <w:numPr>
          <w:ilvl w:val="0"/>
          <w:numId w:val="10"/>
        </w:numPr>
        <w:jc w:val="both"/>
      </w:pPr>
      <w:r>
        <w:rPr>
          <w:rFonts w:ascii="Arial" w:hAnsi="Arial" w:eastAsia="Arial" w:cs="Arial"/>
          <w:sz w:val="22"/>
        </w:rPr>
        <w:t>Base Requirements (Minimum requirements for a viable product)</w:t>
      </w:r>
    </w:p>
    <w:p w14:paraId="00000008" w14:textId="77777777" w:rsidR="00D420D0" w:rsidRDefault="00000000">
      <w:pPr>
        <w:pageBreakBefore w:val="0"/>
        <w:numPr>
          <w:ilvl w:val="0"/>
          <w:numId w:val="10"/>
        </w:numPr>
        <w:jc w:val="both"/>
      </w:pPr>
      <w:r>
        <w:rPr>
          <w:rFonts w:ascii="Arial" w:hAnsi="Arial" w:eastAsia="Arial" w:cs="Arial"/>
          <w:sz w:val="22"/>
        </w:rPr>
        <w:t>Additional Requirements (Nice-To-Have features)</w:t>
      </w:r>
    </w:p>
    <w:p w14:paraId="00000009" w14:textId="77777777" w:rsidR="00D420D0" w:rsidRDefault="00000000">
      <w:pPr>
        <w:pageBreakBefore w:val="0"/>
        <w:numPr>
          <w:ilvl w:val="0"/>
          <w:numId w:val="10"/>
        </w:numPr>
        <w:jc w:val="both"/>
      </w:pPr>
      <w:r>
        <w:rPr>
          <w:rFonts w:ascii="Arial" w:hAnsi="Arial" w:eastAsia="Arial" w:cs="Arial"/>
          <w:sz w:val="22"/>
        </w:rPr>
        <w:t>Stretch Goals (Ambitious/future features)</w:t>
      </w:r>
    </w:p>
    <w:p w14:paraId="0000000A" w14:textId="77777777" w:rsidR="00D420D0" w:rsidRDefault="00000000">
      <w:pPr>
        <w:keepNext/>
        <w:pageBreakBefore w:val="0"/>
      </w:pPr>
      <w:bookmarkStart w:id="0" w:name="_vu7wdbdpmuqz" w:colFirst="0" w:colLast="0"/>
      <w:bookmarkEnd w:id="0"/>
      <w:r>
        <w:rPr>
          <w:rFonts w:ascii="Arial" w:hAnsi="Arial" w:eastAsia="Arial" w:cs="Arial"/>
          <w:b/>
          <w:sz w:val="24"/>
        </w:rPr>
        <w:t>Base Requirements</w:t>
      </w:r>
    </w:p>
    <w:p w14:paraId="0000000B" w14:textId="77777777" w:rsidR="00D420D0" w:rsidRDefault="00000000">
      <w:pPr>
        <w:pageBreakBefore w:val="0"/>
        <w:jc w:val="both"/>
        <w:rPr>
          <w:b/>
          <w:bCs/>
        </w:rPr>
      </w:pPr>
      <w:r>
        <w:rPr>
          <w:rFonts w:ascii="Arial" w:hAnsi="Arial" w:eastAsia="Arial" w:cs="Arial"/>
          <w:b/>
          <w:bCs/>
          <w:sz w:val="22"/>
        </w:rPr>
        <w:t>For all 4 users:</w:t>
      </w:r>
    </w:p>
    <w:p w14:paraId="0000000C" w14:textId="77777777" w:rsidR="00D420D0" w:rsidRDefault="00000000">
      <w:pPr>
        <w:pageBreakBefore w:val="0"/>
        <w:numPr>
          <w:ilvl w:val="0"/>
          <w:numId w:val="11"/>
        </w:numPr>
        <w:jc w:val="both"/>
      </w:pPr>
      <w:r>
        <w:rPr>
          <w:rFonts w:ascii="Arial" w:hAnsi="Arial" w:eastAsia="Arial" w:cs="Arial"/>
          <w:sz w:val="22"/>
        </w:rPr>
        <w:t>Log in</w:t>
      </w:r>
    </w:p>
    <w:p w14:paraId="0000000D" w14:textId="77777777" w:rsidR="00D420D0" w:rsidRDefault="00000000">
      <w:pPr>
        <w:pageBreakBefore w:val="0"/>
        <w:numPr>
          <w:ilvl w:val="0"/>
          <w:numId w:val="11"/>
        </w:numPr>
        <w:jc w:val="both"/>
      </w:pPr>
      <w:r>
        <w:rPr>
          <w:rFonts w:ascii="Arial" w:hAnsi="Arial" w:eastAsia="Arial" w:cs="Arial"/>
          <w:sz w:val="22"/>
        </w:rPr>
        <w:t>Log out</w:t>
      </w:r>
    </w:p>
    <w:p w14:paraId="0000000E" w14:textId="77777777" w:rsidR="00D420D0" w:rsidRDefault="00000000">
      <w:pPr>
        <w:pageBreakBefore w:val="0"/>
        <w:numPr>
          <w:ilvl w:val="0"/>
          <w:numId w:val="11"/>
        </w:numPr>
        <w:jc w:val="both"/>
      </w:pPr>
      <w:r>
        <w:rPr>
          <w:rFonts w:ascii="Arial" w:hAnsi="Arial" w:eastAsia="Arial" w:cs="Arial"/>
          <w:sz w:val="22"/>
        </w:rPr>
        <w:t>View and update profile</w:t>
      </w:r>
    </w:p>
    <w:p w14:paraId="0000000F" w14:textId="77777777" w:rsidR="00D420D0" w:rsidRDefault="00000000">
      <w:pPr>
        <w:pageBreakBefore w:val="0"/>
        <w:numPr>
          <w:ilvl w:val="0"/>
          <w:numId w:val="11"/>
        </w:numPr>
        <w:jc w:val="both"/>
      </w:pPr>
      <w:r>
        <w:rPr>
          <w:rFonts w:ascii="Arial" w:hAnsi="Arial" w:eastAsia="Arial" w:cs="Arial"/>
          <w:sz w:val="22"/>
        </w:rPr>
        <w:t>Reset password</w:t>
      </w:r>
    </w:p>
    <w:p w14:paraId="00000010" w14:textId="77777777" w:rsidR="00D420D0" w:rsidRDefault="00D420D0">
      <w:pPr>
        <w:pageBreakBefore w:val="0"/>
        <w:spacing w:before="0" w:after="0" w:line="20" w:lineRule="exact"/>
      </w:pPr>
    </w:p>
    <w:p w14:paraId="00000011" w14:textId="77777777" w:rsidR="00D420D0" w:rsidRDefault="00000000">
      <w:pPr>
        <w:pageBreakBefore w:val="0"/>
        <w:jc w:val="both"/>
      </w:pPr>
      <w:r>
        <w:rPr>
          <w:rFonts w:ascii="Arial" w:hAnsi="Arial" w:eastAsia="Arial" w:cs="Arial"/>
          <w:sz w:val="22"/>
        </w:rPr>
        <w:t>Login is a basic functionality that is required to differentiate/</w:t>
      </w:r>
      <w:proofErr w:type="spellStart"/>
      <w:r>
        <w:rPr>
          <w:rFonts w:ascii="Arial" w:hAnsi="Arial" w:eastAsia="Arial" w:cs="Arial"/>
          <w:sz w:val="22"/>
        </w:rPr>
        <w:t>personalise</w:t>
      </w:r>
      <w:proofErr w:type="spellEnd"/>
      <w:r>
        <w:rPr>
          <w:rFonts w:ascii="Arial" w:hAnsi="Arial" w:eastAsia="Arial" w:cs="Arial"/>
          <w:sz w:val="22"/>
        </w:rPr>
        <w:t xml:space="preserve"> what each user sees on the various pages of the app, based on the data stored in our database. E.g. different homepage UI for different user types, or individual users’ unique results page containing content submitted for misinformation detection. </w:t>
      </w:r>
    </w:p>
    <w:p w14:paraId="00000012" w14:textId="77777777" w:rsidR="00D420D0" w:rsidRDefault="00D420D0">
      <w:pPr>
        <w:pageBreakBefore w:val="0"/>
        <w:spacing w:before="0" w:after="0" w:line="20" w:lineRule="exact"/>
      </w:pPr>
    </w:p>
    <w:p w14:paraId="00000013" w14:textId="77777777" w:rsidR="00D420D0" w:rsidRDefault="00000000">
      <w:pPr>
        <w:pageBreakBefore w:val="0"/>
        <w:jc w:val="both"/>
      </w:pPr>
      <w:r>
        <w:rPr>
          <w:rFonts w:ascii="Arial" w:hAnsi="Arial" w:eastAsia="Arial" w:cs="Arial"/>
          <w:sz w:val="22"/>
        </w:rPr>
        <w:t xml:space="preserve">The login and logout system also ensures the security of the app for the users, ensuring only the specific user has access to their account and its functions. This is especially necessary for system admin accounts, which </w:t>
      </w:r>
      <w:proofErr w:type="gramStart"/>
      <w:r>
        <w:rPr>
          <w:rFonts w:ascii="Arial" w:hAnsi="Arial" w:eastAsia="Arial" w:cs="Arial"/>
          <w:sz w:val="22"/>
        </w:rPr>
        <w:t>have the ability to</w:t>
      </w:r>
      <w:proofErr w:type="gramEnd"/>
      <w:r>
        <w:rPr>
          <w:rFonts w:ascii="Arial" w:hAnsi="Arial" w:eastAsia="Arial" w:cs="Arial"/>
          <w:sz w:val="22"/>
        </w:rPr>
        <w:t xml:space="preserve"> suspend other accounts. </w:t>
      </w:r>
    </w:p>
    <w:p w14:paraId="00000014" w14:textId="77777777" w:rsidR="00D420D0" w:rsidRDefault="00D420D0">
      <w:pPr>
        <w:pageBreakBefore w:val="0"/>
        <w:spacing w:before="0" w:after="0" w:line="20" w:lineRule="exact"/>
      </w:pPr>
    </w:p>
    <w:p w14:paraId="00000015" w14:textId="77777777" w:rsidR="00D420D0" w:rsidRDefault="00000000">
      <w:pPr>
        <w:pageBreakBefore w:val="0"/>
        <w:jc w:val="both"/>
      </w:pPr>
      <w:r>
        <w:rPr>
          <w:rFonts w:ascii="Arial" w:hAnsi="Arial" w:eastAsia="Arial" w:cs="Arial"/>
          <w:sz w:val="22"/>
        </w:rPr>
        <w:t xml:space="preserve">View profile is needed before updating profile is possible. The </w:t>
      </w:r>
      <w:proofErr w:type="gramStart"/>
      <w:r>
        <w:rPr>
          <w:rFonts w:ascii="Arial" w:hAnsi="Arial" w:eastAsia="Arial" w:cs="Arial"/>
          <w:sz w:val="22"/>
        </w:rPr>
        <w:t>update</w:t>
      </w:r>
      <w:proofErr w:type="gramEnd"/>
      <w:r>
        <w:rPr>
          <w:rFonts w:ascii="Arial" w:hAnsi="Arial" w:eastAsia="Arial" w:cs="Arial"/>
          <w:sz w:val="22"/>
        </w:rPr>
        <w:t xml:space="preserve"> profile function is needed so important user information can be kept </w:t>
      </w:r>
      <w:proofErr w:type="gramStart"/>
      <w:r>
        <w:rPr>
          <w:rFonts w:ascii="Arial" w:hAnsi="Arial" w:eastAsia="Arial" w:cs="Arial"/>
          <w:sz w:val="22"/>
        </w:rPr>
        <w:t>up-to-date</w:t>
      </w:r>
      <w:proofErr w:type="gramEnd"/>
      <w:r>
        <w:rPr>
          <w:rFonts w:ascii="Arial" w:hAnsi="Arial" w:eastAsia="Arial" w:cs="Arial"/>
          <w:sz w:val="22"/>
        </w:rPr>
        <w:t>. Resetting passwords is an essential function in the case of forgotten passwords, or as a preventative measure when suspicious activity is observed.</w:t>
      </w:r>
    </w:p>
    <w:p w14:paraId="00000016" w14:textId="77777777" w:rsidR="00D420D0" w:rsidRDefault="00D420D0">
      <w:pPr>
        <w:pageBreakBefore w:val="0"/>
        <w:spacing w:before="0" w:after="0" w:line="20" w:lineRule="exact"/>
      </w:pPr>
    </w:p>
    <w:p w14:paraId="00000017" w14:textId="77777777" w:rsidR="00D420D0" w:rsidRDefault="00000000">
      <w:pPr>
        <w:pageBreakBefore w:val="0"/>
        <w:jc w:val="both"/>
      </w:pPr>
      <w:r>
        <w:rPr>
          <w:rFonts w:ascii="Arial" w:hAnsi="Arial" w:eastAsia="Arial" w:cs="Arial"/>
          <w:b/>
          <w:bCs/>
          <w:sz w:val="22"/>
        </w:rPr>
        <w:t>For Free &amp; Premium users:</w:t>
      </w:r>
    </w:p>
    <w:p w14:paraId="00000018" w14:textId="77777777" w:rsidR="00D420D0" w:rsidRDefault="00000000">
      <w:pPr>
        <w:pageBreakBefore w:val="0"/>
        <w:numPr>
          <w:ilvl w:val="0"/>
          <w:numId w:val="12"/>
        </w:numPr>
        <w:jc w:val="both"/>
      </w:pPr>
      <w:r>
        <w:rPr>
          <w:rFonts w:ascii="Arial" w:hAnsi="Arial" w:eastAsia="Arial" w:cs="Arial"/>
          <w:sz w:val="22"/>
        </w:rPr>
        <w:t>Register for an account</w:t>
      </w:r>
    </w:p>
    <w:p w14:paraId="00000019" w14:textId="77777777" w:rsidR="00D420D0" w:rsidRDefault="00000000">
      <w:pPr>
        <w:pageBreakBefore w:val="0"/>
        <w:numPr>
          <w:ilvl w:val="0"/>
          <w:numId w:val="12"/>
        </w:numPr>
        <w:jc w:val="both"/>
      </w:pPr>
      <w:r>
        <w:rPr>
          <w:rFonts w:ascii="Arial" w:hAnsi="Arial" w:eastAsia="Arial" w:cs="Arial"/>
          <w:sz w:val="22"/>
        </w:rPr>
        <w:t>Delete account</w:t>
      </w:r>
    </w:p>
    <w:p w14:paraId="0000001A" w14:textId="77777777" w:rsidR="00D420D0" w:rsidRDefault="00000000">
      <w:pPr>
        <w:pageBreakBefore w:val="0"/>
        <w:numPr>
          <w:ilvl w:val="0"/>
          <w:numId w:val="12"/>
        </w:numPr>
        <w:jc w:val="both"/>
      </w:pPr>
      <w:r>
        <w:rPr>
          <w:rFonts w:ascii="Arial" w:hAnsi="Arial" w:eastAsia="Arial" w:cs="Arial"/>
          <w:sz w:val="22"/>
        </w:rPr>
        <w:t>Upload short-form text into the app for misinformation detection</w:t>
      </w:r>
    </w:p>
    <w:p w14:paraId="0000001B" w14:textId="77777777" w:rsidR="00D420D0" w:rsidRDefault="00000000">
      <w:pPr>
        <w:pageBreakBefore w:val="0"/>
        <w:numPr>
          <w:ilvl w:val="0"/>
          <w:numId w:val="12"/>
        </w:numPr>
        <w:jc w:val="both"/>
      </w:pPr>
      <w:r>
        <w:rPr>
          <w:rFonts w:ascii="Arial" w:hAnsi="Arial" w:eastAsia="Arial" w:cs="Arial"/>
          <w:sz w:val="22"/>
        </w:rPr>
        <w:t>Upload a link to an article/webpage into the app for misinformation detection</w:t>
      </w:r>
    </w:p>
    <w:p w14:paraId="0000001C" w14:textId="77777777" w:rsidR="00D420D0" w:rsidRDefault="00000000">
      <w:pPr>
        <w:pageBreakBefore w:val="0"/>
        <w:numPr>
          <w:ilvl w:val="0"/>
          <w:numId w:val="12"/>
        </w:numPr>
        <w:jc w:val="both"/>
      </w:pPr>
      <w:r>
        <w:rPr>
          <w:rFonts w:ascii="Arial" w:hAnsi="Arial" w:eastAsia="Arial" w:cs="Arial"/>
          <w:sz w:val="22"/>
        </w:rPr>
        <w:t>View their personal results page and individual results details</w:t>
      </w:r>
    </w:p>
    <w:p w14:paraId="0000001D" w14:textId="77777777" w:rsidR="00D420D0" w:rsidRDefault="00000000">
      <w:pPr>
        <w:pageBreakBefore w:val="0"/>
        <w:numPr>
          <w:ilvl w:val="0"/>
          <w:numId w:val="12"/>
        </w:numPr>
        <w:jc w:val="both"/>
      </w:pPr>
      <w:r>
        <w:rPr>
          <w:rFonts w:ascii="Arial" w:hAnsi="Arial" w:eastAsia="Arial" w:cs="Arial"/>
          <w:sz w:val="22"/>
        </w:rPr>
        <w:t>View their remaining free credits</w:t>
      </w:r>
    </w:p>
    <w:p w14:paraId="0000001E" w14:textId="77777777" w:rsidR="00D420D0" w:rsidRDefault="00000000">
      <w:pPr>
        <w:pageBreakBefore w:val="0"/>
        <w:numPr>
          <w:ilvl w:val="0"/>
          <w:numId w:val="12"/>
        </w:numPr>
        <w:jc w:val="both"/>
      </w:pPr>
      <w:r>
        <w:rPr>
          <w:rFonts w:ascii="Arial" w:hAnsi="Arial" w:eastAsia="Arial" w:cs="Arial"/>
          <w:sz w:val="22"/>
        </w:rPr>
        <w:t>Report results that are incorrect</w:t>
      </w:r>
    </w:p>
    <w:p w14:paraId="0000001F" w14:textId="77777777" w:rsidR="00D420D0" w:rsidRDefault="00D420D0">
      <w:pPr>
        <w:pageBreakBefore w:val="0"/>
        <w:spacing w:before="0" w:after="0" w:line="20" w:lineRule="exact"/>
      </w:pPr>
    </w:p>
    <w:p w14:paraId="00000020" w14:textId="77777777" w:rsidR="00D420D0" w:rsidRDefault="00000000">
      <w:pPr>
        <w:pageBreakBefore w:val="0"/>
        <w:jc w:val="both"/>
      </w:pPr>
      <w:proofErr w:type="gramStart"/>
      <w:r>
        <w:rPr>
          <w:rFonts w:ascii="Arial" w:hAnsi="Arial" w:eastAsia="Arial" w:cs="Arial"/>
          <w:sz w:val="22"/>
        </w:rPr>
        <w:lastRenderedPageBreak/>
        <w:t>In order to</w:t>
      </w:r>
      <w:proofErr w:type="gramEnd"/>
      <w:r>
        <w:rPr>
          <w:rFonts w:ascii="Arial" w:hAnsi="Arial" w:eastAsia="Arial" w:cs="Arial"/>
          <w:sz w:val="22"/>
        </w:rPr>
        <w:t xml:space="preserve"> login and </w:t>
      </w:r>
      <w:proofErr w:type="gramStart"/>
      <w:r>
        <w:rPr>
          <w:rFonts w:ascii="Arial" w:hAnsi="Arial" w:eastAsia="Arial" w:cs="Arial"/>
          <w:sz w:val="22"/>
        </w:rPr>
        <w:t>logout</w:t>
      </w:r>
      <w:proofErr w:type="gramEnd"/>
      <w:r>
        <w:rPr>
          <w:rFonts w:ascii="Arial" w:hAnsi="Arial" w:eastAsia="Arial" w:cs="Arial"/>
          <w:sz w:val="22"/>
        </w:rPr>
        <w:t>, the user must first register for an account, so this is a base requirement. Users will have the option to register as a free user or as a premium user on the spot.</w:t>
      </w:r>
    </w:p>
    <w:p w14:paraId="00000021" w14:textId="77777777" w:rsidR="00D420D0" w:rsidRDefault="00D420D0">
      <w:pPr>
        <w:pageBreakBefore w:val="0"/>
        <w:spacing w:before="0" w:after="0" w:line="20" w:lineRule="exact"/>
      </w:pPr>
    </w:p>
    <w:p w14:paraId="00000022" w14:textId="77777777" w:rsidR="00D420D0" w:rsidRDefault="00000000">
      <w:pPr>
        <w:pageBreakBefore w:val="0"/>
        <w:jc w:val="both"/>
      </w:pPr>
      <w:r>
        <w:rPr>
          <w:rFonts w:ascii="Arial" w:hAnsi="Arial" w:eastAsia="Arial" w:cs="Arial"/>
          <w:sz w:val="22"/>
        </w:rPr>
        <w:t>Deleting an account is a common function for account-based apps, as users may decide they no longer want to use the app or receive notifications from it, so it is another base requirement.</w:t>
      </w:r>
    </w:p>
    <w:p w14:paraId="00000023" w14:textId="77777777" w:rsidR="00D420D0" w:rsidRDefault="00D420D0">
      <w:pPr>
        <w:pageBreakBefore w:val="0"/>
        <w:spacing w:before="0" w:after="0" w:line="20" w:lineRule="exact"/>
      </w:pPr>
    </w:p>
    <w:p w14:paraId="00000024" w14:textId="77777777" w:rsidR="00D420D0" w:rsidRDefault="00000000">
      <w:pPr>
        <w:pageBreakBefore w:val="0"/>
        <w:jc w:val="both"/>
      </w:pPr>
      <w:proofErr w:type="gramStart"/>
      <w:r>
        <w:rPr>
          <w:rFonts w:ascii="Arial" w:hAnsi="Arial" w:eastAsia="Arial" w:cs="Arial"/>
          <w:sz w:val="22"/>
        </w:rPr>
        <w:t>In order to</w:t>
      </w:r>
      <w:proofErr w:type="gramEnd"/>
      <w:r>
        <w:rPr>
          <w:rFonts w:ascii="Arial" w:hAnsi="Arial" w:eastAsia="Arial" w:cs="Arial"/>
          <w:sz w:val="22"/>
        </w:rPr>
        <w:t xml:space="preserve"> achieve a viable product, the app must be able to:</w:t>
      </w:r>
    </w:p>
    <w:p w14:paraId="00000025" w14:textId="77777777" w:rsidR="00D420D0" w:rsidRDefault="00000000">
      <w:pPr>
        <w:pageBreakBefore w:val="0"/>
        <w:numPr>
          <w:ilvl w:val="0"/>
          <w:numId w:val="13"/>
        </w:numPr>
        <w:jc w:val="both"/>
      </w:pPr>
      <w:r>
        <w:rPr>
          <w:rFonts w:ascii="Arial" w:hAnsi="Arial" w:eastAsia="Arial" w:cs="Arial"/>
          <w:sz w:val="22"/>
        </w:rPr>
        <w:t>Accept at least one type of short-form content</w:t>
      </w:r>
    </w:p>
    <w:p w14:paraId="00000026" w14:textId="77777777" w:rsidR="00D420D0" w:rsidRDefault="00000000">
      <w:pPr>
        <w:pageBreakBefore w:val="0"/>
        <w:numPr>
          <w:ilvl w:val="0"/>
          <w:numId w:val="13"/>
        </w:numPr>
        <w:jc w:val="both"/>
      </w:pPr>
      <w:proofErr w:type="spellStart"/>
      <w:r>
        <w:rPr>
          <w:rFonts w:ascii="Arial" w:hAnsi="Arial" w:eastAsia="Arial" w:cs="Arial"/>
          <w:sz w:val="22"/>
        </w:rPr>
        <w:t>Analyse</w:t>
      </w:r>
      <w:proofErr w:type="spellEnd"/>
      <w:r>
        <w:rPr>
          <w:rFonts w:ascii="Arial" w:hAnsi="Arial" w:eastAsia="Arial" w:cs="Arial"/>
          <w:sz w:val="22"/>
        </w:rPr>
        <w:t xml:space="preserve"> the content for misinformation and generate an output result</w:t>
      </w:r>
    </w:p>
    <w:p w14:paraId="00000027" w14:textId="77777777" w:rsidR="00D420D0" w:rsidRDefault="00D420D0">
      <w:pPr>
        <w:pageBreakBefore w:val="0"/>
        <w:spacing w:before="0" w:after="0" w:line="20" w:lineRule="exact"/>
      </w:pPr>
    </w:p>
    <w:p w14:paraId="00000028" w14:textId="77777777" w:rsidR="00D420D0" w:rsidRDefault="00000000">
      <w:pPr>
        <w:pageBreakBefore w:val="0"/>
        <w:jc w:val="both"/>
      </w:pPr>
      <w:r>
        <w:rPr>
          <w:rFonts w:ascii="Arial" w:hAnsi="Arial" w:eastAsia="Arial" w:cs="Arial"/>
          <w:sz w:val="22"/>
        </w:rPr>
        <w:t xml:space="preserve">As a base requirement, we plan to implement text-based detection for short-form text as well as links to articles/webpages. The results of </w:t>
      </w:r>
      <w:proofErr w:type="gramStart"/>
      <w:r>
        <w:rPr>
          <w:rFonts w:ascii="Arial" w:hAnsi="Arial" w:eastAsia="Arial" w:cs="Arial"/>
          <w:sz w:val="22"/>
        </w:rPr>
        <w:t>users’</w:t>
      </w:r>
      <w:proofErr w:type="gramEnd"/>
      <w:r>
        <w:rPr>
          <w:rFonts w:ascii="Arial" w:hAnsi="Arial" w:eastAsia="Arial" w:cs="Arial"/>
          <w:sz w:val="22"/>
        </w:rPr>
        <w:t xml:space="preserve"> submitted content will be saved so the user can view their results at any time on the results page. Free and premium users will be granted limited uses to the functions of the app.</w:t>
      </w:r>
    </w:p>
    <w:p w14:paraId="00000029" w14:textId="77777777" w:rsidR="00D420D0" w:rsidRDefault="00D420D0">
      <w:pPr>
        <w:pageBreakBefore w:val="0"/>
        <w:spacing w:before="0" w:after="0" w:line="20" w:lineRule="exact"/>
      </w:pPr>
    </w:p>
    <w:p w14:paraId="0000002A" w14:textId="77777777" w:rsidR="00D420D0" w:rsidRDefault="00000000">
      <w:pPr>
        <w:pageBreakBefore w:val="0"/>
        <w:jc w:val="both"/>
      </w:pPr>
      <w:r>
        <w:rPr>
          <w:rFonts w:ascii="Arial" w:hAnsi="Arial" w:eastAsia="Arial" w:cs="Arial"/>
          <w:sz w:val="22"/>
        </w:rPr>
        <w:t xml:space="preserve">Finally, users </w:t>
      </w:r>
      <w:proofErr w:type="gramStart"/>
      <w:r>
        <w:rPr>
          <w:rFonts w:ascii="Arial" w:hAnsi="Arial" w:eastAsia="Arial" w:cs="Arial"/>
          <w:sz w:val="22"/>
        </w:rPr>
        <w:t>are able to</w:t>
      </w:r>
      <w:proofErr w:type="gramEnd"/>
      <w:r>
        <w:rPr>
          <w:rFonts w:ascii="Arial" w:hAnsi="Arial" w:eastAsia="Arial" w:cs="Arial"/>
          <w:sz w:val="22"/>
        </w:rPr>
        <w:t xml:space="preserve"> report a result for providing incorrect information (e.g. misclassification of AI/deepfake images or identifying misinformation in a factually accurate article). This is a base requirement as it allows the operational team (specifically data engineers) to gather information on issues with the AI models easily.</w:t>
      </w:r>
    </w:p>
    <w:p w14:paraId="0000002B" w14:textId="77777777" w:rsidR="00D420D0" w:rsidRDefault="00D420D0">
      <w:pPr>
        <w:pageBreakBefore w:val="0"/>
        <w:spacing w:before="0" w:after="0" w:line="20" w:lineRule="exact"/>
      </w:pPr>
    </w:p>
    <w:p w14:paraId="0000002C" w14:textId="77777777" w:rsidR="00D420D0" w:rsidRDefault="00000000">
      <w:pPr>
        <w:pageBreakBefore w:val="0"/>
        <w:jc w:val="both"/>
        <w:rPr>
          <w:b/>
          <w:bCs/>
        </w:rPr>
      </w:pPr>
      <w:r>
        <w:rPr>
          <w:rFonts w:ascii="Arial" w:hAnsi="Arial" w:eastAsia="Arial" w:cs="Arial"/>
          <w:b/>
          <w:bCs/>
          <w:sz w:val="22"/>
        </w:rPr>
        <w:t>For Free users:</w:t>
      </w:r>
    </w:p>
    <w:p w14:paraId="0000002D" w14:textId="77777777" w:rsidR="00D420D0" w:rsidRDefault="00000000">
      <w:pPr>
        <w:pageBreakBefore w:val="0"/>
        <w:numPr>
          <w:ilvl w:val="0"/>
          <w:numId w:val="14"/>
        </w:numPr>
        <w:jc w:val="both"/>
      </w:pPr>
      <w:r>
        <w:rPr>
          <w:rFonts w:ascii="Arial" w:hAnsi="Arial" w:eastAsia="Arial" w:cs="Arial"/>
          <w:sz w:val="22"/>
        </w:rPr>
        <w:t>Upgrade to a premium account</w:t>
      </w:r>
    </w:p>
    <w:p w14:paraId="0000002E" w14:textId="77777777" w:rsidR="00D420D0" w:rsidRDefault="00D420D0">
      <w:pPr>
        <w:pageBreakBefore w:val="0"/>
        <w:spacing w:before="0" w:after="0" w:line="20" w:lineRule="exact"/>
      </w:pPr>
    </w:p>
    <w:p w14:paraId="0000002F" w14:textId="77777777" w:rsidR="00D420D0" w:rsidRDefault="00000000">
      <w:pPr>
        <w:pageBreakBefore w:val="0"/>
        <w:jc w:val="both"/>
        <w:rPr>
          <w:b/>
          <w:bCs/>
        </w:rPr>
      </w:pPr>
      <w:r>
        <w:rPr>
          <w:rFonts w:ascii="Arial" w:hAnsi="Arial" w:eastAsia="Arial" w:cs="Arial"/>
          <w:b/>
          <w:bCs/>
          <w:sz w:val="22"/>
        </w:rPr>
        <w:t>For Premium users:</w:t>
      </w:r>
    </w:p>
    <w:p w14:paraId="00000030" w14:textId="77777777" w:rsidR="00D420D0" w:rsidRDefault="00000000">
      <w:pPr>
        <w:pageBreakBefore w:val="0"/>
        <w:numPr>
          <w:ilvl w:val="0"/>
          <w:numId w:val="15"/>
        </w:numPr>
        <w:jc w:val="both"/>
      </w:pPr>
      <w:r>
        <w:rPr>
          <w:rFonts w:ascii="Arial" w:hAnsi="Arial" w:eastAsia="Arial" w:cs="Arial"/>
          <w:sz w:val="22"/>
        </w:rPr>
        <w:t>Renew their premium subscription</w:t>
      </w:r>
    </w:p>
    <w:p w14:paraId="00000031" w14:textId="77777777" w:rsidR="00D420D0" w:rsidRDefault="00000000">
      <w:pPr>
        <w:pageBreakBefore w:val="0"/>
        <w:numPr>
          <w:ilvl w:val="0"/>
          <w:numId w:val="15"/>
        </w:numPr>
        <w:jc w:val="both"/>
      </w:pPr>
      <w:r>
        <w:rPr>
          <w:rFonts w:ascii="Arial" w:hAnsi="Arial" w:eastAsia="Arial" w:cs="Arial"/>
          <w:sz w:val="22"/>
        </w:rPr>
        <w:t>Cancel their premium subscription</w:t>
      </w:r>
    </w:p>
    <w:p w14:paraId="00000032" w14:textId="77777777" w:rsidR="00D420D0" w:rsidRDefault="00000000">
      <w:pPr>
        <w:pageBreakBefore w:val="0"/>
        <w:numPr>
          <w:ilvl w:val="0"/>
          <w:numId w:val="15"/>
        </w:numPr>
        <w:jc w:val="both"/>
      </w:pPr>
      <w:r>
        <w:rPr>
          <w:rFonts w:ascii="Arial" w:hAnsi="Arial" w:eastAsia="Arial" w:cs="Arial"/>
          <w:sz w:val="22"/>
        </w:rPr>
        <w:t>Upload images into the app into various functions</w:t>
      </w:r>
    </w:p>
    <w:p w14:paraId="00000033" w14:textId="77777777" w:rsidR="00D420D0" w:rsidRDefault="00000000">
      <w:pPr>
        <w:pageBreakBefore w:val="0"/>
        <w:numPr>
          <w:ilvl w:val="1"/>
          <w:numId w:val="15"/>
        </w:numPr>
        <w:jc w:val="both"/>
      </w:pPr>
      <w:r>
        <w:rPr>
          <w:rFonts w:ascii="Arial" w:hAnsi="Arial" w:eastAsia="Arial" w:cs="Arial"/>
          <w:sz w:val="22"/>
        </w:rPr>
        <w:t>Images with captions</w:t>
      </w:r>
    </w:p>
    <w:p w14:paraId="00000034" w14:textId="77777777" w:rsidR="00D420D0" w:rsidRDefault="00000000">
      <w:pPr>
        <w:pageBreakBefore w:val="0"/>
        <w:numPr>
          <w:ilvl w:val="1"/>
          <w:numId w:val="15"/>
        </w:numPr>
        <w:jc w:val="both"/>
      </w:pPr>
      <w:r>
        <w:rPr>
          <w:rFonts w:ascii="Arial" w:hAnsi="Arial" w:eastAsia="Arial" w:cs="Arial"/>
          <w:sz w:val="22"/>
        </w:rPr>
        <w:t>Review and correct OCR extracted text</w:t>
      </w:r>
    </w:p>
    <w:p w14:paraId="00000035" w14:textId="77777777" w:rsidR="00D420D0" w:rsidRDefault="00000000">
      <w:pPr>
        <w:pageBreakBefore w:val="0"/>
        <w:numPr>
          <w:ilvl w:val="1"/>
          <w:numId w:val="15"/>
        </w:numPr>
        <w:jc w:val="both"/>
      </w:pPr>
      <w:proofErr w:type="spellStart"/>
      <w:r>
        <w:rPr>
          <w:rFonts w:ascii="Arial" w:hAnsi="Arial" w:eastAsia="Arial" w:cs="Arial"/>
          <w:sz w:val="22"/>
        </w:rPr>
        <w:t>Analyse</w:t>
      </w:r>
      <w:proofErr w:type="spellEnd"/>
      <w:r>
        <w:rPr>
          <w:rFonts w:ascii="Arial" w:hAnsi="Arial" w:eastAsia="Arial" w:cs="Arial"/>
          <w:sz w:val="22"/>
        </w:rPr>
        <w:t xml:space="preserve"> caption-image context</w:t>
      </w:r>
    </w:p>
    <w:p w14:paraId="00000036" w14:textId="77777777" w:rsidR="00D420D0" w:rsidRDefault="00000000">
      <w:pPr>
        <w:pageBreakBefore w:val="0"/>
        <w:numPr>
          <w:ilvl w:val="1"/>
          <w:numId w:val="15"/>
        </w:numPr>
        <w:jc w:val="both"/>
      </w:pPr>
      <w:r>
        <w:rPr>
          <w:rFonts w:ascii="Arial" w:hAnsi="Arial" w:eastAsia="Arial" w:cs="Arial"/>
          <w:sz w:val="22"/>
        </w:rPr>
        <w:t>Deepfake/AI generated image detector</w:t>
      </w:r>
    </w:p>
    <w:p w14:paraId="00000037" w14:textId="77777777" w:rsidR="00D420D0" w:rsidRDefault="00D420D0">
      <w:pPr>
        <w:pageBreakBefore w:val="0"/>
        <w:spacing w:before="0" w:after="0" w:line="20" w:lineRule="exact"/>
      </w:pPr>
    </w:p>
    <w:p w14:paraId="00000038" w14:textId="77777777" w:rsidR="00D420D0" w:rsidRDefault="00000000">
      <w:pPr>
        <w:pageBreakBefore w:val="0"/>
        <w:jc w:val="both"/>
      </w:pPr>
      <w:r>
        <w:rPr>
          <w:rFonts w:ascii="Arial" w:hAnsi="Arial" w:eastAsia="Arial" w:cs="Arial"/>
          <w:sz w:val="22"/>
        </w:rPr>
        <w:t xml:space="preserve">As uiabo uses a freemium business model, an option for free users to upgrade to a premium user is a base requirement of the app. As uiabo’s premium subscription is </w:t>
      </w:r>
      <w:proofErr w:type="gramStart"/>
      <w:r>
        <w:rPr>
          <w:rFonts w:ascii="Arial" w:hAnsi="Arial" w:eastAsia="Arial" w:cs="Arial"/>
          <w:sz w:val="22"/>
        </w:rPr>
        <w:t>on a monthly basis</w:t>
      </w:r>
      <w:proofErr w:type="gramEnd"/>
      <w:r>
        <w:rPr>
          <w:rFonts w:ascii="Arial" w:hAnsi="Arial" w:eastAsia="Arial" w:cs="Arial"/>
          <w:sz w:val="22"/>
        </w:rPr>
        <w:t>, an option for premium users to renew or cancel their subscription is also necessary.</w:t>
      </w:r>
    </w:p>
    <w:p w14:paraId="00000039" w14:textId="77777777" w:rsidR="00D420D0" w:rsidRDefault="00D420D0">
      <w:pPr>
        <w:pageBreakBefore w:val="0"/>
        <w:spacing w:before="0" w:after="0" w:line="20" w:lineRule="exact"/>
      </w:pPr>
    </w:p>
    <w:p w14:paraId="0000003A" w14:textId="77777777" w:rsidR="00D420D0" w:rsidRDefault="00000000">
      <w:pPr>
        <w:pageBreakBefore w:val="0"/>
        <w:jc w:val="both"/>
      </w:pPr>
      <w:proofErr w:type="gramStart"/>
      <w:r>
        <w:rPr>
          <w:rFonts w:ascii="Arial" w:hAnsi="Arial" w:eastAsia="Arial" w:cs="Arial"/>
          <w:sz w:val="22"/>
        </w:rPr>
        <w:t>In order to</w:t>
      </w:r>
      <w:proofErr w:type="gramEnd"/>
      <w:r>
        <w:rPr>
          <w:rFonts w:ascii="Arial" w:hAnsi="Arial" w:eastAsia="Arial" w:cs="Arial"/>
          <w:sz w:val="22"/>
        </w:rPr>
        <w:t xml:space="preserve"> differentiate between free and premium users, premium users will be given more uses of the functions within the app. They will also be able access the full range of functions, namely these four image-related functions:</w:t>
      </w:r>
    </w:p>
    <w:p w14:paraId="0000003B" w14:textId="77777777" w:rsidR="00D420D0" w:rsidRDefault="00D420D0">
      <w:pPr>
        <w:pageBreakBefore w:val="0"/>
        <w:spacing w:before="0" w:after="0" w:line="20" w:lineRule="exact"/>
      </w:pPr>
    </w:p>
    <w:p w14:paraId="0000003C" w14:textId="77777777" w:rsidR="00D420D0" w:rsidRDefault="00000000">
      <w:pPr>
        <w:pageBreakBefore w:val="0"/>
        <w:jc w:val="both"/>
      </w:pPr>
      <w:r>
        <w:rPr>
          <w:rFonts w:ascii="Arial" w:hAnsi="Arial" w:eastAsia="Arial" w:cs="Arial"/>
          <w:sz w:val="22"/>
        </w:rPr>
        <w:t xml:space="preserve">Image with captions: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to explain the content of the image and its caption.</w:t>
      </w:r>
    </w:p>
    <w:p w14:paraId="0000003D" w14:textId="77777777" w:rsidR="00D420D0" w:rsidRDefault="00000000">
      <w:pPr>
        <w:pageBreakBefore w:val="0"/>
        <w:jc w:val="both"/>
      </w:pPr>
      <w:r>
        <w:rPr>
          <w:rFonts w:ascii="Arial" w:hAnsi="Arial" w:eastAsia="Arial" w:cs="Arial"/>
          <w:sz w:val="22"/>
        </w:rPr>
        <w:t xml:space="preserve"> </w:t>
      </w:r>
    </w:p>
    <w:p w14:paraId="0000003E" w14:textId="77777777" w:rsidR="00D420D0" w:rsidRDefault="00000000">
      <w:pPr>
        <w:pageBreakBefore w:val="0"/>
        <w:jc w:val="both"/>
      </w:pPr>
      <w:r>
        <w:rPr>
          <w:rFonts w:ascii="Arial" w:hAnsi="Arial" w:eastAsia="Arial" w:cs="Arial"/>
          <w:sz w:val="22"/>
        </w:rPr>
        <w:lastRenderedPageBreak/>
        <w:t xml:space="preserve">Review and correct OCR extracted text: Refers to extracting the text present in an image and </w:t>
      </w:r>
      <w:proofErr w:type="spellStart"/>
      <w:r>
        <w:rPr>
          <w:rFonts w:ascii="Arial" w:hAnsi="Arial" w:eastAsia="Arial" w:cs="Arial"/>
          <w:sz w:val="22"/>
        </w:rPr>
        <w:t>analysing</w:t>
      </w:r>
      <w:proofErr w:type="spellEnd"/>
      <w:r>
        <w:rPr>
          <w:rFonts w:ascii="Arial" w:hAnsi="Arial" w:eastAsia="Arial" w:cs="Arial"/>
          <w:sz w:val="22"/>
        </w:rPr>
        <w:t xml:space="preserve"> it specifically for misinformation, disregarding the actual image.</w:t>
      </w:r>
    </w:p>
    <w:p w14:paraId="0000003F" w14:textId="77777777" w:rsidR="00D420D0" w:rsidRDefault="00D420D0">
      <w:pPr>
        <w:pageBreakBefore w:val="0"/>
        <w:spacing w:before="0" w:after="0" w:line="20" w:lineRule="exact"/>
      </w:pPr>
    </w:p>
    <w:p w14:paraId="00000040" w14:textId="77777777" w:rsidR="00D420D0" w:rsidRDefault="00000000">
      <w:pPr>
        <w:pageBreakBefore w:val="0"/>
        <w:jc w:val="both"/>
      </w:pPr>
      <w:proofErr w:type="spellStart"/>
      <w:r>
        <w:rPr>
          <w:rFonts w:ascii="Arial" w:hAnsi="Arial" w:eastAsia="Arial" w:cs="Arial"/>
          <w:sz w:val="22"/>
        </w:rPr>
        <w:t>Analyse</w:t>
      </w:r>
      <w:proofErr w:type="spellEnd"/>
      <w:r>
        <w:rPr>
          <w:rFonts w:ascii="Arial" w:hAnsi="Arial" w:eastAsia="Arial" w:cs="Arial"/>
          <w:sz w:val="22"/>
        </w:rPr>
        <w:t xml:space="preserve"> caption-image context: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but also the </w:t>
      </w:r>
      <w:proofErr w:type="gramStart"/>
      <w:r>
        <w:rPr>
          <w:rFonts w:ascii="Arial" w:hAnsi="Arial" w:eastAsia="Arial" w:cs="Arial"/>
          <w:sz w:val="22"/>
        </w:rPr>
        <w:t>using</w:t>
      </w:r>
      <w:proofErr w:type="gramEnd"/>
      <w:r>
        <w:rPr>
          <w:rFonts w:ascii="Arial" w:hAnsi="Arial" w:eastAsia="Arial" w:cs="Arial"/>
          <w:sz w:val="22"/>
        </w:rPr>
        <w:t xml:space="preserve"> the context to detect misinformation.</w:t>
      </w:r>
    </w:p>
    <w:p w14:paraId="00000041" w14:textId="77777777" w:rsidR="00D420D0" w:rsidRDefault="00D420D0">
      <w:pPr>
        <w:pageBreakBefore w:val="0"/>
        <w:spacing w:before="0" w:after="0" w:line="20" w:lineRule="exact"/>
      </w:pPr>
    </w:p>
    <w:p w14:paraId="00000042" w14:textId="77777777" w:rsidR="00D420D0" w:rsidRDefault="00000000">
      <w:pPr>
        <w:pageBreakBefore w:val="0"/>
        <w:jc w:val="both"/>
      </w:pPr>
      <w:r>
        <w:rPr>
          <w:rFonts w:ascii="Arial" w:hAnsi="Arial" w:eastAsia="Arial" w:cs="Arial"/>
          <w:sz w:val="22"/>
        </w:rPr>
        <w:t xml:space="preserve">Deepfake/AI generated image detector: Refers to </w:t>
      </w:r>
      <w:proofErr w:type="spellStart"/>
      <w:r>
        <w:rPr>
          <w:rFonts w:ascii="Arial" w:hAnsi="Arial" w:eastAsia="Arial" w:cs="Arial"/>
          <w:sz w:val="22"/>
        </w:rPr>
        <w:t>analysing</w:t>
      </w:r>
      <w:proofErr w:type="spellEnd"/>
      <w:r>
        <w:rPr>
          <w:rFonts w:ascii="Arial" w:hAnsi="Arial" w:eastAsia="Arial" w:cs="Arial"/>
          <w:sz w:val="22"/>
        </w:rPr>
        <w:t xml:space="preserve"> an image to determine if it is </w:t>
      </w:r>
      <w:proofErr w:type="spellStart"/>
      <w:r>
        <w:rPr>
          <w:rFonts w:ascii="Arial" w:hAnsi="Arial" w:eastAsia="Arial" w:cs="Arial"/>
          <w:sz w:val="22"/>
        </w:rPr>
        <w:t>deepfaked</w:t>
      </w:r>
      <w:proofErr w:type="spellEnd"/>
      <w:r>
        <w:rPr>
          <w:rFonts w:ascii="Arial" w:hAnsi="Arial" w:eastAsia="Arial" w:cs="Arial"/>
          <w:sz w:val="22"/>
        </w:rPr>
        <w:t>, modified using AI or generated by AI.</w:t>
      </w:r>
    </w:p>
    <w:p w14:paraId="00000043" w14:textId="77777777" w:rsidR="00D420D0" w:rsidRDefault="00000000">
      <w:pPr>
        <w:pageBreakBefore w:val="0"/>
        <w:jc w:val="both"/>
      </w:pPr>
      <w:r>
        <w:rPr>
          <w:rFonts w:ascii="Arial" w:hAnsi="Arial" w:eastAsia="Arial" w:cs="Arial"/>
          <w:sz w:val="22"/>
        </w:rPr>
        <w:t xml:space="preserve"> </w:t>
      </w:r>
    </w:p>
    <w:p w14:paraId="00000044" w14:textId="77777777" w:rsidR="00D420D0" w:rsidRDefault="00000000">
      <w:pPr>
        <w:pageBreakBefore w:val="0"/>
        <w:jc w:val="both"/>
        <w:rPr>
          <w:b/>
          <w:bCs/>
        </w:rPr>
      </w:pPr>
      <w:r>
        <w:rPr>
          <w:rFonts w:ascii="Arial" w:hAnsi="Arial" w:eastAsia="Arial" w:cs="Arial"/>
          <w:b/>
          <w:bCs/>
          <w:sz w:val="22"/>
        </w:rPr>
        <w:t>For System administrators:</w:t>
      </w:r>
    </w:p>
    <w:p w14:paraId="00000045" w14:textId="77777777" w:rsidR="00D420D0" w:rsidRDefault="00000000">
      <w:pPr>
        <w:pageBreakBefore w:val="0"/>
        <w:numPr>
          <w:ilvl w:val="0"/>
          <w:numId w:val="15"/>
        </w:numPr>
        <w:jc w:val="both"/>
      </w:pPr>
      <w:r>
        <w:rPr>
          <w:rFonts w:ascii="Arial" w:hAnsi="Arial" w:eastAsia="Arial" w:cs="Arial"/>
          <w:sz w:val="22"/>
        </w:rPr>
        <w:t>Query for an account</w:t>
      </w:r>
    </w:p>
    <w:p w14:paraId="00000046" w14:textId="77777777" w:rsidR="00D420D0" w:rsidRDefault="00000000">
      <w:pPr>
        <w:pageBreakBefore w:val="0"/>
        <w:numPr>
          <w:ilvl w:val="0"/>
          <w:numId w:val="15"/>
        </w:numPr>
        <w:jc w:val="both"/>
      </w:pPr>
      <w:r>
        <w:rPr>
          <w:rFonts w:ascii="Arial" w:hAnsi="Arial" w:eastAsia="Arial" w:cs="Arial"/>
          <w:sz w:val="22"/>
        </w:rPr>
        <w:t>View account details</w:t>
      </w:r>
    </w:p>
    <w:p w14:paraId="00000047" w14:textId="77777777" w:rsidR="00D420D0" w:rsidRDefault="00000000">
      <w:pPr>
        <w:pageBreakBefore w:val="0"/>
        <w:numPr>
          <w:ilvl w:val="0"/>
          <w:numId w:val="15"/>
        </w:numPr>
        <w:jc w:val="both"/>
      </w:pPr>
      <w:r>
        <w:rPr>
          <w:rFonts w:ascii="Arial" w:hAnsi="Arial" w:eastAsia="Arial" w:cs="Arial"/>
          <w:sz w:val="22"/>
        </w:rPr>
        <w:t>Suspend and un-suspend accounts</w:t>
      </w:r>
    </w:p>
    <w:p w14:paraId="00000048" w14:textId="77777777" w:rsidR="00D420D0" w:rsidRDefault="00D420D0">
      <w:pPr>
        <w:pageBreakBefore w:val="0"/>
        <w:spacing w:before="0" w:after="0" w:line="20" w:lineRule="exact"/>
      </w:pPr>
    </w:p>
    <w:p w14:paraId="00000049" w14:textId="77777777" w:rsidR="00D420D0" w:rsidRDefault="00000000">
      <w:pPr>
        <w:pageBreakBefore w:val="0"/>
        <w:jc w:val="both"/>
      </w:pPr>
      <w:r>
        <w:rPr>
          <w:rFonts w:ascii="Arial" w:hAnsi="Arial" w:eastAsia="Arial" w:cs="Arial"/>
          <w:sz w:val="22"/>
        </w:rPr>
        <w:t>The base requirement of the system administrators is to be able to manage the accounts of users of the app, which requires the ability to view the account details as well as suspend/unsuspend an account when necessary. In a large user base, a query function is also necessary to allow system administrators to locate a specific account quickly.</w:t>
      </w:r>
    </w:p>
    <w:p w14:paraId="0000004A" w14:textId="77777777" w:rsidR="00D420D0" w:rsidRDefault="00D420D0">
      <w:pPr>
        <w:pageBreakBefore w:val="0"/>
        <w:spacing w:before="0" w:after="0" w:line="20" w:lineRule="exact"/>
      </w:pPr>
    </w:p>
    <w:p w14:paraId="0000004B" w14:textId="77777777" w:rsidR="00D420D0" w:rsidRDefault="00000000">
      <w:pPr>
        <w:pageBreakBefore w:val="0"/>
        <w:jc w:val="both"/>
        <w:rPr>
          <w:b/>
          <w:bCs/>
        </w:rPr>
      </w:pPr>
      <w:r>
        <w:rPr>
          <w:rFonts w:ascii="Arial" w:hAnsi="Arial" w:eastAsia="Arial" w:cs="Arial"/>
          <w:b/>
          <w:bCs/>
          <w:sz w:val="22"/>
        </w:rPr>
        <w:t>For Data engineers:</w:t>
      </w:r>
    </w:p>
    <w:p w14:paraId="0000004C" w14:textId="77777777" w:rsidR="00D420D0" w:rsidRDefault="00000000">
      <w:pPr>
        <w:pageBreakBefore w:val="0"/>
        <w:numPr>
          <w:ilvl w:val="0"/>
          <w:numId w:val="15"/>
        </w:numPr>
        <w:jc w:val="both"/>
      </w:pPr>
      <w:r>
        <w:rPr>
          <w:rFonts w:ascii="Arial" w:hAnsi="Arial" w:eastAsia="Arial" w:cs="Arial"/>
          <w:sz w:val="22"/>
        </w:rPr>
        <w:t>View data dashboard of the results of the AI models in the app</w:t>
      </w:r>
    </w:p>
    <w:p w14:paraId="0000004D" w14:textId="77777777" w:rsidR="00D420D0" w:rsidRDefault="00000000">
      <w:pPr>
        <w:pageBreakBefore w:val="0"/>
        <w:numPr>
          <w:ilvl w:val="0"/>
          <w:numId w:val="15"/>
        </w:numPr>
        <w:jc w:val="both"/>
      </w:pPr>
      <w:r>
        <w:rPr>
          <w:rFonts w:ascii="Arial" w:hAnsi="Arial" w:eastAsia="Arial" w:cs="Arial"/>
          <w:sz w:val="22"/>
        </w:rPr>
        <w:t>View reported incorrect results</w:t>
      </w:r>
    </w:p>
    <w:p w14:paraId="0000004E" w14:textId="77777777" w:rsidR="00D420D0" w:rsidRDefault="00D420D0">
      <w:pPr>
        <w:pageBreakBefore w:val="0"/>
        <w:spacing w:before="0" w:after="0" w:line="20" w:lineRule="exact"/>
      </w:pPr>
    </w:p>
    <w:p w14:paraId="0000004F" w14:textId="77777777" w:rsidR="00D420D0" w:rsidRDefault="00000000">
      <w:pPr>
        <w:pageBreakBefore w:val="0"/>
        <w:jc w:val="both"/>
      </w:pPr>
      <w:r>
        <w:rPr>
          <w:rFonts w:ascii="Arial" w:hAnsi="Arial" w:eastAsia="Arial" w:cs="Arial"/>
          <w:sz w:val="22"/>
        </w:rPr>
        <w:t>When it comes to AI based systems, there is always room for error when it comes to the results it generates. Therefore, it is a base requirement for the data engineers to be able to access an overview of the incorrect results in the form of a dashboard, as well as view the details of the individual reports.</w:t>
      </w:r>
    </w:p>
    <w:p w14:paraId="00000050" w14:textId="77777777" w:rsidR="00D420D0" w:rsidRDefault="00000000">
      <w:pPr>
        <w:keepNext/>
        <w:pageBreakBefore w:val="0"/>
      </w:pPr>
      <w:bookmarkStart w:id="1" w:name="_h0daobsom12" w:colFirst="0" w:colLast="0"/>
      <w:bookmarkEnd w:id="1"/>
      <w:r>
        <w:rPr>
          <w:rFonts w:ascii="Arial" w:hAnsi="Arial" w:eastAsia="Arial" w:cs="Arial"/>
          <w:b/>
          <w:sz w:val="24"/>
        </w:rPr>
        <w:t>Additional Requirements (nice-to-haves)</w:t>
      </w:r>
    </w:p>
    <w:p w14:paraId="00000051" w14:textId="77777777" w:rsidR="00D420D0" w:rsidRDefault="00000000">
      <w:pPr>
        <w:pageBreakBefore w:val="0"/>
        <w:jc w:val="both"/>
      </w:pPr>
      <w:r>
        <w:rPr>
          <w:rFonts w:ascii="Arial" w:hAnsi="Arial" w:eastAsia="Arial" w:cs="Arial"/>
          <w:b/>
          <w:bCs/>
          <w:sz w:val="22"/>
        </w:rPr>
        <w:t>For Free &amp; Premium users:</w:t>
      </w:r>
    </w:p>
    <w:p w14:paraId="00000052" w14:textId="77777777" w:rsidR="00D420D0" w:rsidRDefault="00000000">
      <w:pPr>
        <w:pageBreakBefore w:val="0"/>
        <w:numPr>
          <w:ilvl w:val="0"/>
          <w:numId w:val="12"/>
        </w:numPr>
        <w:jc w:val="both"/>
      </w:pPr>
      <w:r>
        <w:rPr>
          <w:rFonts w:ascii="Arial" w:hAnsi="Arial" w:eastAsia="Arial" w:cs="Arial"/>
          <w:sz w:val="22"/>
        </w:rPr>
        <w:t>Delete their results history</w:t>
      </w:r>
    </w:p>
    <w:p w14:paraId="00000053" w14:textId="77777777" w:rsidR="00D420D0" w:rsidRDefault="00000000">
      <w:pPr>
        <w:pageBreakBefore w:val="0"/>
        <w:numPr>
          <w:ilvl w:val="0"/>
          <w:numId w:val="12"/>
        </w:numPr>
        <w:jc w:val="both"/>
      </w:pPr>
      <w:r>
        <w:rPr>
          <w:rFonts w:ascii="Arial" w:hAnsi="Arial" w:eastAsia="Arial" w:cs="Arial"/>
          <w:sz w:val="22"/>
        </w:rPr>
        <w:t>Leave a review</w:t>
      </w:r>
    </w:p>
    <w:p w14:paraId="00000054" w14:textId="77777777" w:rsidR="00D420D0" w:rsidRDefault="00000000">
      <w:pPr>
        <w:pageBreakBefore w:val="0"/>
        <w:numPr>
          <w:ilvl w:val="0"/>
          <w:numId w:val="12"/>
        </w:numPr>
        <w:jc w:val="both"/>
      </w:pPr>
      <w:r>
        <w:rPr>
          <w:rFonts w:ascii="Arial" w:hAnsi="Arial" w:eastAsia="Arial" w:cs="Arial"/>
          <w:sz w:val="22"/>
        </w:rPr>
        <w:t>Share a result via link</w:t>
      </w:r>
    </w:p>
    <w:p w14:paraId="00000055" w14:textId="77777777" w:rsidR="00D420D0" w:rsidRDefault="00D420D0">
      <w:pPr>
        <w:pageBreakBefore w:val="0"/>
        <w:spacing w:before="0" w:after="0" w:line="20" w:lineRule="exact"/>
      </w:pPr>
    </w:p>
    <w:p w14:paraId="00000056" w14:textId="77777777" w:rsidR="00D420D0" w:rsidRDefault="00000000">
      <w:pPr>
        <w:pageBreakBefore w:val="0"/>
        <w:jc w:val="both"/>
      </w:pPr>
      <w:r>
        <w:rPr>
          <w:rFonts w:ascii="Arial" w:hAnsi="Arial" w:eastAsia="Arial" w:cs="Arial"/>
          <w:b/>
          <w:bCs/>
          <w:sz w:val="22"/>
        </w:rPr>
        <w:t>For System administrators:</w:t>
      </w:r>
    </w:p>
    <w:p w14:paraId="00000057" w14:textId="77777777" w:rsidR="00D420D0" w:rsidRDefault="00000000">
      <w:pPr>
        <w:pageBreakBefore w:val="0"/>
        <w:numPr>
          <w:ilvl w:val="0"/>
          <w:numId w:val="15"/>
        </w:numPr>
        <w:jc w:val="both"/>
      </w:pPr>
      <w:r>
        <w:rPr>
          <w:rFonts w:ascii="Arial" w:hAnsi="Arial" w:eastAsia="Arial" w:cs="Arial"/>
          <w:sz w:val="22"/>
        </w:rPr>
        <w:t>View user reviews</w:t>
      </w:r>
    </w:p>
    <w:p w14:paraId="00000058" w14:textId="77777777" w:rsidR="00D420D0" w:rsidRDefault="00D420D0">
      <w:pPr>
        <w:pageBreakBefore w:val="0"/>
        <w:spacing w:before="0" w:after="0" w:line="20" w:lineRule="exact"/>
      </w:pPr>
    </w:p>
    <w:p w14:paraId="00000059" w14:textId="77777777" w:rsidR="00D420D0" w:rsidRDefault="00000000">
      <w:pPr>
        <w:pageBreakBefore w:val="0"/>
        <w:jc w:val="both"/>
      </w:pPr>
      <w:r>
        <w:rPr>
          <w:rFonts w:ascii="Arial" w:hAnsi="Arial" w:eastAsia="Arial" w:cs="Arial"/>
          <w:sz w:val="22"/>
        </w:rPr>
        <w:t xml:space="preserve">The above features are not strictly necessary for the app to </w:t>
      </w:r>
      <w:proofErr w:type="gramStart"/>
      <w:r>
        <w:rPr>
          <w:rFonts w:ascii="Arial" w:hAnsi="Arial" w:eastAsia="Arial" w:cs="Arial"/>
          <w:sz w:val="22"/>
        </w:rPr>
        <w:t>function,</w:t>
      </w:r>
      <w:proofErr w:type="gramEnd"/>
      <w:r>
        <w:rPr>
          <w:rFonts w:ascii="Arial" w:hAnsi="Arial" w:eastAsia="Arial" w:cs="Arial"/>
          <w:sz w:val="22"/>
        </w:rPr>
        <w:t xml:space="preserve"> however they will provide benefits to the operational team as well as the individual users.</w:t>
      </w:r>
    </w:p>
    <w:p w14:paraId="0000005A" w14:textId="77777777" w:rsidR="00D420D0" w:rsidRDefault="00D420D0">
      <w:pPr>
        <w:pageBreakBefore w:val="0"/>
        <w:spacing w:before="0" w:after="0" w:line="20" w:lineRule="exact"/>
      </w:pPr>
    </w:p>
    <w:p w14:paraId="0000005B" w14:textId="77777777" w:rsidR="00D420D0" w:rsidRDefault="00000000">
      <w:pPr>
        <w:pageBreakBefore w:val="0"/>
        <w:jc w:val="both"/>
      </w:pPr>
      <w:r>
        <w:rPr>
          <w:rFonts w:ascii="Arial" w:hAnsi="Arial" w:eastAsia="Arial" w:cs="Arial"/>
          <w:sz w:val="22"/>
        </w:rPr>
        <w:t xml:space="preserve">For individual users, the ability to delete their results history grants them even more control over their account, allowing them to de-clutter their results page by removing unwanted results. This also helps them to find specific results in their collection faster. Sharing results via link is the </w:t>
      </w:r>
      <w:r>
        <w:rPr>
          <w:rFonts w:ascii="Arial" w:hAnsi="Arial" w:eastAsia="Arial" w:cs="Arial"/>
          <w:sz w:val="22"/>
        </w:rPr>
        <w:lastRenderedPageBreak/>
        <w:t>most efficient way to allow users to share information with others, and it also serves as free advertising for the app.</w:t>
      </w:r>
    </w:p>
    <w:p w14:paraId="0000005C" w14:textId="77777777" w:rsidR="00D420D0" w:rsidRDefault="00D420D0">
      <w:pPr>
        <w:pageBreakBefore w:val="0"/>
        <w:spacing w:before="0" w:after="0" w:line="20" w:lineRule="exact"/>
      </w:pPr>
    </w:p>
    <w:p w14:paraId="0000005D" w14:textId="77777777" w:rsidR="00D420D0" w:rsidRDefault="00000000">
      <w:pPr>
        <w:pageBreakBefore w:val="0"/>
        <w:jc w:val="both"/>
      </w:pPr>
      <w:r>
        <w:rPr>
          <w:rFonts w:ascii="Arial" w:hAnsi="Arial" w:eastAsia="Arial" w:cs="Arial"/>
          <w:sz w:val="22"/>
        </w:rPr>
        <w:t xml:space="preserve">The individual users’ ability </w:t>
      </w:r>
      <w:proofErr w:type="gramStart"/>
      <w:r>
        <w:rPr>
          <w:rFonts w:ascii="Arial" w:hAnsi="Arial" w:eastAsia="Arial" w:cs="Arial"/>
          <w:sz w:val="22"/>
        </w:rPr>
        <w:t>to  leave</w:t>
      </w:r>
      <w:proofErr w:type="gramEnd"/>
      <w:r>
        <w:rPr>
          <w:rFonts w:ascii="Arial" w:hAnsi="Arial" w:eastAsia="Arial" w:cs="Arial"/>
          <w:sz w:val="22"/>
        </w:rPr>
        <w:t xml:space="preserve"> a review are common features that can be found in many apps. They are especially useful as they allow system administrators to detect flaws/issues with the functions of the app.</w:t>
      </w:r>
    </w:p>
    <w:p w14:paraId="0000005E" w14:textId="77777777" w:rsidR="00D420D0" w:rsidRDefault="00000000">
      <w:pPr>
        <w:keepNext/>
        <w:pageBreakBefore w:val="0"/>
      </w:pPr>
      <w:bookmarkStart w:id="2" w:name="_ik4yto7fffh7" w:colFirst="0" w:colLast="0"/>
      <w:bookmarkEnd w:id="2"/>
      <w:r>
        <w:rPr>
          <w:rFonts w:ascii="Arial" w:hAnsi="Arial" w:eastAsia="Arial" w:cs="Arial"/>
          <w:b/>
          <w:sz w:val="24"/>
        </w:rPr>
        <w:t>Stretch Goals</w:t>
      </w:r>
    </w:p>
    <w:p w14:paraId="0000005F" w14:textId="77777777" w:rsidR="00D420D0" w:rsidRDefault="00000000">
      <w:pPr>
        <w:pageBreakBefore w:val="0"/>
        <w:jc w:val="both"/>
      </w:pPr>
      <w:r>
        <w:rPr>
          <w:rFonts w:ascii="Arial" w:hAnsi="Arial" w:eastAsia="Arial" w:cs="Arial"/>
          <w:sz w:val="22"/>
        </w:rPr>
        <w:t xml:space="preserve">A function that could possibly be implemented in future versions is an API for the app, which allows other </w:t>
      </w:r>
      <w:proofErr w:type="spellStart"/>
      <w:proofErr w:type="gramStart"/>
      <w:r>
        <w:rPr>
          <w:rFonts w:ascii="Arial" w:hAnsi="Arial" w:eastAsia="Arial" w:cs="Arial"/>
          <w:sz w:val="22"/>
        </w:rPr>
        <w:t>organisations’</w:t>
      </w:r>
      <w:proofErr w:type="spellEnd"/>
      <w:proofErr w:type="gramEnd"/>
      <w:r>
        <w:rPr>
          <w:rFonts w:ascii="Arial" w:hAnsi="Arial" w:eastAsia="Arial" w:cs="Arial"/>
          <w:sz w:val="22"/>
        </w:rPr>
        <w:t xml:space="preserve"> to integrate their platforms with uiabo, leveraging on the various AI models within it to perform misinformation detection. </w:t>
      </w:r>
    </w:p>
    <w:p w14:paraId="00000060" w14:textId="77777777" w:rsidR="00D420D0" w:rsidRDefault="00D420D0">
      <w:pPr>
        <w:pageBreakBefore w:val="0"/>
        <w:spacing w:before="0" w:after="0" w:line="20" w:lineRule="exact"/>
      </w:pPr>
    </w:p>
    <w:p w14:paraId="00000061" w14:textId="77777777" w:rsidR="00D420D0" w:rsidRDefault="00000000">
      <w:pPr>
        <w:pageBreakBefore w:val="0"/>
        <w:jc w:val="both"/>
      </w:pPr>
      <w:r>
        <w:rPr>
          <w:rFonts w:ascii="Arial" w:hAnsi="Arial" w:eastAsia="Arial" w:cs="Arial"/>
          <w:sz w:val="22"/>
        </w:rPr>
        <w:t xml:space="preserve">Not only does that expand the reach of the app outside of our target group (elderly Singaporeans), but it also opens up partnership/business opportunities, where we would be given access to </w:t>
      </w:r>
      <w:proofErr w:type="spellStart"/>
      <w:r>
        <w:rPr>
          <w:rFonts w:ascii="Arial" w:hAnsi="Arial" w:eastAsia="Arial" w:cs="Arial"/>
          <w:sz w:val="22"/>
        </w:rPr>
        <w:t>organisation</w:t>
      </w:r>
      <w:proofErr w:type="spellEnd"/>
      <w:r>
        <w:rPr>
          <w:rFonts w:ascii="Arial" w:hAnsi="Arial" w:eastAsia="Arial" w:cs="Arial"/>
          <w:sz w:val="22"/>
        </w:rPr>
        <w:t>-specific data, resulting in new AI models that are extremely robust in detecting misinformation in specific areas.</w:t>
      </w:r>
    </w:p>
    <w:p>
      <w:pPr>
        <w:pStyle w:val="Heading2"/>
      </w:pPr>
      <w:r>
        <w:rPr>
          <w:rFonts w:ascii="Arial" w:hAnsi="Arial"/>
          <w:b/>
          <w:color w:val="000000"/>
          <w:sz w:val="24"/>
        </w:rPr>
        <w:t>7.2 Basic Feature Access Levels</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keepNext w:val="0"/>
              <w:spacing w:after="80" w:line="240" w:lineRule="auto"/>
            </w:pPr>
            <w:r>
              <w:rPr>
                <w:rFonts w:ascii="Arial" w:hAnsi="Arial"/>
                <w:b/>
                <w:sz w:val="20"/>
              </w:rPr>
              <w:t>Capability</w:t>
            </w:r>
          </w:p>
        </w:tc>
        <w:tc>
          <w:tcPr>
            <w:tcW w:type="dxa" w:w="2160"/>
          </w:tcPr>
          <w:p>
            <w:pPr>
              <w:keepNext w:val="0"/>
              <w:spacing w:after="80" w:line="240" w:lineRule="auto"/>
            </w:pPr>
            <w:r>
              <w:rPr>
                <w:rFonts w:ascii="Arial" w:hAnsi="Arial"/>
                <w:b/>
                <w:sz w:val="20"/>
              </w:rPr>
              <w:t>Free</w:t>
            </w:r>
          </w:p>
        </w:tc>
        <w:tc>
          <w:tcPr>
            <w:tcW w:type="dxa" w:w="2160"/>
          </w:tcPr>
          <w:p>
            <w:pPr>
              <w:keepNext w:val="0"/>
              <w:spacing w:after="80" w:line="240" w:lineRule="auto"/>
            </w:pPr>
            <w:r>
              <w:rPr>
                <w:rFonts w:ascii="Arial" w:hAnsi="Arial"/>
                <w:b/>
                <w:sz w:val="20"/>
              </w:rPr>
              <w:t>Premium</w:t>
            </w:r>
          </w:p>
        </w:tc>
        <w:tc>
          <w:tcPr>
            <w:tcW w:type="dxa" w:w="2160"/>
          </w:tcPr>
          <w:p>
            <w:pPr>
              <w:keepNext w:val="0"/>
              <w:spacing w:after="80" w:line="240" w:lineRule="auto"/>
            </w:pPr>
            <w:r>
              <w:rPr>
                <w:rFonts w:ascii="Arial" w:hAnsi="Arial"/>
                <w:b/>
                <w:sz w:val="20"/>
              </w:rPr>
              <w:t>Operational roles</w:t>
            </w:r>
          </w:p>
        </w:tc>
      </w:tr>
      <w:tr>
        <w:tc>
          <w:tcPr>
            <w:tcW w:type="dxa" w:w="2160"/>
          </w:tcPr>
          <w:p>
            <w:pPr>
              <w:keepNext w:val="0"/>
              <w:spacing w:after="80" w:line="240" w:lineRule="auto"/>
            </w:pPr>
            <w:r>
              <w:rPr>
                <w:rFonts w:ascii="Arial" w:hAnsi="Arial"/>
                <w:sz w:val="20"/>
              </w:rPr>
              <w:t>Account/profile access</w:t>
            </w:r>
          </w:p>
        </w:tc>
        <w:tc>
          <w:tcPr>
            <w:tcW w:type="dxa" w:w="2160"/>
          </w:tcPr>
          <w:p>
            <w:pPr>
              <w:keepNext w:val="0"/>
              <w:spacing w:after="80" w:line="240" w:lineRule="auto"/>
            </w:pPr>
            <w:r>
              <w:rPr>
                <w:rFonts w:ascii="Arial" w:hAnsi="Arial"/>
                <w:sz w:val="20"/>
              </w:rPr>
              <w:t>Own account</w:t>
            </w:r>
          </w:p>
        </w:tc>
        <w:tc>
          <w:tcPr>
            <w:tcW w:type="dxa" w:w="2160"/>
          </w:tcPr>
          <w:p>
            <w:pPr>
              <w:keepNext w:val="0"/>
              <w:spacing w:after="80" w:line="240" w:lineRule="auto"/>
            </w:pPr>
            <w:r>
              <w:rPr>
                <w:rFonts w:ascii="Arial" w:hAnsi="Arial"/>
                <w:sz w:val="20"/>
              </w:rPr>
              <w:t>Own account</w:t>
            </w:r>
          </w:p>
        </w:tc>
        <w:tc>
          <w:tcPr>
            <w:tcW w:type="dxa" w:w="2160"/>
          </w:tcPr>
          <w:p>
            <w:pPr>
              <w:keepNext w:val="0"/>
              <w:spacing w:after="80" w:line="240" w:lineRule="auto"/>
            </w:pPr>
            <w:r>
              <w:rPr>
                <w:rFonts w:ascii="Arial" w:hAnsi="Arial"/>
                <w:sz w:val="20"/>
              </w:rPr>
              <w:t>Assigned role and authorised records</w:t>
            </w:r>
          </w:p>
        </w:tc>
      </w:tr>
      <w:tr>
        <w:tc>
          <w:tcPr>
            <w:tcW w:type="dxa" w:w="2160"/>
          </w:tcPr>
          <w:p>
            <w:pPr>
              <w:keepNext w:val="0"/>
              <w:spacing w:after="80" w:line="240" w:lineRule="auto"/>
            </w:pPr>
            <w:r>
              <w:rPr>
                <w:rFonts w:ascii="Arial" w:hAnsi="Arial"/>
                <w:sz w:val="20"/>
              </w:rPr>
              <w:t>Text and webpage-link analysis</w:t>
            </w:r>
          </w:p>
        </w:tc>
        <w:tc>
          <w:tcPr>
            <w:tcW w:type="dxa" w:w="2160"/>
          </w:tcPr>
          <w:p>
            <w:pPr>
              <w:keepNext w:val="0"/>
              <w:spacing w:after="80" w:line="240" w:lineRule="auto"/>
            </w:pPr>
            <w:r>
              <w:rPr>
                <w:rFonts w:ascii="Arial" w:hAnsi="Arial"/>
                <w:sz w:val="20"/>
              </w:rPr>
              <w:t>1 successful check/day</w:t>
            </w:r>
          </w:p>
        </w:tc>
        <w:tc>
          <w:tcPr>
            <w:tcW w:type="dxa" w:w="2160"/>
          </w:tcPr>
          <w:p>
            <w:pPr>
              <w:keepNext w:val="0"/>
              <w:spacing w:after="80" w:line="240" w:lineRule="auto"/>
            </w:pPr>
            <w:r>
              <w:rPr>
                <w:rFonts w:ascii="Arial" w:hAnsi="Arial"/>
                <w:sz w:val="20"/>
              </w:rPr>
              <w:t>Up to 60 successful checks/month</w:t>
            </w:r>
          </w:p>
        </w:tc>
        <w:tc>
          <w:tcPr>
            <w:tcW w:type="dxa" w:w="2160"/>
          </w:tcPr>
          <w:p>
            <w:pPr>
              <w:keepNext w:val="0"/>
              <w:spacing w:after="80" w:line="240" w:lineRule="auto"/>
            </w:pPr>
            <w:r>
              <w:rPr>
                <w:rFonts w:ascii="Arial" w:hAnsi="Arial"/>
                <w:sz w:val="20"/>
              </w:rPr>
              <w:t>Not the operational portal purpose</w:t>
            </w:r>
          </w:p>
        </w:tc>
      </w:tr>
      <w:tr>
        <w:tc>
          <w:tcPr>
            <w:tcW w:type="dxa" w:w="2160"/>
          </w:tcPr>
          <w:p>
            <w:pPr>
              <w:keepNext w:val="0"/>
              <w:spacing w:after="80" w:line="240" w:lineRule="auto"/>
            </w:pPr>
            <w:r>
              <w:rPr>
                <w:rFonts w:ascii="Arial" w:hAnsi="Arial"/>
                <w:sz w:val="20"/>
              </w:rPr>
              <w:t>Image, OCR, context and deepfake</w:t>
            </w:r>
          </w:p>
        </w:tc>
        <w:tc>
          <w:tcPr>
            <w:tcW w:type="dxa" w:w="2160"/>
          </w:tcPr>
          <w:p>
            <w:pPr>
              <w:keepNext w:val="0"/>
              <w:spacing w:after="80" w:line="240" w:lineRule="auto"/>
            </w:pPr>
            <w:r>
              <w:rPr>
                <w:rFonts w:ascii="Arial" w:hAnsi="Arial"/>
                <w:sz w:val="20"/>
              </w:rPr>
              <w:t>Unavailable</w:t>
            </w:r>
          </w:p>
        </w:tc>
        <w:tc>
          <w:tcPr>
            <w:tcW w:type="dxa" w:w="2160"/>
          </w:tcPr>
          <w:p>
            <w:pPr>
              <w:keepNext w:val="0"/>
              <w:spacing w:after="80" w:line="240" w:lineRule="auto"/>
            </w:pPr>
            <w:r>
              <w:rPr>
                <w:rFonts w:ascii="Arial" w:hAnsi="Arial"/>
                <w:sz w:val="20"/>
              </w:rPr>
              <w:t>Planned premium functions</w:t>
            </w:r>
          </w:p>
        </w:tc>
        <w:tc>
          <w:tcPr>
            <w:tcW w:type="dxa" w:w="2160"/>
          </w:tcPr>
          <w:p>
            <w:pPr>
              <w:keepNext w:val="0"/>
              <w:spacing w:after="80" w:line="240" w:lineRule="auto"/>
            </w:pPr>
            <w:r>
              <w:rPr>
                <w:rFonts w:ascii="Arial" w:hAnsi="Arial"/>
                <w:sz w:val="20"/>
              </w:rPr>
              <w:t>Investigation/maintenance as authorised</w:t>
            </w:r>
          </w:p>
        </w:tc>
      </w:tr>
      <w:tr>
        <w:tc>
          <w:tcPr>
            <w:tcW w:type="dxa" w:w="2160"/>
          </w:tcPr>
          <w:p>
            <w:pPr>
              <w:keepNext w:val="0"/>
              <w:spacing w:after="80" w:line="240" w:lineRule="auto"/>
            </w:pPr>
            <w:r>
              <w:rPr>
                <w:rFonts w:ascii="Arial" w:hAnsi="Arial"/>
                <w:sz w:val="20"/>
              </w:rPr>
              <w:t>Result history and evidence</w:t>
            </w:r>
          </w:p>
        </w:tc>
        <w:tc>
          <w:tcPr>
            <w:tcW w:type="dxa" w:w="2160"/>
          </w:tcPr>
          <w:p>
            <w:pPr>
              <w:keepNext w:val="0"/>
              <w:spacing w:after="80" w:line="240" w:lineRule="auto"/>
            </w:pPr>
            <w:r>
              <w:rPr>
                <w:rFonts w:ascii="Arial" w:hAnsi="Arial"/>
                <w:sz w:val="20"/>
              </w:rPr>
              <w:t>Own results</w:t>
            </w:r>
          </w:p>
        </w:tc>
        <w:tc>
          <w:tcPr>
            <w:tcW w:type="dxa" w:w="2160"/>
          </w:tcPr>
          <w:p>
            <w:pPr>
              <w:keepNext w:val="0"/>
              <w:spacing w:after="80" w:line="240" w:lineRule="auto"/>
            </w:pPr>
            <w:r>
              <w:rPr>
                <w:rFonts w:ascii="Arial" w:hAnsi="Arial"/>
                <w:sz w:val="20"/>
              </w:rPr>
              <w:t>Own results</w:t>
            </w:r>
          </w:p>
        </w:tc>
        <w:tc>
          <w:tcPr>
            <w:tcW w:type="dxa" w:w="2160"/>
          </w:tcPr>
          <w:p>
            <w:pPr>
              <w:keepNext w:val="0"/>
              <w:spacing w:after="80" w:line="240" w:lineRule="auto"/>
            </w:pPr>
            <w:r>
              <w:rPr>
                <w:rFonts w:ascii="Arial" w:hAnsi="Arial"/>
                <w:sz w:val="20"/>
              </w:rPr>
              <w:t>Reported records as authorised; portal planned</w:t>
            </w:r>
          </w:p>
        </w:tc>
      </w:tr>
      <w:tr>
        <w:tc>
          <w:tcPr>
            <w:tcW w:type="dxa" w:w="2160"/>
          </w:tcPr>
          <w:p>
            <w:pPr>
              <w:keepNext w:val="0"/>
              <w:spacing w:after="80" w:line="240" w:lineRule="auto"/>
            </w:pPr>
            <w:r>
              <w:rPr>
                <w:rFonts w:ascii="Arial" w:hAnsi="Arial"/>
                <w:sz w:val="20"/>
              </w:rPr>
              <w:t>Account management</w:t>
            </w:r>
          </w:p>
        </w:tc>
        <w:tc>
          <w:tcPr>
            <w:tcW w:type="dxa" w:w="2160"/>
          </w:tcPr>
          <w:p>
            <w:pPr>
              <w:keepNext w:val="0"/>
              <w:spacing w:after="80" w:line="240" w:lineRule="auto"/>
            </w:pPr>
            <w:r>
              <w:rPr>
                <w:rFonts w:ascii="Arial" w:hAnsi="Arial"/>
                <w:sz w:val="20"/>
              </w:rPr>
              <w:t>Own account only</w:t>
            </w:r>
          </w:p>
        </w:tc>
        <w:tc>
          <w:tcPr>
            <w:tcW w:type="dxa" w:w="2160"/>
          </w:tcPr>
          <w:p>
            <w:pPr>
              <w:keepNext w:val="0"/>
              <w:spacing w:after="80" w:line="240" w:lineRule="auto"/>
            </w:pPr>
            <w:r>
              <w:rPr>
                <w:rFonts w:ascii="Arial" w:hAnsi="Arial"/>
                <w:sz w:val="20"/>
              </w:rPr>
              <w:t>Own account only</w:t>
            </w:r>
          </w:p>
        </w:tc>
        <w:tc>
          <w:tcPr>
            <w:tcW w:type="dxa" w:w="2160"/>
          </w:tcPr>
          <w:p>
            <w:pPr>
              <w:keepNext w:val="0"/>
              <w:spacing w:after="80" w:line="240" w:lineRule="auto"/>
            </w:pPr>
            <w:r>
              <w:rPr>
                <w:rFonts w:ascii="Arial" w:hAnsi="Arial"/>
                <w:sz w:val="20"/>
              </w:rPr>
              <w:t>Administrator functions planned</w:t>
            </w:r>
          </w:p>
        </w:tc>
      </w:tr>
      <w:tr>
        <w:tc>
          <w:tcPr>
            <w:tcW w:type="dxa" w:w="2160"/>
          </w:tcPr>
          <w:p>
            <w:pPr>
              <w:keepNext w:val="0"/>
              <w:spacing w:after="80" w:line="240" w:lineRule="auto"/>
            </w:pPr>
            <w:r>
              <w:rPr>
                <w:rFonts w:ascii="Arial" w:hAnsi="Arial"/>
                <w:sz w:val="20"/>
              </w:rPr>
              <w:t>Ingestion monitoring</w:t>
            </w:r>
          </w:p>
        </w:tc>
        <w:tc>
          <w:tcPr>
            <w:tcW w:type="dxa" w:w="2160"/>
          </w:tcPr>
          <w:p>
            <w:pPr>
              <w:keepNext w:val="0"/>
              <w:spacing w:after="80" w:line="240" w:lineRule="auto"/>
            </w:pPr>
            <w:r>
              <w:rPr>
                <w:rFonts w:ascii="Arial" w:hAnsi="Arial"/>
                <w:sz w:val="20"/>
              </w:rPr>
              <w:t>Unavailable</w:t>
            </w:r>
          </w:p>
        </w:tc>
        <w:tc>
          <w:tcPr>
            <w:tcW w:type="dxa" w:w="2160"/>
          </w:tcPr>
          <w:p>
            <w:pPr>
              <w:keepNext w:val="0"/>
              <w:spacing w:after="80" w:line="240" w:lineRule="auto"/>
            </w:pPr>
            <w:r>
              <w:rPr>
                <w:rFonts w:ascii="Arial" w:hAnsi="Arial"/>
                <w:sz w:val="20"/>
              </w:rPr>
              <w:t>Unavailable</w:t>
            </w:r>
          </w:p>
        </w:tc>
        <w:tc>
          <w:tcPr>
            <w:tcW w:type="dxa" w:w="2160"/>
          </w:tcPr>
          <w:p>
            <w:pPr>
              <w:keepNext w:val="0"/>
              <w:spacing w:after="80" w:line="240" w:lineRule="auto"/>
            </w:pPr>
            <w:r>
              <w:rPr>
                <w:rFonts w:ascii="Arial" w:hAnsi="Arial"/>
                <w:sz w:val="20"/>
              </w:rPr>
              <w:t>Data Engineer portal planned</w:t>
            </w:r>
          </w:p>
        </w:tc>
      </w:tr>
    </w:tbl>
    <w:p>
      <w:pPr>
        <w:pStyle w:val="Heading2"/>
      </w:pPr>
      <w:r>
        <w:rPr>
          <w:rFonts w:ascii="Arial" w:hAnsi="Arial"/>
          <w:b/>
          <w:color w:val="000000"/>
          <w:sz w:val="24"/>
        </w:rPr>
        <w:t>7.3 Dependencies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keepNext w:val="0"/>
              <w:spacing w:after="80" w:line="240" w:lineRule="auto"/>
            </w:pPr>
            <w:r>
              <w:rPr>
                <w:rFonts w:ascii="Arial" w:hAnsi="Arial"/>
                <w:b/>
                <w:sz w:val="19"/>
              </w:rPr>
              <w:t>Dependency</w:t>
            </w:r>
          </w:p>
        </w:tc>
        <w:tc>
          <w:tcPr>
            <w:tcW w:type="dxa" w:w="4819"/>
          </w:tcPr>
          <w:p>
            <w:pPr>
              <w:keepNext w:val="0"/>
              <w:spacing w:after="80" w:line="240" w:lineRule="auto"/>
            </w:pPr>
            <w:r>
              <w:rPr>
                <w:rFonts w:ascii="Arial" w:hAnsi="Arial"/>
                <w:b/>
                <w:sz w:val="19"/>
              </w:rPr>
              <w:t>Purpose / credential boundary</w:t>
            </w:r>
          </w:p>
        </w:tc>
      </w:tr>
      <w:tr>
        <w:trPr>
          <w:cantSplit/>
        </w:trPr>
        <w:tc>
          <w:tcPr>
            <w:tcW w:type="dxa" w:w="4819"/>
          </w:tcPr>
          <w:p>
            <w:pPr>
              <w:keepNext w:val="0"/>
              <w:spacing w:after="80" w:line="240" w:lineRule="auto"/>
            </w:pPr>
            <w:r>
              <w:rPr>
                <w:rFonts w:ascii="Arial" w:hAnsi="Arial"/>
                <w:sz w:val="19"/>
              </w:rPr>
              <w:t>Firebase Authentication / Firestore</w:t>
            </w:r>
          </w:p>
        </w:tc>
        <w:tc>
          <w:tcPr>
            <w:tcW w:type="dxa" w:w="4819"/>
          </w:tcPr>
          <w:p>
            <w:pPr>
              <w:keepNext w:val="0"/>
              <w:spacing w:after="80" w:line="240" w:lineRule="auto"/>
            </w:pPr>
            <w:r>
              <w:rPr>
                <w:rFonts w:ascii="Arial" w:hAnsi="Arial"/>
                <w:sz w:val="19"/>
              </w:rPr>
              <w:t>Client identity and backend-owned storage. Admin JSON stays outside the repository; no password is stored in a user-profile document.</w:t>
            </w:r>
          </w:p>
        </w:tc>
      </w:tr>
      <w:tr>
        <w:trPr>
          <w:cantSplit/>
        </w:trPr>
        <w:tc>
          <w:tcPr>
            <w:tcW w:type="dxa" w:w="4819"/>
          </w:tcPr>
          <w:p>
            <w:pPr>
              <w:keepNext w:val="0"/>
              <w:spacing w:after="80" w:line="240" w:lineRule="auto"/>
            </w:pPr>
            <w:r>
              <w:rPr>
                <w:rFonts w:ascii="Arial" w:hAnsi="Arial"/>
                <w:sz w:val="19"/>
              </w:rPr>
              <w:t>Ollama Cloud</w:t>
            </w:r>
          </w:p>
        </w:tc>
        <w:tc>
          <w:tcPr>
            <w:tcW w:type="dxa" w:w="4819"/>
          </w:tcPr>
          <w:p>
            <w:pPr>
              <w:keepNext w:val="0"/>
              <w:spacing w:after="80" w:line="240" w:lineRule="auto"/>
            </w:pPr>
            <w:r>
              <w:rPr>
                <w:rFonts w:ascii="Arial" w:hAnsi="Arial"/>
                <w:sz w:val="19"/>
              </w:rPr>
              <w:t>Claim-stage inference using a server-only API key; no local model download required.</w:t>
            </w:r>
          </w:p>
        </w:tc>
      </w:tr>
      <w:tr>
        <w:trPr>
          <w:cantSplit/>
        </w:trPr>
        <w:tc>
          <w:tcPr>
            <w:tcW w:type="dxa" w:w="4819"/>
          </w:tcPr>
          <w:p>
            <w:pPr>
              <w:keepNext w:val="0"/>
              <w:spacing w:after="80" w:line="240" w:lineRule="auto"/>
            </w:pPr>
            <w:r>
              <w:rPr>
                <w:rFonts w:ascii="Arial" w:hAnsi="Arial"/>
                <w:sz w:val="19"/>
              </w:rPr>
              <w:t>Google Fact Check Tools API</w:t>
            </w:r>
          </w:p>
        </w:tc>
        <w:tc>
          <w:tcPr>
            <w:tcW w:type="dxa" w:w="4819"/>
          </w:tcPr>
          <w:p>
            <w:pPr>
              <w:keepNext w:val="0"/>
              <w:spacing w:after="80" w:line="240" w:lineRule="auto"/>
            </w:pPr>
            <w:r>
              <w:rPr>
                <w:rFonts w:ascii="Arial" w:hAnsi="Arial"/>
                <w:sz w:val="19"/>
              </w:rPr>
              <w:t>Search existing ClaimReview records; no claim-verification conclusion is implied by a search match alone.</w:t>
            </w:r>
          </w:p>
        </w:tc>
      </w:tr>
      <w:tr>
        <w:trPr>
          <w:cantSplit/>
        </w:trPr>
        <w:tc>
          <w:tcPr>
            <w:tcW w:type="dxa" w:w="4819"/>
          </w:tcPr>
          <w:p>
            <w:pPr>
              <w:keepNext w:val="0"/>
              <w:spacing w:after="80" w:line="240" w:lineRule="auto"/>
            </w:pPr>
            <w:r>
              <w:rPr>
                <w:rFonts w:ascii="Arial" w:hAnsi="Arial"/>
                <w:sz w:val="19"/>
              </w:rPr>
              <w:t>Tavily Search / Extract</w:t>
            </w:r>
          </w:p>
        </w:tc>
        <w:tc>
          <w:tcPr>
            <w:tcW w:type="dxa" w:w="4819"/>
          </w:tcPr>
          <w:p>
            <w:pPr>
              <w:keepNext w:val="0"/>
              <w:spacing w:after="80" w:line="240" w:lineRule="auto"/>
            </w:pPr>
            <w:r>
              <w:rPr>
                <w:rFonts w:ascii="Arial" w:hAnsi="Arial"/>
                <w:sz w:val="19"/>
              </w:rPr>
              <w:t>Fetch source passages and search the scoped catalogue; provider keys remain backend-only.</w:t>
            </w:r>
          </w:p>
        </w:tc>
      </w:tr>
      <w:tr>
        <w:trPr>
          <w:cantSplit/>
        </w:trPr>
        <w:tc>
          <w:tcPr>
            <w:tcW w:type="dxa" w:w="4819"/>
          </w:tcPr>
          <w:p>
            <w:pPr>
              <w:keepNext w:val="0"/>
              <w:spacing w:after="80" w:line="240" w:lineRule="auto"/>
            </w:pPr>
            <w:r>
              <w:rPr>
                <w:rFonts w:ascii="Arial" w:hAnsi="Arial"/>
                <w:sz w:val="19"/>
              </w:rPr>
              <w:t>External source pages</w:t>
            </w:r>
          </w:p>
        </w:tc>
        <w:tc>
          <w:tcPr>
            <w:tcW w:type="dxa" w:w="4819"/>
          </w:tcPr>
          <w:p>
            <w:pPr>
              <w:keepNext w:val="0"/>
              <w:spacing w:after="80" w:line="240" w:lineRule="auto"/>
            </w:pPr>
            <w:r>
              <w:rPr>
                <w:rFonts w:ascii="Arial" w:hAnsi="Arial"/>
                <w:sz w:val="19"/>
              </w:rPr>
              <w:t>Evidence/provenance; availability, publication date and meaning must be evaluated for each claim.</w:t>
            </w:r>
          </w:p>
        </w:tc>
      </w:tr>
    </w:tbl>
    <w:p>
      <w:pPr>
        <w:jc w:val="both"/>
      </w:pPr>
      <w:r>
        <w:t>The current text path is input preparation → claim analysis → evidence retrieval → evidence assessment → authenticated result persistence. Downstream stages depend on validated upstream contracts. Image functions additionally require selected and evaluated OCR, context and authenticity components; billing requires a selected payment integration.</w:t>
      </w:r>
    </w:p>
    <w:p>
      <w:pPr>
        <w:pStyle w:val="Heading2"/>
      </w:pPr>
      <w:r>
        <w:rPr>
          <w:rFonts w:ascii="Arial" w:hAnsi="Arial"/>
          <w:b/>
          <w:color w:val="000000"/>
          <w:sz w:val="24"/>
        </w:rPr>
        <w:t>7.4 Inputs and Outputs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keepNext w:val="0"/>
              <w:spacing w:after="80" w:line="240" w:lineRule="auto"/>
            </w:pPr>
            <w:r>
              <w:rPr>
                <w:rFonts w:ascii="Arial" w:hAnsi="Arial"/>
                <w:b/>
                <w:sz w:val="20"/>
              </w:rPr>
              <w:t>Boundary</w:t>
            </w:r>
          </w:p>
        </w:tc>
        <w:tc>
          <w:tcPr>
            <w:tcW w:type="dxa" w:w="2880"/>
          </w:tcPr>
          <w:p>
            <w:pPr>
              <w:keepNext w:val="0"/>
              <w:spacing w:after="80" w:line="240" w:lineRule="auto"/>
            </w:pPr>
            <w:r>
              <w:rPr>
                <w:rFonts w:ascii="Arial" w:hAnsi="Arial"/>
                <w:b/>
                <w:sz w:val="20"/>
              </w:rPr>
              <w:t>Input</w:t>
            </w:r>
          </w:p>
        </w:tc>
        <w:tc>
          <w:tcPr>
            <w:tcW w:type="dxa" w:w="2880"/>
          </w:tcPr>
          <w:p>
            <w:pPr>
              <w:keepNext w:val="0"/>
              <w:spacing w:after="80" w:line="240" w:lineRule="auto"/>
            </w:pPr>
            <w:r>
              <w:rPr>
                <w:rFonts w:ascii="Arial" w:hAnsi="Arial"/>
                <w:b/>
                <w:sz w:val="20"/>
              </w:rPr>
              <w:t>Output</w:t>
            </w:r>
          </w:p>
        </w:tc>
      </w:tr>
      <w:tr>
        <w:tc>
          <w:tcPr>
            <w:tcW w:type="dxa" w:w="2880"/>
          </w:tcPr>
          <w:p>
            <w:pPr>
              <w:keepNext w:val="0"/>
              <w:spacing w:after="80" w:line="240" w:lineRule="auto"/>
            </w:pPr>
            <w:r>
              <w:rPr>
                <w:rFonts w:ascii="Arial" w:hAnsi="Arial"/>
                <w:sz w:val="20"/>
              </w:rPr>
              <w:t>Preparation</w:t>
            </w:r>
          </w:p>
        </w:tc>
        <w:tc>
          <w:tcPr>
            <w:tcW w:type="dxa" w:w="2880"/>
          </w:tcPr>
          <w:p>
            <w:pPr>
              <w:keepNext w:val="0"/>
              <w:spacing w:after="80" w:line="240" w:lineRule="auto"/>
            </w:pPr>
            <w:r>
              <w:rPr>
                <w:rFonts w:ascii="Arial" w:hAnsi="Arial"/>
                <w:sz w:val="20"/>
              </w:rPr>
              <w:t>English text, up to 5,000 characters</w:t>
            </w:r>
          </w:p>
        </w:tc>
        <w:tc>
          <w:tcPr>
            <w:tcW w:type="dxa" w:w="2880"/>
          </w:tcPr>
          <w:p>
            <w:pPr>
              <w:keepNext w:val="0"/>
              <w:spacing w:after="80" w:line="240" w:lineRule="auto"/>
            </w:pPr>
            <w:r>
              <w:rPr>
                <w:rFonts w:ascii="Arial" w:hAnsi="Arial"/>
                <w:sz w:val="20"/>
              </w:rPr>
              <w:t>PreparedText with preserved original text, normalized content and warnings</w:t>
            </w:r>
          </w:p>
        </w:tc>
      </w:tr>
      <w:tr>
        <w:tc>
          <w:tcPr>
            <w:tcW w:type="dxa" w:w="2880"/>
          </w:tcPr>
          <w:p>
            <w:pPr>
              <w:keepNext w:val="0"/>
              <w:spacing w:after="80" w:line="240" w:lineRule="auto"/>
            </w:pPr>
            <w:r>
              <w:rPr>
                <w:rFonts w:ascii="Arial" w:hAnsi="Arial"/>
                <w:sz w:val="20"/>
              </w:rPr>
              <w:t>Claim analysis</w:t>
            </w:r>
          </w:p>
        </w:tc>
        <w:tc>
          <w:tcPr>
            <w:tcW w:type="dxa" w:w="2880"/>
          </w:tcPr>
          <w:p>
            <w:pPr>
              <w:keepNext w:val="0"/>
              <w:spacing w:after="80" w:line="240" w:lineRule="auto"/>
            </w:pPr>
            <w:r>
              <w:rPr>
                <w:rFonts w:ascii="Arial" w:hAnsi="Arial"/>
                <w:sz w:val="20"/>
              </w:rPr>
              <w:t>PreparedText</w:t>
            </w:r>
          </w:p>
        </w:tc>
        <w:tc>
          <w:tcPr>
            <w:tcW w:type="dxa" w:w="2880"/>
          </w:tcPr>
          <w:p>
            <w:pPr>
              <w:keepNext w:val="0"/>
              <w:spacing w:after="80" w:line="240" w:lineRule="auto"/>
            </w:pPr>
            <w:r>
              <w:rPr>
                <w:rFonts w:ascii="Arial" w:hAnsi="Arial"/>
                <w:sz w:val="20"/>
              </w:rPr>
              <w:t>ClaimAnalysis with extracted claim, category, checkability and agreement</w:t>
            </w:r>
          </w:p>
        </w:tc>
      </w:tr>
      <w:tr>
        <w:tc>
          <w:tcPr>
            <w:tcW w:type="dxa" w:w="2880"/>
          </w:tcPr>
          <w:p>
            <w:pPr>
              <w:keepNext w:val="0"/>
              <w:spacing w:after="80" w:line="240" w:lineRule="auto"/>
            </w:pPr>
            <w:r>
              <w:rPr>
                <w:rFonts w:ascii="Arial" w:hAnsi="Arial"/>
                <w:sz w:val="20"/>
              </w:rPr>
              <w:t>Evidence retrieval</w:t>
            </w:r>
          </w:p>
        </w:tc>
        <w:tc>
          <w:tcPr>
            <w:tcW w:type="dxa" w:w="2880"/>
          </w:tcPr>
          <w:p>
            <w:pPr>
              <w:keepNext w:val="0"/>
              <w:spacing w:after="80" w:line="240" w:lineRule="auto"/>
            </w:pPr>
            <w:r>
              <w:rPr>
                <w:rFonts w:ascii="Arial" w:hAnsi="Arial"/>
                <w:sz w:val="20"/>
              </w:rPr>
              <w:t>Checkable claim</w:t>
            </w:r>
          </w:p>
        </w:tc>
        <w:tc>
          <w:tcPr>
            <w:tcW w:type="dxa" w:w="2880"/>
          </w:tcPr>
          <w:p>
            <w:pPr>
              <w:keepNext w:val="0"/>
              <w:spacing w:after="80" w:line="240" w:lineRule="auto"/>
            </w:pPr>
            <w:r>
              <w:rPr>
                <w:rFonts w:ascii="Arial" w:hAnsi="Arial"/>
                <w:sz w:val="20"/>
              </w:rPr>
              <w:t>RetrievalResult with source passages, URLs, dates where known and warnings</w:t>
            </w:r>
          </w:p>
        </w:tc>
      </w:tr>
      <w:tr>
        <w:tc>
          <w:tcPr>
            <w:tcW w:type="dxa" w:w="2880"/>
          </w:tcPr>
          <w:p>
            <w:pPr>
              <w:keepNext w:val="0"/>
              <w:spacing w:after="80" w:line="240" w:lineRule="auto"/>
            </w:pPr>
            <w:r>
              <w:rPr>
                <w:rFonts w:ascii="Arial" w:hAnsi="Arial"/>
                <w:sz w:val="20"/>
              </w:rPr>
              <w:t>Evidence assessment</w:t>
            </w:r>
          </w:p>
        </w:tc>
        <w:tc>
          <w:tcPr>
            <w:tcW w:type="dxa" w:w="2880"/>
          </w:tcPr>
          <w:p>
            <w:pPr>
              <w:keepNext w:val="0"/>
              <w:spacing w:after="80" w:line="240" w:lineRule="auto"/>
            </w:pPr>
            <w:r>
              <w:rPr>
                <w:rFonts w:ascii="Arial" w:hAnsi="Arial"/>
                <w:sz w:val="20"/>
              </w:rPr>
              <w:t>Claim and retrieved evidence</w:t>
            </w:r>
          </w:p>
        </w:tc>
        <w:tc>
          <w:tcPr>
            <w:tcW w:type="dxa" w:w="2880"/>
          </w:tcPr>
          <w:p>
            <w:pPr>
              <w:keepNext w:val="0"/>
              <w:spacing w:after="80" w:line="240" w:lineRule="auto"/>
            </w:pPr>
            <w:r>
              <w:rPr>
                <w:rFonts w:ascii="Arial" w:hAnsi="Arial"/>
                <w:sz w:val="20"/>
              </w:rPr>
              <w:t>AssessmentResult with stance, concern, risk indicator, uncertainty and explanation</w:t>
            </w:r>
          </w:p>
        </w:tc>
      </w:tr>
      <w:tr>
        <w:tc>
          <w:tcPr>
            <w:tcW w:type="dxa" w:w="2880"/>
          </w:tcPr>
          <w:p>
            <w:pPr>
              <w:keepNext w:val="0"/>
              <w:spacing w:after="80" w:line="240" w:lineRule="auto"/>
            </w:pPr>
            <w:r>
              <w:rPr>
                <w:rFonts w:ascii="Arial" w:hAnsi="Arial"/>
                <w:sz w:val="20"/>
              </w:rPr>
              <w:t>Application result</w:t>
            </w:r>
          </w:p>
        </w:tc>
        <w:tc>
          <w:tcPr>
            <w:tcW w:type="dxa" w:w="2880"/>
          </w:tcPr>
          <w:p>
            <w:pPr>
              <w:keepNext w:val="0"/>
              <w:spacing w:after="80" w:line="240" w:lineRule="auto"/>
            </w:pPr>
            <w:r>
              <w:rPr>
                <w:rFonts w:ascii="Arial" w:hAnsi="Arial"/>
                <w:sz w:val="20"/>
              </w:rPr>
              <w:t>Authenticated submission and idempotency key</w:t>
            </w:r>
          </w:p>
        </w:tc>
        <w:tc>
          <w:tcPr>
            <w:tcW w:type="dxa" w:w="2880"/>
          </w:tcPr>
          <w:p>
            <w:pPr>
              <w:keepNext w:val="0"/>
              <w:spacing w:after="80" w:line="240" w:lineRule="auto"/>
            </w:pPr>
            <w:r>
              <w:rPr>
                <w:rFonts w:ascii="Arial" w:hAnsi="Arial"/>
                <w:sz w:val="20"/>
              </w:rPr>
              <w:t>Owned TextAnalysisResult, saved evidence and updated allowance</w:t>
            </w:r>
          </w:p>
        </w:tc>
      </w:tr>
      <w:tr>
        <w:tc>
          <w:tcPr>
            <w:tcW w:type="dxa" w:w="2880"/>
          </w:tcPr>
          <w:p>
            <w:pPr>
              <w:keepNext w:val="0"/>
              <w:spacing w:after="80" w:line="240" w:lineRule="auto"/>
            </w:pPr>
            <w:r>
              <w:rPr>
                <w:rFonts w:ascii="Arial" w:hAnsi="Arial"/>
                <w:sz w:val="20"/>
              </w:rPr>
              <w:t>Planned image path</w:t>
            </w:r>
          </w:p>
        </w:tc>
        <w:tc>
          <w:tcPr>
            <w:tcW w:type="dxa" w:w="2880"/>
          </w:tcPr>
          <w:p>
            <w:pPr>
              <w:keepNext w:val="0"/>
              <w:spacing w:after="80" w:line="240" w:lineRule="auto"/>
            </w:pPr>
            <w:r>
              <w:rPr>
                <w:rFonts w:ascii="Arial" w:hAnsi="Arial"/>
                <w:sz w:val="20"/>
              </w:rPr>
              <w:t>Supported static image and optional caption/OCR corrections</w:t>
            </w:r>
          </w:p>
        </w:tc>
        <w:tc>
          <w:tcPr>
            <w:tcW w:type="dxa" w:w="2880"/>
          </w:tcPr>
          <w:p>
            <w:pPr>
              <w:keepNext w:val="0"/>
              <w:spacing w:after="80" w:line="240" w:lineRule="auto"/>
            </w:pPr>
            <w:r>
              <w:rPr>
                <w:rFonts w:ascii="Arial" w:hAnsi="Arial"/>
                <w:sz w:val="20"/>
              </w:rPr>
              <w:t>Content/context assessment and a separate image-generation/manipulation likelihood where applicable</w:t>
            </w:r>
          </w:p>
        </w:tc>
      </w:tr>
    </w:tbl>
    <w:p>
      <w:pPr>
        <w:pStyle w:val="Heading2"/>
      </w:pPr>
      <w:r>
        <w:rPr>
          <w:rFonts w:ascii="Arial" w:hAnsi="Arial"/>
          <w:b/>
          <w:color w:val="000000"/>
          <w:sz w:val="24"/>
        </w:rPr>
        <w:t>7.5 Current Implementation Status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Area</w:t>
            </w:r>
          </w:p>
        </w:tc>
        <w:tc>
          <w:tcPr>
            <w:tcW w:type="dxa" w:w="3213"/>
          </w:tcPr>
          <w:p>
            <w:pPr>
              <w:keepNext w:val="0"/>
              <w:spacing w:after="80" w:line="240" w:lineRule="auto"/>
            </w:pPr>
            <w:r>
              <w:rPr>
                <w:rFonts w:ascii="Arial" w:hAnsi="Arial"/>
                <w:b/>
                <w:sz w:val="19"/>
              </w:rPr>
              <w:t>Status</w:t>
            </w:r>
          </w:p>
        </w:tc>
        <w:tc>
          <w:tcPr>
            <w:tcW w:type="dxa" w:w="3213"/>
          </w:tcPr>
          <w:p>
            <w:pPr>
              <w:keepNext w:val="0"/>
              <w:spacing w:after="80" w:line="240" w:lineRule="auto"/>
            </w:pPr>
            <w:r>
              <w:rPr>
                <w:rFonts w:ascii="Arial" w:hAnsi="Arial"/>
                <w:b/>
                <w:sz w:val="19"/>
              </w:rPr>
              <w:t>Evidence / limit</w:t>
            </w:r>
          </w:p>
        </w:tc>
      </w:tr>
      <w:tr>
        <w:trPr>
          <w:cantSplit/>
        </w:trPr>
        <w:tc>
          <w:tcPr>
            <w:tcW w:type="dxa" w:w="3213"/>
          </w:tcPr>
          <w:p>
            <w:pPr>
              <w:keepNext w:val="0"/>
              <w:spacing w:after="80" w:line="240" w:lineRule="auto"/>
            </w:pPr>
            <w:r>
              <w:rPr>
                <w:rFonts w:ascii="Arial" w:hAnsi="Arial"/>
                <w:sz w:val="19"/>
              </w:rPr>
              <w:t>Account access</w:t>
            </w:r>
          </w:p>
        </w:tc>
        <w:tc>
          <w:tcPr>
            <w:tcW w:type="dxa" w:w="3213"/>
          </w:tcPr>
          <w:p>
            <w:pPr>
              <w:keepNext w:val="0"/>
              <w:spacing w:after="80" w:line="240" w:lineRule="auto"/>
            </w:pPr>
            <w:r>
              <w:rPr>
                <w:rFonts w:ascii="Arial" w:hAnsi="Arial"/>
                <w:sz w:val="19"/>
              </w:rPr>
              <w:t>Available</w:t>
            </w:r>
          </w:p>
        </w:tc>
        <w:tc>
          <w:tcPr>
            <w:tcW w:type="dxa" w:w="3213"/>
          </w:tcPr>
          <w:p>
            <w:pPr>
              <w:keepNext w:val="0"/>
              <w:spacing w:after="80" w:line="240" w:lineRule="auto"/>
            </w:pPr>
            <w:r>
              <w:rPr>
                <w:rFonts w:ascii="Arial" w:hAnsi="Arial"/>
                <w:sz w:val="19"/>
              </w:rPr>
              <w:t>Free registration, verification-link gating, sign-in, password reset and sign-out; profile name editing.</w:t>
            </w:r>
          </w:p>
        </w:tc>
      </w:tr>
      <w:tr>
        <w:trPr>
          <w:cantSplit/>
        </w:trPr>
        <w:tc>
          <w:tcPr>
            <w:tcW w:type="dxa" w:w="3213"/>
          </w:tcPr>
          <w:p>
            <w:pPr>
              <w:keepNext w:val="0"/>
              <w:spacing w:after="80" w:line="240" w:lineRule="auto"/>
            </w:pPr>
            <w:r>
              <w:rPr>
                <w:rFonts w:ascii="Arial" w:hAnsi="Arial"/>
                <w:sz w:val="19"/>
              </w:rPr>
              <w:t>Input preparation</w:t>
            </w:r>
          </w:p>
        </w:tc>
        <w:tc>
          <w:tcPr>
            <w:tcW w:type="dxa" w:w="3213"/>
          </w:tcPr>
          <w:p>
            <w:pPr>
              <w:keepNext w:val="0"/>
              <w:spacing w:after="80" w:line="240" w:lineRule="auto"/>
            </w:pPr>
            <w:r>
              <w:rPr>
                <w:rFonts w:ascii="Arial" w:hAnsi="Arial"/>
                <w:sz w:val="19"/>
              </w:rPr>
              <w:t>Available</w:t>
            </w:r>
          </w:p>
        </w:tc>
        <w:tc>
          <w:tcPr>
            <w:tcW w:type="dxa" w:w="3213"/>
          </w:tcPr>
          <w:p>
            <w:pPr>
              <w:keepNext w:val="0"/>
              <w:spacing w:after="80" w:line="240" w:lineRule="auto"/>
            </w:pPr>
            <w:r>
              <w:rPr>
                <w:rFonts w:ascii="Arial" w:hAnsi="Arial"/>
                <w:sz w:val="19"/>
              </w:rPr>
              <w:t>English detection/validation, meaning-preserving normalization, length checks and warnings.</w:t>
            </w:r>
          </w:p>
        </w:tc>
      </w:tr>
      <w:tr>
        <w:trPr>
          <w:cantSplit/>
        </w:trPr>
        <w:tc>
          <w:tcPr>
            <w:tcW w:type="dxa" w:w="3213"/>
          </w:tcPr>
          <w:p>
            <w:pPr>
              <w:keepNext w:val="0"/>
              <w:spacing w:after="80" w:line="240" w:lineRule="auto"/>
            </w:pPr>
            <w:r>
              <w:rPr>
                <w:rFonts w:ascii="Arial" w:hAnsi="Arial"/>
                <w:sz w:val="19"/>
              </w:rPr>
              <w:t>Claim analysis</w:t>
            </w:r>
          </w:p>
        </w:tc>
        <w:tc>
          <w:tcPr>
            <w:tcW w:type="dxa" w:w="3213"/>
          </w:tcPr>
          <w:p>
            <w:pPr>
              <w:keepNext w:val="0"/>
              <w:spacing w:after="80" w:line="240" w:lineRule="auto"/>
            </w:pPr>
            <w:r>
              <w:rPr>
                <w:rFonts w:ascii="Arial" w:hAnsi="Arial"/>
                <w:sz w:val="19"/>
              </w:rPr>
              <w:t>Available with limits</w:t>
            </w:r>
          </w:p>
        </w:tc>
        <w:tc>
          <w:tcPr>
            <w:tcW w:type="dxa" w:w="3213"/>
          </w:tcPr>
          <w:p>
            <w:pPr>
              <w:keepNext w:val="0"/>
              <w:spacing w:after="80" w:line="240" w:lineRule="auto"/>
            </w:pPr>
            <w:r>
              <w:rPr>
                <w:rFonts w:ascii="Arial" w:hAnsi="Arial"/>
                <w:sz w:val="19"/>
              </w:rPr>
              <w:t>Ollama Cloud classification ensemble and source-span extraction; satire/disagreement limits remain.</w:t>
            </w:r>
          </w:p>
        </w:tc>
      </w:tr>
      <w:tr>
        <w:trPr>
          <w:cantSplit/>
        </w:trPr>
        <w:tc>
          <w:tcPr>
            <w:tcW w:type="dxa" w:w="3213"/>
          </w:tcPr>
          <w:p>
            <w:pPr>
              <w:keepNext w:val="0"/>
              <w:spacing w:after="80" w:line="240" w:lineRule="auto"/>
            </w:pPr>
            <w:r>
              <w:rPr>
                <w:rFonts w:ascii="Arial" w:hAnsi="Arial"/>
                <w:sz w:val="19"/>
              </w:rPr>
              <w:t>Evidence retrieval</w:t>
            </w:r>
          </w:p>
        </w:tc>
        <w:tc>
          <w:tcPr>
            <w:tcW w:type="dxa" w:w="3213"/>
          </w:tcPr>
          <w:p>
            <w:pPr>
              <w:keepNext w:val="0"/>
              <w:spacing w:after="80" w:line="240" w:lineRule="auto"/>
            </w:pPr>
            <w:r>
              <w:rPr>
                <w:rFonts w:ascii="Arial" w:hAnsi="Arial"/>
                <w:sz w:val="19"/>
              </w:rPr>
              <w:t>Available with limits</w:t>
            </w:r>
          </w:p>
        </w:tc>
        <w:tc>
          <w:tcPr>
            <w:tcW w:type="dxa" w:w="3213"/>
          </w:tcPr>
          <w:p>
            <w:pPr>
              <w:keepNext w:val="0"/>
              <w:spacing w:after="80" w:line="240" w:lineRule="auto"/>
            </w:pPr>
            <w:r>
              <w:rPr>
                <w:rFonts w:ascii="Arial" w:hAnsi="Arial"/>
                <w:sz w:val="19"/>
              </w:rPr>
              <w:t>Google Fact Check discovery, Tavily extraction and scoped search, citations and controlled failures.</w:t>
            </w:r>
          </w:p>
        </w:tc>
      </w:tr>
      <w:tr>
        <w:trPr>
          <w:cantSplit/>
        </w:trPr>
        <w:tc>
          <w:tcPr>
            <w:tcW w:type="dxa" w:w="3213"/>
          </w:tcPr>
          <w:p>
            <w:pPr>
              <w:keepNext w:val="0"/>
              <w:spacing w:after="80" w:line="240" w:lineRule="auto"/>
            </w:pPr>
            <w:r>
              <w:rPr>
                <w:rFonts w:ascii="Arial" w:hAnsi="Arial"/>
                <w:sz w:val="19"/>
              </w:rPr>
              <w:t>Assessment</w:t>
            </w:r>
          </w:p>
        </w:tc>
        <w:tc>
          <w:tcPr>
            <w:tcW w:type="dxa" w:w="3213"/>
          </w:tcPr>
          <w:p>
            <w:pPr>
              <w:keepNext w:val="0"/>
              <w:spacing w:after="80" w:line="240" w:lineRule="auto"/>
            </w:pPr>
            <w:r>
              <w:rPr>
                <w:rFonts w:ascii="Arial" w:hAnsi="Arial"/>
                <w:sz w:val="19"/>
              </w:rPr>
              <w:t>Available baseline</w:t>
            </w:r>
          </w:p>
        </w:tc>
        <w:tc>
          <w:tcPr>
            <w:tcW w:type="dxa" w:w="3213"/>
          </w:tcPr>
          <w:p>
            <w:pPr>
              <w:keepNext w:val="0"/>
              <w:spacing w:after="80" w:line="240" w:lineRule="auto"/>
            </w:pPr>
            <w:r>
              <w:rPr>
                <w:rFonts w:ascii="Arial" w:hAnsi="Arial"/>
                <w:sz w:val="19"/>
              </w:rPr>
              <w:t>Lexical evidence stance and heuristic scores; semantic mistakes observed, accuracy not established.</w:t>
            </w:r>
          </w:p>
        </w:tc>
      </w:tr>
      <w:tr>
        <w:trPr>
          <w:cantSplit/>
        </w:trPr>
        <w:tc>
          <w:tcPr>
            <w:tcW w:type="dxa" w:w="3213"/>
          </w:tcPr>
          <w:p>
            <w:pPr>
              <w:keepNext w:val="0"/>
              <w:spacing w:after="80" w:line="240" w:lineRule="auto"/>
            </w:pPr>
            <w:r>
              <w:rPr>
                <w:rFonts w:ascii="Arial" w:hAnsi="Arial"/>
                <w:sz w:val="19"/>
              </w:rPr>
              <w:t>Android text flow</w:t>
            </w:r>
          </w:p>
        </w:tc>
        <w:tc>
          <w:tcPr>
            <w:tcW w:type="dxa" w:w="3213"/>
          </w:tcPr>
          <w:p>
            <w:pPr>
              <w:keepNext w:val="0"/>
              <w:spacing w:after="80" w:line="240" w:lineRule="auto"/>
            </w:pPr>
            <w:r>
              <w:rPr>
                <w:rFonts w:ascii="Arial" w:hAnsi="Arial"/>
                <w:sz w:val="19"/>
              </w:rPr>
              <w:t>Available</w:t>
            </w:r>
          </w:p>
        </w:tc>
        <w:tc>
          <w:tcPr>
            <w:tcW w:type="dxa" w:w="3213"/>
          </w:tcPr>
          <w:p>
            <w:pPr>
              <w:keepNext w:val="0"/>
              <w:spacing w:after="80" w:line="240" w:lineRule="auto"/>
            </w:pPr>
            <w:r>
              <w:rPr>
                <w:rFonts w:ascii="Arial" w:hAnsi="Arial"/>
                <w:sz w:val="19"/>
              </w:rPr>
              <w:t>TDM-based Home, text submission, progress, result detail, source links and personal history.</w:t>
            </w:r>
          </w:p>
        </w:tc>
      </w:tr>
      <w:tr>
        <w:trPr>
          <w:cantSplit/>
        </w:trPr>
        <w:tc>
          <w:tcPr>
            <w:tcW w:type="dxa" w:w="3213"/>
          </w:tcPr>
          <w:p>
            <w:pPr>
              <w:keepNext w:val="0"/>
              <w:spacing w:after="80" w:line="240" w:lineRule="auto"/>
            </w:pPr>
            <w:r>
              <w:rPr>
                <w:rFonts w:ascii="Arial" w:hAnsi="Arial"/>
                <w:sz w:val="19"/>
              </w:rPr>
              <w:t>Firestore/allowance</w:t>
            </w:r>
          </w:p>
        </w:tc>
        <w:tc>
          <w:tcPr>
            <w:tcW w:type="dxa" w:w="3213"/>
          </w:tcPr>
          <w:p>
            <w:pPr>
              <w:keepNext w:val="0"/>
              <w:spacing w:after="80" w:line="240" w:lineRule="auto"/>
            </w:pPr>
            <w:r>
              <w:rPr>
                <w:rFonts w:ascii="Arial" w:hAnsi="Arial"/>
                <w:sz w:val="19"/>
              </w:rPr>
              <w:t>Available</w:t>
            </w:r>
          </w:p>
        </w:tc>
        <w:tc>
          <w:tcPr>
            <w:tcW w:type="dxa" w:w="3213"/>
          </w:tcPr>
          <w:p>
            <w:pPr>
              <w:keepNext w:val="0"/>
              <w:spacing w:after="80" w:line="240" w:lineRule="auto"/>
            </w:pPr>
            <w:r>
              <w:rPr>
                <w:rFonts w:ascii="Arial" w:hAnsi="Arial"/>
                <w:sz w:val="19"/>
              </w:rPr>
              <w:t>Owner-bound saved results; atomic completion/charge; idempotent retries; free daily and premium monthly counters.</w:t>
            </w:r>
          </w:p>
        </w:tc>
      </w:tr>
      <w:tr>
        <w:trPr>
          <w:cantSplit/>
        </w:trPr>
        <w:tc>
          <w:tcPr>
            <w:tcW w:type="dxa" w:w="3213"/>
          </w:tcPr>
          <w:p>
            <w:pPr>
              <w:keepNext w:val="0"/>
              <w:spacing w:after="80" w:line="240" w:lineRule="auto"/>
            </w:pPr>
            <w:r>
              <w:rPr>
                <w:rFonts w:ascii="Arial" w:hAnsi="Arial"/>
                <w:sz w:val="19"/>
              </w:rPr>
              <w:t>Webpage submission</w:t>
            </w:r>
          </w:p>
        </w:tc>
        <w:tc>
          <w:tcPr>
            <w:tcW w:type="dxa" w:w="3213"/>
          </w:tcPr>
          <w:p>
            <w:pPr>
              <w:keepNext w:val="0"/>
              <w:spacing w:after="80" w:line="240" w:lineRule="auto"/>
            </w:pPr>
            <w:r>
              <w:rPr>
                <w:rFonts w:ascii="Arial" w:hAnsi="Arial"/>
                <w:sz w:val="19"/>
              </w:rPr>
              <w:t>Planned</w:t>
            </w:r>
          </w:p>
        </w:tc>
        <w:tc>
          <w:tcPr>
            <w:tcW w:type="dxa" w:w="3213"/>
          </w:tcPr>
          <w:p>
            <w:pPr>
              <w:keepNext w:val="0"/>
              <w:spacing w:after="80" w:line="240" w:lineRule="auto"/>
            </w:pPr>
            <w:r>
              <w:rPr>
                <w:rFonts w:ascii="Arial" w:hAnsi="Arial"/>
                <w:sz w:val="19"/>
              </w:rPr>
              <w:t>Direct fetching and malicious-link screening are not implemented; UI offers copied-text checking.</w:t>
            </w:r>
          </w:p>
        </w:tc>
      </w:tr>
      <w:tr>
        <w:trPr>
          <w:cantSplit/>
        </w:trPr>
        <w:tc>
          <w:tcPr>
            <w:tcW w:type="dxa" w:w="3213"/>
          </w:tcPr>
          <w:p>
            <w:pPr>
              <w:keepNext w:val="0"/>
              <w:spacing w:after="80" w:line="240" w:lineRule="auto"/>
            </w:pPr>
            <w:r>
              <w:rPr>
                <w:rFonts w:ascii="Arial" w:hAnsi="Arial"/>
                <w:sz w:val="19"/>
              </w:rPr>
              <w:t>Image/OCR/context/deepfake</w:t>
            </w:r>
          </w:p>
        </w:tc>
        <w:tc>
          <w:tcPr>
            <w:tcW w:type="dxa" w:w="3213"/>
          </w:tcPr>
          <w:p>
            <w:pPr>
              <w:keepNext w:val="0"/>
              <w:spacing w:after="80" w:line="240" w:lineRule="auto"/>
            </w:pPr>
            <w:r>
              <w:rPr>
                <w:rFonts w:ascii="Arial" w:hAnsi="Arial"/>
                <w:sz w:val="19"/>
              </w:rPr>
              <w:t>Required/planned</w:t>
            </w:r>
          </w:p>
        </w:tc>
        <w:tc>
          <w:tcPr>
            <w:tcW w:type="dxa" w:w="3213"/>
          </w:tcPr>
          <w:p>
            <w:pPr>
              <w:keepNext w:val="0"/>
              <w:spacing w:after="80" w:line="240" w:lineRule="auto"/>
            </w:pPr>
            <w:r>
              <w:rPr>
                <w:rFonts w:ascii="Arial" w:hAnsi="Arial"/>
                <w:sz w:val="19"/>
              </w:rPr>
              <w:t>TDM designs exist; image pipelines remain unimplemented. Deepfake remains required.</w:t>
            </w:r>
          </w:p>
        </w:tc>
      </w:tr>
      <w:tr>
        <w:trPr>
          <w:cantSplit/>
        </w:trPr>
        <w:tc>
          <w:tcPr>
            <w:tcW w:type="dxa" w:w="3213"/>
          </w:tcPr>
          <w:p>
            <w:pPr>
              <w:keepNext w:val="0"/>
              <w:spacing w:after="80" w:line="240" w:lineRule="auto"/>
            </w:pPr>
            <w:r>
              <w:rPr>
                <w:rFonts w:ascii="Arial" w:hAnsi="Arial"/>
                <w:sz w:val="19"/>
              </w:rPr>
              <w:t>Payments</w:t>
            </w:r>
          </w:p>
        </w:tc>
        <w:tc>
          <w:tcPr>
            <w:tcW w:type="dxa" w:w="3213"/>
          </w:tcPr>
          <w:p>
            <w:pPr>
              <w:keepNext w:val="0"/>
              <w:spacing w:after="80" w:line="240" w:lineRule="auto"/>
            </w:pPr>
            <w:r>
              <w:rPr>
                <w:rFonts w:ascii="Arial" w:hAnsi="Arial"/>
                <w:sz w:val="19"/>
              </w:rPr>
              <w:t>Planned</w:t>
            </w:r>
          </w:p>
        </w:tc>
        <w:tc>
          <w:tcPr>
            <w:tcW w:type="dxa" w:w="3213"/>
          </w:tcPr>
          <w:p>
            <w:pPr>
              <w:keepNext w:val="0"/>
              <w:spacing w:after="80" w:line="240" w:lineRule="auto"/>
            </w:pPr>
            <w:r>
              <w:rPr>
                <w:rFonts w:ascii="Arial" w:hAnsi="Arial"/>
                <w:sz w:val="19"/>
              </w:rPr>
              <w:t>Premium may be granted for demonstration; no checkout, paid renewal or cancellation service.</w:t>
            </w:r>
          </w:p>
        </w:tc>
      </w:tr>
      <w:tr>
        <w:trPr>
          <w:cantSplit/>
        </w:trPr>
        <w:tc>
          <w:tcPr>
            <w:tcW w:type="dxa" w:w="3213"/>
          </w:tcPr>
          <w:p>
            <w:pPr>
              <w:keepNext w:val="0"/>
              <w:spacing w:after="80" w:line="240" w:lineRule="auto"/>
            </w:pPr>
            <w:r>
              <w:rPr>
                <w:rFonts w:ascii="Arial" w:hAnsi="Arial"/>
                <w:sz w:val="19"/>
              </w:rPr>
              <w:t>Feedback/deletion/public sharing</w:t>
            </w:r>
          </w:p>
        </w:tc>
        <w:tc>
          <w:tcPr>
            <w:tcW w:type="dxa" w:w="3213"/>
          </w:tcPr>
          <w:p>
            <w:pPr>
              <w:keepNext w:val="0"/>
              <w:spacing w:after="80" w:line="240" w:lineRule="auto"/>
            </w:pPr>
            <w:r>
              <w:rPr>
                <w:rFonts w:ascii="Arial" w:hAnsi="Arial"/>
                <w:sz w:val="19"/>
              </w:rPr>
              <w:t>Partial/planned</w:t>
            </w:r>
          </w:p>
        </w:tc>
        <w:tc>
          <w:tcPr>
            <w:tcW w:type="dxa" w:w="3213"/>
          </w:tcPr>
          <w:p>
            <w:pPr>
              <w:keepNext w:val="0"/>
              <w:spacing w:after="80" w:line="240" w:lineRule="auto"/>
            </w:pPr>
            <w:r>
              <w:rPr>
                <w:rFonts w:ascii="Arial" w:hAnsi="Arial"/>
                <w:sz w:val="19"/>
              </w:rPr>
              <w:t>Native text/source sharing exists. Public result links, reviews, reports and account/history deletion remain planned.</w:t>
            </w:r>
          </w:p>
        </w:tc>
      </w:tr>
      <w:tr>
        <w:trPr>
          <w:cantSplit/>
        </w:trPr>
        <w:tc>
          <w:tcPr>
            <w:tcW w:type="dxa" w:w="3213"/>
          </w:tcPr>
          <w:p>
            <w:pPr>
              <w:keepNext w:val="0"/>
              <w:spacing w:after="80" w:line="240" w:lineRule="auto"/>
            </w:pPr>
            <w:r>
              <w:rPr>
                <w:rFonts w:ascii="Arial" w:hAnsi="Arial"/>
                <w:sz w:val="19"/>
              </w:rPr>
              <w:t>Operational portal</w:t>
            </w:r>
          </w:p>
        </w:tc>
        <w:tc>
          <w:tcPr>
            <w:tcW w:type="dxa" w:w="3213"/>
          </w:tcPr>
          <w:p>
            <w:pPr>
              <w:keepNext w:val="0"/>
              <w:spacing w:after="80" w:line="240" w:lineRule="auto"/>
            </w:pPr>
            <w:r>
              <w:rPr>
                <w:rFonts w:ascii="Arial" w:hAnsi="Arial"/>
                <w:sz w:val="19"/>
              </w:rPr>
              <w:t>Planned</w:t>
            </w:r>
          </w:p>
        </w:tc>
        <w:tc>
          <w:tcPr>
            <w:tcW w:type="dxa" w:w="3213"/>
          </w:tcPr>
          <w:p>
            <w:pPr>
              <w:keepNext w:val="0"/>
              <w:spacing w:after="80" w:line="240" w:lineRule="auto"/>
            </w:pPr>
            <w:r>
              <w:rPr>
                <w:rFonts w:ascii="Arial" w:hAnsi="Arial"/>
                <w:sz w:val="19"/>
              </w:rPr>
              <w:t>System-administrator and data-engineer designs exist; working portals are not implemented.</w:t>
            </w:r>
          </w:p>
        </w:tc>
      </w:tr>
    </w:tbl>
    <w:p>
      <w:pPr>
        <w:pageBreakBefore w:val="0"/>
        <w:jc w:val="both"/>
      </w:pPr>
      <w:r>
        <w:rPr>
          <w:color w:val="536779"/>
          <w:sz w:val="18"/>
        </w:rPr>
        <w:t>Evidence / source: PRD 1.2; URS 2.2–2.3; current source files and evaluation/reports/app-integration/README.md, dated 7 September 2026.</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45845CD"/>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0" w15:restartNumberingAfterBreak="0">
    <w:nsid w:val="03BC5BA7"/>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1" w15:restartNumberingAfterBreak="0">
    <w:nsid w:val="00608D64"/>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2" w15:restartNumberingAfterBreak="0">
    <w:nsid w:val="012D8C59"/>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3" w15:restartNumberingAfterBreak="0">
    <w:nsid w:val="05213FD2"/>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4" w15:restartNumberingAfterBreak="0">
    <w:nsid w:val="02073A20"/>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825588456">
    <w:abstractNumId w:val="9"/>
  </w:num>
  <w:num xmlns:w16cid="http://schemas.microsoft.com/office/word/2016/wordml/cid" w:numId="11" w16cid:durableId="1824811404">
    <w:abstractNumId w:val="10"/>
  </w:num>
  <w:num xmlns:w16cid="http://schemas.microsoft.com/office/word/2016/wordml/cid" w:numId="12" w16cid:durableId="137965239">
    <w:abstractNumId w:val="11"/>
  </w:num>
  <w:num xmlns:w16cid="http://schemas.microsoft.com/office/word/2016/wordml/cid" w:numId="13" w16cid:durableId="1156721016">
    <w:abstractNumId w:val="12"/>
  </w:num>
  <w:num xmlns:w16cid="http://schemas.microsoft.com/office/word/2016/wordml/cid" w:numId="14" w16cid:durableId="2010329676">
    <w:abstractNumId w:val="13"/>
  </w:num>
  <w:num xmlns:w16cid="http://schemas.microsoft.com/office/word/2016/wordml/cid" w:numId="15" w16cid:durableId="1388647126">
    <w:abstractNumId w:val="1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