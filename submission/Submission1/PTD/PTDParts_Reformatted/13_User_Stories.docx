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</w:pPr>
      <w:r>
        <w:rPr>
          <w:rFonts w:ascii="Arial" w:hAnsi="Arial"/>
          <w:b/>
          <w:color w:val="000000"/>
          <w:sz w:val="30"/>
        </w:rPr>
        <w:t>13. User Stories</w:t>
      </w:r>
    </w:p>
    <w:p>
      <w:pPr>
        <w:jc w:val="both"/>
      </w:pPr>
      <w:r>
        <w:t>The following user stories are transcribed from the submitted UIABO URS. UC identifiers are unchanged. Free and premium users share UC-01–UC-15; operational accounts use their own role-specific use cases. The stories describe required behavior, not a claim that each function is complete.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13.1 Unregistered User</w:t>
      </w:r>
    </w:p>
    <w:p>
      <w:pPr>
        <w:jc w:val="both"/>
      </w:pPr>
      <w:r>
        <w:t>The URS groups registration and password recovery under the destination account roles rather than defining a separate unregistered-user story set. UC-16 covers free registration; UC-18 covers planned premium registration; UC-04 covers individual password recovery. Existing sign-in stories lead to the relevant authenticated role.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13.2 Registered Free User</w:t>
      </w:r>
    </w:p>
    <w:p>
      <w:pPr>
        <w:pStyle w:val="ListBullet"/>
      </w:pPr>
      <w:r>
        <w:t>UC-01: As a free user, I want to log in to my account so that I can access the functions of the app.</w:t>
      </w:r>
    </w:p>
    <w:p>
      <w:pPr>
        <w:pStyle w:val="ListBullet"/>
      </w:pPr>
      <w:r>
        <w:t>UC-02: As a free user, I want to log out of my account so that I can maintain the security of my account.</w:t>
      </w:r>
    </w:p>
    <w:p>
      <w:pPr>
        <w:pStyle w:val="ListBullet"/>
      </w:pPr>
      <w:r>
        <w:t>UC-03: As a free user, I want to delete my account so that I can remove my personal data from the system.</w:t>
      </w:r>
    </w:p>
    <w:p>
      <w:pPr>
        <w:pStyle w:val="ListBullet"/>
      </w:pPr>
      <w:r>
        <w:t>UC-04: As a free user, I want to reset my password so that I can improve account security or regain access when the password is forgotten.</w:t>
      </w:r>
    </w:p>
    <w:p>
      <w:pPr>
        <w:pStyle w:val="ListBullet"/>
      </w:pPr>
      <w:r>
        <w:t>UC-05: As a free user, I want to view my profile so that I can check whether my account information is up to date.</w:t>
      </w:r>
    </w:p>
    <w:p>
      <w:pPr>
        <w:pStyle w:val="ListBullet"/>
      </w:pPr>
      <w:r>
        <w:t>UC-06: As a free user, I want to update my profile so that I can keep my account information up to date.</w:t>
      </w:r>
    </w:p>
    <w:p>
      <w:pPr>
        <w:pStyle w:val="ListBullet"/>
      </w:pPr>
      <w:r>
        <w:t>UC-07: As a free user, I want to upload short-form text so that I can find out whether the submitted text contains misinformation.</w:t>
      </w:r>
    </w:p>
    <w:p>
      <w:pPr>
        <w:pStyle w:val="ListBullet"/>
      </w:pPr>
      <w:r>
        <w:t>UC-08: As a free user, I want to upload a link to an article so that I can find out whether a linked article or webpage contains misinformation.</w:t>
      </w:r>
    </w:p>
    <w:p>
      <w:pPr>
        <w:pStyle w:val="ListBullet"/>
      </w:pPr>
      <w:r>
        <w:t>UC-09: As a free user, I want to view my personal results page so that I can access the results of my submitted content.</w:t>
      </w:r>
    </w:p>
    <w:p>
      <w:pPr>
        <w:pStyle w:val="ListBullet"/>
      </w:pPr>
      <w:r>
        <w:t>UC-10: As a free user, I want to view the result of my submitted content so that I can view the details of a specific analysis result.</w:t>
      </w:r>
    </w:p>
    <w:p>
      <w:pPr>
        <w:pStyle w:val="ListBullet"/>
      </w:pPr>
      <w:r>
        <w:t>UC-11: As a free user, I want to view my remaining account credits so that I can find out how many uses of the app I have left.</w:t>
      </w:r>
    </w:p>
    <w:p>
      <w:pPr>
        <w:pStyle w:val="ListBullet"/>
      </w:pPr>
      <w:r>
        <w:t>UC-12: As a free user, I want to delete my result history so that I can remove results I no longer want to see from my results page.</w:t>
      </w:r>
    </w:p>
    <w:p>
      <w:pPr>
        <w:pStyle w:val="ListBullet"/>
      </w:pPr>
      <w:r>
        <w:t>UC-13: As a free user, I want to report results that are incorrect so that I can provide data and feedback so the system can be improved in future.</w:t>
      </w:r>
    </w:p>
    <w:p>
      <w:pPr>
        <w:pStyle w:val="ListBullet"/>
      </w:pPr>
      <w:r>
        <w:t>UC-14: As a free user, I want to leave a review so that I can express my experience using the app so it can be improved in the future.</w:t>
      </w:r>
    </w:p>
    <w:p>
      <w:pPr>
        <w:pStyle w:val="ListBullet"/>
      </w:pPr>
      <w:r>
        <w:t>UC-15: As a free user, I want to share a result via link so that I can inform others of content containing misinformation.</w:t>
      </w:r>
    </w:p>
    <w:p>
      <w:pPr>
        <w:pStyle w:val="ListBullet"/>
      </w:pPr>
      <w:r>
        <w:t>UC-16: As a free user, I want to register for a free account so that I can gain access to the free functions of the app.</w:t>
      </w:r>
    </w:p>
    <w:p>
      <w:pPr>
        <w:pStyle w:val="ListBullet"/>
      </w:pPr>
      <w:r>
        <w:t>UC-17: As a free user, I want to upgrade to premium so that I can access all the functions of the app and gain more uses of the functions.</w:t>
      </w:r>
    </w:p>
    <w:p>
      <w:pPr>
        <w:jc w:val="both"/>
      </w:pPr>
      <w:r>
        <w:rPr>
          <w:i/>
          <w:sz w:val="18"/>
        </w:rPr>
        <w:t>Source: URS, page 15; original use-case identifiers retained.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13.3 Registered Premium User</w:t>
      </w:r>
    </w:p>
    <w:p>
      <w:pPr>
        <w:pStyle w:val="ListBullet"/>
      </w:pPr>
      <w:r>
        <w:t>UC-01: As a premium user, I want to log in to my account so that I can access the functions of the app.</w:t>
      </w:r>
    </w:p>
    <w:p>
      <w:pPr>
        <w:pStyle w:val="ListBullet"/>
      </w:pPr>
      <w:r>
        <w:t>UC-02: As a premium user, I want to log out of my account so that I can maintain the security of my account.</w:t>
      </w:r>
    </w:p>
    <w:p>
      <w:pPr>
        <w:pStyle w:val="ListBullet"/>
      </w:pPr>
      <w:r>
        <w:t>UC-03: As a premium user, I want to delete my account so that I can remove my personal data from the system.</w:t>
      </w:r>
    </w:p>
    <w:p>
      <w:pPr>
        <w:pStyle w:val="ListBullet"/>
      </w:pPr>
      <w:r>
        <w:t>UC-04: As a premium user, I want to reset my password so that I can improve account security or regain access when the password is forgotten.</w:t>
      </w:r>
    </w:p>
    <w:p>
      <w:pPr>
        <w:pStyle w:val="ListBullet"/>
      </w:pPr>
      <w:r>
        <w:t>UC-05: As a premium user, I want to view my profile so that I can check whether my account information is up to date.</w:t>
      </w:r>
    </w:p>
    <w:p>
      <w:pPr>
        <w:pStyle w:val="ListBullet"/>
      </w:pPr>
      <w:r>
        <w:t>UC-06: As a premium user, I want to update my profile so that I can keep my account information up to date.</w:t>
      </w:r>
    </w:p>
    <w:p>
      <w:pPr>
        <w:pStyle w:val="ListBullet"/>
      </w:pPr>
      <w:r>
        <w:t>UC-07: As a premium user, I want to upload short-form text so that I can find out whether the submitted text contains misinformation.</w:t>
      </w:r>
    </w:p>
    <w:p>
      <w:pPr>
        <w:pStyle w:val="ListBullet"/>
      </w:pPr>
      <w:r>
        <w:t>UC-08: As a premium user, I want to upload a link to an article so that I can find out whether a linked article or webpage contains misinformation.</w:t>
      </w:r>
    </w:p>
    <w:p>
      <w:pPr>
        <w:pStyle w:val="ListBullet"/>
      </w:pPr>
      <w:r>
        <w:t>UC-09: As a premium user, I want to view my personal results page so that I can access the results of my submitted content.</w:t>
      </w:r>
    </w:p>
    <w:p>
      <w:pPr>
        <w:pStyle w:val="ListBullet"/>
      </w:pPr>
      <w:r>
        <w:t>UC-10: As a premium user, I want to view the result of my submitted content so that I can view the details of a specific analysis result.</w:t>
      </w:r>
    </w:p>
    <w:p>
      <w:pPr>
        <w:pStyle w:val="ListBullet"/>
      </w:pPr>
      <w:r>
        <w:t>UC-11: As a premium user, I want to view my remaining account credits so that I can find out how many uses of the app I have left.</w:t>
      </w:r>
    </w:p>
    <w:p>
      <w:pPr>
        <w:pStyle w:val="ListBullet"/>
      </w:pPr>
      <w:r>
        <w:t>UC-12: As a premium user, I want to delete my result history so that I can remove results I no longer want to see from my results page.</w:t>
      </w:r>
    </w:p>
    <w:p>
      <w:pPr>
        <w:pStyle w:val="ListBullet"/>
      </w:pPr>
      <w:r>
        <w:t>UC-13: As a premium user, I want to report results that are incorrect so that I can provide data and feedback so the system can be improved in future.</w:t>
      </w:r>
    </w:p>
    <w:p>
      <w:pPr>
        <w:pStyle w:val="ListBullet"/>
      </w:pPr>
      <w:r>
        <w:t>UC-14: As a premium user, I want to leave a review so that I can express my experience using the app so it can be improved in the future.</w:t>
      </w:r>
    </w:p>
    <w:p>
      <w:pPr>
        <w:pStyle w:val="ListBullet"/>
      </w:pPr>
      <w:r>
        <w:t>UC-15: As a premium user, I want to share a result via link so that I can inform others of content containing misinformation.</w:t>
      </w:r>
    </w:p>
    <w:p>
      <w:pPr>
        <w:pStyle w:val="ListBullet"/>
      </w:pPr>
      <w:r>
        <w:t>UC-18: As a premium user, I want to register for a premium account so that I can gain access to all the functions of the app.</w:t>
      </w:r>
    </w:p>
    <w:p>
      <w:pPr>
        <w:pStyle w:val="ListBullet"/>
      </w:pPr>
      <w:r>
        <w:t>UC-19: As a premium user, I want to renew my premium subscription so that I can prevent loss of access to the premium functions of the app.</w:t>
      </w:r>
    </w:p>
    <w:p>
      <w:pPr>
        <w:pStyle w:val="ListBullet"/>
      </w:pPr>
      <w:r>
        <w:t>UC-20: As a premium user, I want to cancel my premium subscription so that I can stop paying for the premium subscription.</w:t>
      </w:r>
    </w:p>
    <w:p>
      <w:pPr>
        <w:pStyle w:val="ListBullet"/>
      </w:pPr>
      <w:r>
        <w:t>UC-21: As a premium user, I want to upload an image with a caption for analysis so that I can understand the submitted image and caption and assess potentially misleading content.</w:t>
      </w:r>
    </w:p>
    <w:p>
      <w:pPr>
        <w:pStyle w:val="ListBullet"/>
      </w:pPr>
      <w:r>
        <w:t>UC-22: As a premium user, I want to upload an image with a caption for context analysis so that I can find out whether the image and caption are contextually consistent.</w:t>
      </w:r>
    </w:p>
    <w:p>
      <w:pPr>
        <w:pStyle w:val="ListBullet"/>
      </w:pPr>
      <w:r>
        <w:t>UC-23: As a premium user, I want to upload an image for OCR analysis so that I can review visible text extracted from an image and assess it for misinformation.</w:t>
      </w:r>
    </w:p>
    <w:p>
      <w:pPr>
        <w:pStyle w:val="ListBullet"/>
      </w:pPr>
      <w:r>
        <w:t>UC-24: As a premium user, I want to upload an image for deepfake/AI analysis so that I can assess whether an image may have been generated or manipulated using AI.</w:t>
      </w:r>
    </w:p>
    <w:p>
      <w:pPr>
        <w:jc w:val="both"/>
      </w:pPr>
      <w:r>
        <w:rPr>
          <w:i/>
          <w:sz w:val="18"/>
        </w:rPr>
        <w:t>Source: URS, page 34; original use-case identifiers retained.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13.4 System Administrator</w:t>
      </w:r>
    </w:p>
    <w:p>
      <w:pPr>
        <w:pStyle w:val="ListBullet"/>
      </w:pPr>
      <w:r>
        <w:t>UC-25: As a system administrator, I want to log in to my account so that I can access the administrative functions of the app.</w:t>
      </w:r>
    </w:p>
    <w:p>
      <w:pPr>
        <w:pStyle w:val="ListBullet"/>
      </w:pPr>
      <w:r>
        <w:t>UC-26: As a system administrator, I want to log out of my account so that I can maintain the security of my account.</w:t>
      </w:r>
    </w:p>
    <w:p>
      <w:pPr>
        <w:pStyle w:val="ListBullet"/>
      </w:pPr>
      <w:r>
        <w:t>UC-27: As a system administrator, I want to reset my password so that I can improve account security or regain access when the password is forgotten.</w:t>
      </w:r>
    </w:p>
    <w:p>
      <w:pPr>
        <w:pStyle w:val="ListBullet"/>
      </w:pPr>
      <w:r>
        <w:t>UC-28: As a system administrator, I want to view my profile so that I can check whether my information is up to date.</w:t>
      </w:r>
    </w:p>
    <w:p>
      <w:pPr>
        <w:pStyle w:val="ListBullet"/>
      </w:pPr>
      <w:r>
        <w:t>UC-29: As a system administrator, I want to update my profile so that I can keep my information up to date.</w:t>
      </w:r>
    </w:p>
    <w:p>
      <w:pPr>
        <w:pStyle w:val="ListBullet"/>
      </w:pPr>
      <w:r>
        <w:t>UC-30: As a system administrator, I want to query for an account so that I can find a specific account quickly.</w:t>
      </w:r>
    </w:p>
    <w:p>
      <w:pPr>
        <w:pStyle w:val="ListBullet"/>
      </w:pPr>
      <w:r>
        <w:t>UC-31: As a system administrator, I want to view account details so that I can verify the account’s information and access status.</w:t>
      </w:r>
    </w:p>
    <w:p>
      <w:pPr>
        <w:pStyle w:val="ListBullet"/>
      </w:pPr>
      <w:r>
        <w:t>UC-32: As a system administrator, I want to create a user account so that I can create an account for a new system administrator or data engineer.</w:t>
      </w:r>
    </w:p>
    <w:p>
      <w:pPr>
        <w:pStyle w:val="ListBullet"/>
      </w:pPr>
      <w:r>
        <w:t>UC-33: As a system administrator, I want to suspend an account so that I can revoke a specific account’s access without deleting its record.</w:t>
      </w:r>
    </w:p>
    <w:p>
      <w:pPr>
        <w:pStyle w:val="ListBullet"/>
      </w:pPr>
      <w:r>
        <w:t>UC-34: As a system administrator, I want to un-suspend an account so that I can restore a specific suspended account’s access.</w:t>
      </w:r>
    </w:p>
    <w:p>
      <w:pPr>
        <w:pStyle w:val="ListBullet"/>
      </w:pPr>
      <w:r>
        <w:t>UC-35: As a system administrator, I want to view the user feedback page so that I can review feedback and reviews provided by users.</w:t>
      </w:r>
    </w:p>
    <w:p>
      <w:pPr>
        <w:jc w:val="both"/>
      </w:pPr>
      <w:r>
        <w:rPr>
          <w:i/>
          <w:sz w:val="18"/>
        </w:rPr>
        <w:t>Source: URS, page 44; original use-case identifiers retained.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13.5 Data Engineer</w:t>
      </w:r>
    </w:p>
    <w:p>
      <w:pPr>
        <w:pStyle w:val="ListBullet"/>
      </w:pPr>
      <w:r>
        <w:t>UC-36: As a data engineer, I want to log in to my account so that I can access the data-engineering functions of the app.</w:t>
      </w:r>
    </w:p>
    <w:p>
      <w:pPr>
        <w:pStyle w:val="ListBullet"/>
      </w:pPr>
      <w:r>
        <w:t>UC-37: As a data engineer, I want to log out of my account so that I can maintain the security of my account.</w:t>
      </w:r>
    </w:p>
    <w:p>
      <w:pPr>
        <w:pStyle w:val="ListBullet"/>
      </w:pPr>
      <w:r>
        <w:t>UC-38: As a data engineer, I want to reset my password so that I can improve account security or regain access when the password is forgotten.</w:t>
      </w:r>
    </w:p>
    <w:p>
      <w:pPr>
        <w:pStyle w:val="ListBullet"/>
      </w:pPr>
      <w:r>
        <w:t>UC-39: As a data engineer, I want to view my profile so that I can check whether my information is up to date.</w:t>
      </w:r>
    </w:p>
    <w:p>
      <w:pPr>
        <w:pStyle w:val="ListBullet"/>
      </w:pPr>
      <w:r>
        <w:t>UC-40: As a data engineer, I want to update my profile so that I can keep my information up to date.</w:t>
      </w:r>
    </w:p>
    <w:p>
      <w:pPr>
        <w:pStyle w:val="ListBullet"/>
      </w:pPr>
      <w:r>
        <w:t>UC-41: As a data engineer, I want to view the dashboard of incorrect results so that I can analyse reported incorrect results and identify possible flaws in the AI models or data workflow.</w:t>
      </w:r>
    </w:p>
    <w:p>
      <w:pPr>
        <w:pStyle w:val="ListBullet"/>
      </w:pPr>
      <w:r>
        <w:t>UC-42: As a data engineer, I want to view incorrect-result reports so that I can view the details of a reported incorrect result for investigation.</w:t>
      </w:r>
    </w:p>
    <w:p>
      <w:pPr>
        <w:pStyle w:val="ListBullet"/>
      </w:pPr>
      <w:r>
        <w:t>UC-43: As a data engineer, I want to monitor data-ingestion pipelines so that I can identify failed, delayed or incomplete data updates.</w:t>
      </w:r>
    </w:p>
    <w:p>
      <w:pPr>
        <w:jc w:val="both"/>
      </w:pPr>
      <w:r>
        <w:rPr>
          <w:i/>
          <w:sz w:val="18"/>
        </w:rPr>
        <w:t>Source: URS, page 57; original use-case identifiers retained.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FYP-26-S3-30  |  uiabo  |  Preliminary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Preliminary Technical Documentation</dc:title>
  <dc:subject>FYP-26-S3-30 — sample-aligned report structure</dc:subject>
  <dc:creator>FYP-26-S3-30 project team</dc:creator>
  <cp:keywords/>
  <dc:description>Version 0.3, 8 September 2026. Word-only structural revision.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