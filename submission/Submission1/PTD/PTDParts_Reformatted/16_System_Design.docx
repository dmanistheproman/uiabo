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16. System Design</w:t>
      </w:r>
    </w:p>
    <w:p>
      <w:pPr>
        <w:jc w:val="both"/>
      </w:pPr>
      <w:r>
        <w:t>This chapter retains UIABO’s TDM system designs and adds the current Android and persistence records. Proposed diagrams, database collections and wireframes are separated from observed implementation. Example screen values in the source designs are illustrative.</w:t>
      </w:r>
    </w:p>
    <w:p>
      <w:pPr>
        <w:pStyle w:val="Heading2"/>
      </w:pPr>
      <w:r>
        <w:rPr>
          <w:rFonts w:ascii="Arial" w:hAnsi="Arial"/>
          <w:b/>
          <w:color w:val="000000"/>
          <w:sz w:val="24"/>
        </w:rPr>
        <w:t>16.1 Data Flow Diagram</w:t>
      </w:r>
    </w:p>
    <w:p w14:paraId="432F5BA3" w14:textId="77777777" w:rsidR="00B0600E" w:rsidRDefault="00B60E9A">
      <w:pPr>
        <w:pageBreakBefore w:val="0"/>
        <w:spacing w:before="0" w:after="60"/>
        <w:jc w:val="center"/>
      </w:pPr>
      <w:r>
        <w:rPr>
          <w:noProof/>
        </w:rPr>
        <w:drawing>
          <wp:inline distT="0" distB="0" distL="0" distR="0" wp14:anchorId="3577D545" wp14:editId="513D84B8">
            <wp:extent cx="5623560" cy="374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IABO_Data_Flow.png"/>
                    <pic:cNvPicPr/>
                  </pic:nvPicPr>
                  <pic:blipFill>
                    <a:blip r:embed="rId9"/>
                    <a:stretch>
                      <a:fillRect/>
                    </a:stretch>
                  </pic:blipFill>
                  <pic:spPr>
                    <a:xfrm>
                      <a:off x="0" y="0"/>
                      <a:ext cx="5623560" cy="3749040"/>
                    </a:xfrm>
                    <a:prstGeom prst="rect">
                      <a:avLst/>
                    </a:prstGeom>
                  </pic:spPr>
                </pic:pic>
              </a:graphicData>
            </a:graphic>
          </wp:inline>
        </w:drawing>
      </w:r>
    </w:p>
    <w:p>
      <w:pPr>
        <w:pStyle w:val="Heading2"/>
      </w:pPr>
      <w:r>
        <w:rPr>
          <w:rFonts w:ascii="Arial" w:hAnsi="Arial"/>
          <w:b/>
          <w:color w:val="000000"/>
          <w:sz w:val="24"/>
        </w:rPr>
        <w:t>16.2 System Architecture Design</w:t>
      </w:r>
    </w:p>
    <w:p w14:paraId="2FBC4FD8" w14:textId="77777777" w:rsidR="00B0600E" w:rsidRDefault="00B60E9A">
      <w:pPr>
        <w:pageBreakBefore w:val="0"/>
        <w:spacing w:before="0" w:after="60"/>
        <w:jc w:val="center"/>
      </w:pPr>
      <w:r>
        <w:rPr>
          <w:noProof/>
        </w:rPr>
        <w:drawing>
          <wp:inline distT="0" distB="0" distL="0" distR="0" wp14:anchorId="401959B7" wp14:editId="27939746">
            <wp:extent cx="5623560" cy="4061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ABO_Architecture_Design.png"/>
                    <pic:cNvPicPr/>
                  </pic:nvPicPr>
                  <pic:blipFill>
                    <a:blip r:embed="rId10"/>
                    <a:stretch>
                      <a:fillRect/>
                    </a:stretch>
                  </pic:blipFill>
                  <pic:spPr>
                    <a:xfrm>
                      <a:off x="0" y="0"/>
                      <a:ext cx="5623560" cy="4061460"/>
                    </a:xfrm>
                    <a:prstGeom prst="rect">
                      <a:avLst/>
                    </a:prstGeom>
                  </pic:spPr>
                </pic:pic>
              </a:graphicData>
            </a:graphic>
          </wp:inline>
        </w:drawing>
      </w:r>
    </w:p>
    <w:p>
      <w:pPr>
        <w:pStyle w:val="Heading2"/>
      </w:pPr>
      <w:r>
        <w:rPr>
          <w:rFonts w:ascii="Arial" w:hAnsi="Arial"/>
          <w:b/>
          <w:color w:val="000000"/>
          <w:sz w:val="24"/>
        </w:rPr>
        <w:t>16.3 Database Design</w:t>
      </w:r>
    </w:p>
    <w:p>
      <w:pPr>
        <w:pageBreakBefore w:val="0"/>
        <w:jc w:val="both"/>
      </w:pPr>
      <w:r>
        <w:t>Current consumer persistence uses users, usage_allowances, analysis_results and an implementation-level analysis_locks collection. Subscription, report, feedback, source-catalogue, ingestion-run and operational-audit schemas below remain proposed. The runtime source catalogue is currently a code allowlist, not an operational Firestore sources editor.</w:t>
      </w:r>
    </w:p>
    <w:p w14:paraId="68A28902" w14:textId="77777777" w:rsidR="00B0600E" w:rsidRDefault="00B60E9A">
      <w:pPr>
        <w:pStyle w:val="Heading3"/>
        <w:pageBreakBefore w:val="0"/>
      </w:pPr>
      <w:r>
        <w:rPr>
          <w:rFonts w:ascii="Arial" w:hAnsi="Arial"/>
          <w:b/>
          <w:color w:val="000000"/>
          <w:sz w:val="22"/>
        </w:rPr>
        <w:t>16.3.1 Firestore Database Diagram</w:t>
      </w:r>
    </w:p>
    <w:p w14:paraId="3E6F05F1" w14:textId="77777777" w:rsidR="00B0600E" w:rsidRDefault="00B60E9A">
      <w:pPr>
        <w:pageBreakBefore w:val="0"/>
        <w:spacing w:before="0" w:after="60"/>
        <w:jc w:val="center"/>
      </w:pPr>
      <w:r>
        <w:rPr>
          <w:noProof/>
        </w:rPr>
        <w:drawing>
          <wp:inline distT="0" distB="0" distL="0" distR="0" wp14:anchorId="3936C774" wp14:editId="058E6C9C">
            <wp:extent cx="5532120" cy="544241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ABO_Firestore_Database_Diagram_Part_1.png"/>
                    <pic:cNvPicPr/>
                  </pic:nvPicPr>
                  <pic:blipFill>
                    <a:blip r:embed="rId11"/>
                    <a:stretch>
                      <a:fillRect/>
                    </a:stretch>
                  </pic:blipFill>
                  <pic:spPr>
                    <a:xfrm>
                      <a:off x="0" y="0"/>
                      <a:ext cx="5532120" cy="5442410"/>
                    </a:xfrm>
                    <a:prstGeom prst="rect">
                      <a:avLst/>
                    </a:prstGeom>
                  </pic:spPr>
                </pic:pic>
              </a:graphicData>
            </a:graphic>
          </wp:inline>
        </w:drawing>
      </w:r>
    </w:p>
    <w:p w14:paraId="75D6283B" w14:textId="77777777" w:rsidR="00B0600E" w:rsidRDefault="00B60E9A">
      <w:pPr>
        <w:pageBreakBefore w:val="0"/>
        <w:spacing w:before="0" w:after="60"/>
        <w:jc w:val="center"/>
      </w:pPr>
      <w:r>
        <w:rPr>
          <w:noProof/>
        </w:rPr>
        <w:lastRenderedPageBreak/>
        <w:drawing>
          <wp:inline distT="0" distB="0" distL="0" distR="0" wp14:anchorId="43E94A61" wp14:editId="67D73D6F">
            <wp:extent cx="5532120" cy="4584908"/>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ABO_Firestore_Database_Diagram_Part_2.png"/>
                    <pic:cNvPicPr/>
                  </pic:nvPicPr>
                  <pic:blipFill>
                    <a:blip r:embed="rId12"/>
                    <a:stretch>
                      <a:fillRect/>
                    </a:stretch>
                  </pic:blipFill>
                  <pic:spPr>
                    <a:xfrm>
                      <a:off x="0" y="0"/>
                      <a:ext cx="5532120" cy="4584908"/>
                    </a:xfrm>
                    <a:prstGeom prst="rect">
                      <a:avLst/>
                    </a:prstGeom>
                  </pic:spPr>
                </pic:pic>
              </a:graphicData>
            </a:graphic>
          </wp:inline>
        </w:drawing>
      </w:r>
    </w:p>
    <w:p w14:paraId="33D264CF" w14:textId="77777777" w:rsidR="00B0600E" w:rsidRDefault="00B60E9A">
      <w:pPr>
        <w:pageBreakBefore w:val="0"/>
        <w:spacing w:before="115" w:after="173"/>
        <w:jc w:val="both"/>
      </w:pPr>
      <w:r>
        <w:t xml:space="preserve">Cloud </w:t>
      </w:r>
      <w:proofErr w:type="spellStart"/>
      <w:r>
        <w:t>Firestore</w:t>
      </w:r>
      <w:proofErr w:type="spellEnd"/>
      <w:r>
        <w:t xml:space="preserve"> is a NoSQL document database. The lines in the diagram show document-ID references rather than SQL joins. Evidence snapshots are embedded inside </w:t>
      </w:r>
      <w:proofErr w:type="spellStart"/>
      <w:r>
        <w:t>analysis_results</w:t>
      </w:r>
      <w:proofErr w:type="spellEnd"/>
      <w:r>
        <w:t xml:space="preserve"> to match the current pipeline implementation and preserve the evidence used for each result.</w:t>
      </w:r>
    </w:p>
    <w:p w14:paraId="297218F7" w14:textId="77777777" w:rsidR="00B0600E" w:rsidRDefault="00B60E9A">
      <w:pPr>
        <w:pStyle w:val="Heading3"/>
        <w:pageBreakBefore w:val="0"/>
      </w:pPr>
      <w:r>
        <w:rPr>
          <w:rFonts w:ascii="Arial" w:hAnsi="Arial"/>
          <w:b/>
          <w:color w:val="000000"/>
          <w:sz w:val="22"/>
        </w:rPr>
        <w:t>16.3.2. Users Collection</w:t>
      </w:r>
    </w:p>
    <w:p w14:paraId="19348550" w14:textId="77777777" w:rsidR="00B0600E" w:rsidRDefault="00B60E9A">
      <w:pPr>
        <w:pageBreakBefore w:val="0"/>
        <w:spacing w:after="58"/>
        <w:jc w:val="both"/>
      </w:pPr>
      <w:r>
        <w:rPr>
          <w:b/>
        </w:rPr>
        <w:t xml:space="preserve">Document path: </w:t>
      </w:r>
      <w:proofErr w:type="gramStart"/>
      <w:r>
        <w:t>users/{</w:t>
      </w:r>
      <w:proofErr w:type="spellStart"/>
      <w:proofErr w:type="gramEnd"/>
      <w:r>
        <w:t>uid</w:t>
      </w:r>
      <w:proofErr w:type="spellEnd"/>
      <w:r>
        <w:t>}</w:t>
      </w:r>
    </w:p>
    <w:p w14:paraId="0EEB0FC7" w14:textId="77777777" w:rsidR="00B0600E" w:rsidRDefault="00B60E9A">
      <w:pPr>
        <w:pageBreakBefore w:val="0"/>
        <w:spacing w:after="115"/>
        <w:jc w:val="both"/>
      </w:pPr>
      <w:r>
        <w:t xml:space="preserve">Stores the </w:t>
      </w:r>
      <w:proofErr w:type="spellStart"/>
      <w:r>
        <w:t>Firestore</w:t>
      </w:r>
      <w:proofErr w:type="spellEnd"/>
      <w:r>
        <w:t xml:space="preserve"> profile for every Free User, Premium User, System Administrator and Data Engineer. The document ID is the Firebase Authentication UID. Passwords are not stored here.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0205CBE2" w14:textId="77777777">
        <w:trPr>
          <w:cantSplit/>
          <w:tblHeader/>
          <w:jc w:val="center"/>
        </w:trPr>
        <w:tc>
          <w:tcPr>
            <w:tcW w:w="1800" w:type="dxa"/>
            <w:shd w:val="clear" w:color="auto" w:fill="D9E2F3"/>
            <w:vAlign w:val="center"/>
          </w:tcPr>
          <w:p w14:paraId="6AC9043B"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3CB43B74"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695999E5"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2D71CE58" w14:textId="77777777" w:rsidR="00B0600E" w:rsidRDefault="00B60E9A">
            <w:pPr>
              <w:keepNext w:val="0"/>
              <w:spacing w:after="80" w:line="240" w:lineRule="auto"/>
            </w:pPr>
            <w:r>
              <w:rPr>
                <w:rFonts w:ascii="Arial" w:hAnsi="Arial"/>
                <w:b/>
                <w:sz w:val="18"/>
              </w:rPr>
              <w:t>Purpose</w:t>
            </w:r>
          </w:p>
        </w:tc>
      </w:tr>
      <w:tr w:rsidR="00B0600E" w14:paraId="3F09A2F6" w14:textId="77777777">
        <w:trPr>
          <w:cantSplit/>
          <w:jc w:val="center"/>
        </w:trPr>
        <w:tc>
          <w:tcPr>
            <w:tcW w:w="1800" w:type="dxa"/>
            <w:vAlign w:val="center"/>
          </w:tcPr>
          <w:p w14:paraId="336B3C46" w14:textId="77777777" w:rsidR="00B0600E" w:rsidRDefault="00B60E9A">
            <w:pPr>
              <w:keepNext w:val="0"/>
              <w:spacing w:after="80" w:line="240" w:lineRule="auto"/>
            </w:pPr>
            <w:proofErr w:type="spellStart"/>
            <w:r>
              <w:rPr>
                <w:rFonts w:ascii="Arial" w:hAnsi="Arial"/>
                <w:sz w:val="18"/>
              </w:rPr>
              <w:t>uid</w:t>
            </w:r>
            <w:proofErr w:type="spellEnd"/>
          </w:p>
        </w:tc>
        <w:tc>
          <w:tcPr>
            <w:tcW w:w="1296" w:type="dxa"/>
            <w:vAlign w:val="center"/>
          </w:tcPr>
          <w:p w14:paraId="33F4127D" w14:textId="77777777" w:rsidR="00B0600E" w:rsidRDefault="00B60E9A">
            <w:pPr>
              <w:keepNext w:val="0"/>
              <w:spacing w:after="80" w:line="240" w:lineRule="auto"/>
            </w:pPr>
            <w:r>
              <w:rPr>
                <w:rFonts w:ascii="Arial" w:hAnsi="Arial"/>
                <w:sz w:val="18"/>
              </w:rPr>
              <w:t>String</w:t>
            </w:r>
          </w:p>
        </w:tc>
        <w:tc>
          <w:tcPr>
            <w:tcW w:w="1008" w:type="dxa"/>
            <w:vAlign w:val="center"/>
          </w:tcPr>
          <w:p w14:paraId="357613B6" w14:textId="77777777" w:rsidR="00B0600E" w:rsidRDefault="00B60E9A">
            <w:pPr>
              <w:keepNext w:val="0"/>
              <w:spacing w:after="80" w:line="240" w:lineRule="auto"/>
            </w:pPr>
            <w:r>
              <w:rPr>
                <w:rFonts w:ascii="Arial" w:hAnsi="Arial"/>
                <w:sz w:val="18"/>
              </w:rPr>
              <w:t>Yes</w:t>
            </w:r>
          </w:p>
        </w:tc>
        <w:tc>
          <w:tcPr>
            <w:tcW w:w="4680" w:type="dxa"/>
            <w:vAlign w:val="center"/>
          </w:tcPr>
          <w:p w14:paraId="0DDEFFD7" w14:textId="77777777" w:rsidR="00B0600E" w:rsidRDefault="00B60E9A">
            <w:pPr>
              <w:keepNext w:val="0"/>
              <w:spacing w:after="80" w:line="240" w:lineRule="auto"/>
            </w:pPr>
            <w:r>
              <w:rPr>
                <w:rFonts w:ascii="Arial" w:hAnsi="Arial"/>
                <w:sz w:val="18"/>
              </w:rPr>
              <w:t xml:space="preserve">Firebase Authentication UID and </w:t>
            </w:r>
            <w:proofErr w:type="spellStart"/>
            <w:r>
              <w:rPr>
                <w:rFonts w:ascii="Arial" w:hAnsi="Arial"/>
                <w:sz w:val="18"/>
              </w:rPr>
              <w:t>Firestore</w:t>
            </w:r>
            <w:proofErr w:type="spellEnd"/>
            <w:r>
              <w:rPr>
                <w:rFonts w:ascii="Arial" w:hAnsi="Arial"/>
                <w:sz w:val="18"/>
              </w:rPr>
              <w:t xml:space="preserve"> document ID.</w:t>
            </w:r>
          </w:p>
        </w:tc>
      </w:tr>
      <w:tr w:rsidR="00B0600E" w14:paraId="571DE163" w14:textId="77777777">
        <w:trPr>
          <w:cantSplit/>
          <w:jc w:val="center"/>
        </w:trPr>
        <w:tc>
          <w:tcPr>
            <w:tcW w:w="1800" w:type="dxa"/>
            <w:vAlign w:val="center"/>
          </w:tcPr>
          <w:p w14:paraId="6FBD989F" w14:textId="77777777" w:rsidR="00B0600E" w:rsidRDefault="00B60E9A">
            <w:pPr>
              <w:keepNext w:val="0"/>
              <w:spacing w:after="80" w:line="240" w:lineRule="auto"/>
            </w:pPr>
            <w:r>
              <w:rPr>
                <w:rFonts w:ascii="Arial" w:hAnsi="Arial"/>
                <w:sz w:val="18"/>
              </w:rPr>
              <w:t>name</w:t>
            </w:r>
          </w:p>
        </w:tc>
        <w:tc>
          <w:tcPr>
            <w:tcW w:w="1296" w:type="dxa"/>
            <w:vAlign w:val="center"/>
          </w:tcPr>
          <w:p w14:paraId="5795031F" w14:textId="77777777" w:rsidR="00B0600E" w:rsidRDefault="00B60E9A">
            <w:pPr>
              <w:keepNext w:val="0"/>
              <w:spacing w:after="80" w:line="240" w:lineRule="auto"/>
            </w:pPr>
            <w:r>
              <w:rPr>
                <w:rFonts w:ascii="Arial" w:hAnsi="Arial"/>
                <w:sz w:val="18"/>
              </w:rPr>
              <w:t>String</w:t>
            </w:r>
          </w:p>
        </w:tc>
        <w:tc>
          <w:tcPr>
            <w:tcW w:w="1008" w:type="dxa"/>
            <w:vAlign w:val="center"/>
          </w:tcPr>
          <w:p w14:paraId="0AA5A3BE" w14:textId="77777777" w:rsidR="00B0600E" w:rsidRDefault="00B60E9A">
            <w:pPr>
              <w:keepNext w:val="0"/>
              <w:spacing w:after="80" w:line="240" w:lineRule="auto"/>
            </w:pPr>
            <w:r>
              <w:rPr>
                <w:rFonts w:ascii="Arial" w:hAnsi="Arial"/>
                <w:sz w:val="18"/>
              </w:rPr>
              <w:t>Yes</w:t>
            </w:r>
          </w:p>
        </w:tc>
        <w:tc>
          <w:tcPr>
            <w:tcW w:w="4680" w:type="dxa"/>
            <w:vAlign w:val="center"/>
          </w:tcPr>
          <w:p w14:paraId="0F875D95" w14:textId="77777777" w:rsidR="00B0600E" w:rsidRDefault="00B60E9A">
            <w:pPr>
              <w:keepNext w:val="0"/>
              <w:spacing w:after="80" w:line="240" w:lineRule="auto"/>
            </w:pPr>
            <w:r>
              <w:rPr>
                <w:rFonts w:ascii="Arial" w:hAnsi="Arial"/>
                <w:sz w:val="18"/>
              </w:rPr>
              <w:t>User's display name.</w:t>
            </w:r>
          </w:p>
        </w:tc>
      </w:tr>
      <w:tr w:rsidR="00B0600E" w14:paraId="66FC739E" w14:textId="77777777">
        <w:trPr>
          <w:cantSplit/>
          <w:jc w:val="center"/>
        </w:trPr>
        <w:tc>
          <w:tcPr>
            <w:tcW w:w="1800" w:type="dxa"/>
            <w:vAlign w:val="center"/>
          </w:tcPr>
          <w:p w14:paraId="305C7F03" w14:textId="77777777" w:rsidR="00B0600E" w:rsidRDefault="00B60E9A">
            <w:pPr>
              <w:keepNext w:val="0"/>
              <w:spacing w:after="80" w:line="240" w:lineRule="auto"/>
            </w:pPr>
            <w:r>
              <w:rPr>
                <w:rFonts w:ascii="Arial" w:hAnsi="Arial"/>
                <w:sz w:val="18"/>
              </w:rPr>
              <w:t>email</w:t>
            </w:r>
          </w:p>
        </w:tc>
        <w:tc>
          <w:tcPr>
            <w:tcW w:w="1296" w:type="dxa"/>
            <w:vAlign w:val="center"/>
          </w:tcPr>
          <w:p w14:paraId="67816D14" w14:textId="77777777" w:rsidR="00B0600E" w:rsidRDefault="00B60E9A">
            <w:pPr>
              <w:keepNext w:val="0"/>
              <w:spacing w:after="80" w:line="240" w:lineRule="auto"/>
            </w:pPr>
            <w:r>
              <w:rPr>
                <w:rFonts w:ascii="Arial" w:hAnsi="Arial"/>
                <w:sz w:val="18"/>
              </w:rPr>
              <w:t>String</w:t>
            </w:r>
          </w:p>
        </w:tc>
        <w:tc>
          <w:tcPr>
            <w:tcW w:w="1008" w:type="dxa"/>
            <w:vAlign w:val="center"/>
          </w:tcPr>
          <w:p w14:paraId="6B42940B" w14:textId="77777777" w:rsidR="00B0600E" w:rsidRDefault="00B60E9A">
            <w:pPr>
              <w:keepNext w:val="0"/>
              <w:spacing w:after="80" w:line="240" w:lineRule="auto"/>
            </w:pPr>
            <w:r>
              <w:rPr>
                <w:rFonts w:ascii="Arial" w:hAnsi="Arial"/>
                <w:sz w:val="18"/>
              </w:rPr>
              <w:t>Yes</w:t>
            </w:r>
          </w:p>
        </w:tc>
        <w:tc>
          <w:tcPr>
            <w:tcW w:w="4680" w:type="dxa"/>
            <w:vAlign w:val="center"/>
          </w:tcPr>
          <w:p w14:paraId="74366CE5" w14:textId="77777777" w:rsidR="00B0600E" w:rsidRDefault="00B60E9A">
            <w:pPr>
              <w:keepNext w:val="0"/>
              <w:spacing w:after="80" w:line="240" w:lineRule="auto"/>
            </w:pPr>
            <w:r>
              <w:rPr>
                <w:rFonts w:ascii="Arial" w:hAnsi="Arial"/>
                <w:sz w:val="18"/>
              </w:rPr>
              <w:t xml:space="preserve">Email copied from Firebase Authentication for profile display and </w:t>
            </w:r>
            <w:proofErr w:type="spellStart"/>
            <w:r>
              <w:rPr>
                <w:rFonts w:ascii="Arial" w:hAnsi="Arial"/>
                <w:sz w:val="18"/>
              </w:rPr>
              <w:t>authorised</w:t>
            </w:r>
            <w:proofErr w:type="spellEnd"/>
            <w:r>
              <w:rPr>
                <w:rFonts w:ascii="Arial" w:hAnsi="Arial"/>
                <w:sz w:val="18"/>
              </w:rPr>
              <w:t xml:space="preserve"> account queries.</w:t>
            </w:r>
          </w:p>
        </w:tc>
      </w:tr>
      <w:tr w:rsidR="00B0600E" w14:paraId="066DAACB" w14:textId="77777777">
        <w:trPr>
          <w:cantSplit/>
          <w:jc w:val="center"/>
        </w:trPr>
        <w:tc>
          <w:tcPr>
            <w:tcW w:w="1800" w:type="dxa"/>
            <w:vAlign w:val="center"/>
          </w:tcPr>
          <w:p w14:paraId="7DEC59EC" w14:textId="77777777" w:rsidR="00B0600E" w:rsidRDefault="00B60E9A">
            <w:pPr>
              <w:keepNext w:val="0"/>
              <w:spacing w:after="80" w:line="240" w:lineRule="auto"/>
            </w:pPr>
            <w:r>
              <w:rPr>
                <w:rFonts w:ascii="Arial" w:hAnsi="Arial"/>
                <w:sz w:val="18"/>
              </w:rPr>
              <w:t>role</w:t>
            </w:r>
          </w:p>
        </w:tc>
        <w:tc>
          <w:tcPr>
            <w:tcW w:w="1296" w:type="dxa"/>
            <w:vAlign w:val="center"/>
          </w:tcPr>
          <w:p w14:paraId="6F42B7A8" w14:textId="77777777" w:rsidR="00B0600E" w:rsidRDefault="00B60E9A">
            <w:pPr>
              <w:keepNext w:val="0"/>
              <w:spacing w:after="80" w:line="240" w:lineRule="auto"/>
            </w:pPr>
            <w:r>
              <w:rPr>
                <w:rFonts w:ascii="Arial" w:hAnsi="Arial"/>
                <w:sz w:val="18"/>
              </w:rPr>
              <w:t>String</w:t>
            </w:r>
          </w:p>
        </w:tc>
        <w:tc>
          <w:tcPr>
            <w:tcW w:w="1008" w:type="dxa"/>
            <w:vAlign w:val="center"/>
          </w:tcPr>
          <w:p w14:paraId="6D8C8ADC" w14:textId="77777777" w:rsidR="00B0600E" w:rsidRDefault="00B60E9A">
            <w:pPr>
              <w:keepNext w:val="0"/>
              <w:spacing w:after="80" w:line="240" w:lineRule="auto"/>
            </w:pPr>
            <w:r>
              <w:rPr>
                <w:rFonts w:ascii="Arial" w:hAnsi="Arial"/>
                <w:sz w:val="18"/>
              </w:rPr>
              <w:t>Yes</w:t>
            </w:r>
          </w:p>
        </w:tc>
        <w:tc>
          <w:tcPr>
            <w:tcW w:w="4680" w:type="dxa"/>
            <w:vAlign w:val="center"/>
          </w:tcPr>
          <w:p w14:paraId="43B80A3D" w14:textId="77777777" w:rsidR="00B0600E" w:rsidRDefault="00B60E9A">
            <w:pPr>
              <w:keepNext w:val="0"/>
              <w:spacing w:after="80" w:line="240" w:lineRule="auto"/>
            </w:pPr>
            <w:r>
              <w:rPr>
                <w:rFonts w:ascii="Arial" w:hAnsi="Arial"/>
                <w:sz w:val="18"/>
              </w:rPr>
              <w:t xml:space="preserve">Access role: free, premium, </w:t>
            </w:r>
            <w:proofErr w:type="spellStart"/>
            <w:r>
              <w:rPr>
                <w:rFonts w:ascii="Arial" w:hAnsi="Arial"/>
                <w:sz w:val="18"/>
              </w:rPr>
              <w:t>system_admin</w:t>
            </w:r>
            <w:proofErr w:type="spellEnd"/>
            <w:r>
              <w:rPr>
                <w:rFonts w:ascii="Arial" w:hAnsi="Arial"/>
                <w:sz w:val="18"/>
              </w:rPr>
              <w:t xml:space="preserve"> or </w:t>
            </w:r>
            <w:proofErr w:type="spellStart"/>
            <w:r>
              <w:rPr>
                <w:rFonts w:ascii="Arial" w:hAnsi="Arial"/>
                <w:sz w:val="18"/>
              </w:rPr>
              <w:t>data_engineer</w:t>
            </w:r>
            <w:proofErr w:type="spellEnd"/>
            <w:r>
              <w:rPr>
                <w:rFonts w:ascii="Arial" w:hAnsi="Arial"/>
                <w:sz w:val="18"/>
              </w:rPr>
              <w:t>.</w:t>
            </w:r>
          </w:p>
        </w:tc>
      </w:tr>
      <w:tr w:rsidR="00B0600E" w14:paraId="4BDEB788" w14:textId="77777777">
        <w:trPr>
          <w:cantSplit/>
          <w:jc w:val="center"/>
        </w:trPr>
        <w:tc>
          <w:tcPr>
            <w:tcW w:w="1800" w:type="dxa"/>
            <w:vAlign w:val="center"/>
          </w:tcPr>
          <w:p w14:paraId="383DDF0D" w14:textId="77777777" w:rsidR="00B0600E" w:rsidRDefault="00B60E9A">
            <w:pPr>
              <w:keepNext w:val="0"/>
              <w:spacing w:after="80" w:line="240" w:lineRule="auto"/>
            </w:pPr>
            <w:proofErr w:type="spellStart"/>
            <w:r>
              <w:rPr>
                <w:rFonts w:ascii="Arial" w:hAnsi="Arial"/>
                <w:sz w:val="18"/>
              </w:rPr>
              <w:t>account_status</w:t>
            </w:r>
            <w:proofErr w:type="spellEnd"/>
          </w:p>
        </w:tc>
        <w:tc>
          <w:tcPr>
            <w:tcW w:w="1296" w:type="dxa"/>
            <w:vAlign w:val="center"/>
          </w:tcPr>
          <w:p w14:paraId="38A2BD21" w14:textId="77777777" w:rsidR="00B0600E" w:rsidRDefault="00B60E9A">
            <w:pPr>
              <w:keepNext w:val="0"/>
              <w:spacing w:after="80" w:line="240" w:lineRule="auto"/>
            </w:pPr>
            <w:r>
              <w:rPr>
                <w:rFonts w:ascii="Arial" w:hAnsi="Arial"/>
                <w:sz w:val="18"/>
              </w:rPr>
              <w:t>String</w:t>
            </w:r>
          </w:p>
        </w:tc>
        <w:tc>
          <w:tcPr>
            <w:tcW w:w="1008" w:type="dxa"/>
            <w:vAlign w:val="center"/>
          </w:tcPr>
          <w:p w14:paraId="563E78CC" w14:textId="77777777" w:rsidR="00B0600E" w:rsidRDefault="00B60E9A">
            <w:pPr>
              <w:keepNext w:val="0"/>
              <w:spacing w:after="80" w:line="240" w:lineRule="auto"/>
            </w:pPr>
            <w:r>
              <w:rPr>
                <w:rFonts w:ascii="Arial" w:hAnsi="Arial"/>
                <w:sz w:val="18"/>
              </w:rPr>
              <w:t>Yes</w:t>
            </w:r>
          </w:p>
        </w:tc>
        <w:tc>
          <w:tcPr>
            <w:tcW w:w="4680" w:type="dxa"/>
            <w:vAlign w:val="center"/>
          </w:tcPr>
          <w:p w14:paraId="35AD13D6" w14:textId="77777777" w:rsidR="00B0600E" w:rsidRDefault="00B60E9A">
            <w:pPr>
              <w:keepNext w:val="0"/>
              <w:spacing w:after="80" w:line="240" w:lineRule="auto"/>
            </w:pPr>
            <w:r>
              <w:rPr>
                <w:rFonts w:ascii="Arial" w:hAnsi="Arial"/>
                <w:sz w:val="18"/>
              </w:rPr>
              <w:t>Account state: active, suspended or deactivated.</w:t>
            </w:r>
          </w:p>
        </w:tc>
      </w:tr>
      <w:tr w:rsidR="00B0600E" w14:paraId="1B5EDB98" w14:textId="77777777">
        <w:trPr>
          <w:cantSplit/>
          <w:jc w:val="center"/>
        </w:trPr>
        <w:tc>
          <w:tcPr>
            <w:tcW w:w="1800" w:type="dxa"/>
            <w:vAlign w:val="center"/>
          </w:tcPr>
          <w:p w14:paraId="3A33BE7D" w14:textId="77777777" w:rsidR="00B0600E" w:rsidRDefault="00B60E9A">
            <w:pPr>
              <w:keepNext w:val="0"/>
              <w:spacing w:after="80" w:line="240" w:lineRule="auto"/>
            </w:pPr>
            <w:r>
              <w:rPr>
                <w:rFonts w:ascii="Arial" w:hAnsi="Arial"/>
                <w:sz w:val="18"/>
              </w:rPr>
              <w:t>profile</w:t>
            </w:r>
          </w:p>
        </w:tc>
        <w:tc>
          <w:tcPr>
            <w:tcW w:w="1296" w:type="dxa"/>
            <w:vAlign w:val="center"/>
          </w:tcPr>
          <w:p w14:paraId="6E1F9255" w14:textId="77777777" w:rsidR="00B0600E" w:rsidRDefault="00B60E9A">
            <w:pPr>
              <w:keepNext w:val="0"/>
              <w:spacing w:after="80" w:line="240" w:lineRule="auto"/>
            </w:pPr>
            <w:r>
              <w:rPr>
                <w:rFonts w:ascii="Arial" w:hAnsi="Arial"/>
                <w:sz w:val="18"/>
              </w:rPr>
              <w:t>Map</w:t>
            </w:r>
          </w:p>
        </w:tc>
        <w:tc>
          <w:tcPr>
            <w:tcW w:w="1008" w:type="dxa"/>
            <w:vAlign w:val="center"/>
          </w:tcPr>
          <w:p w14:paraId="4C3DA750" w14:textId="77777777" w:rsidR="00B0600E" w:rsidRDefault="00B60E9A">
            <w:pPr>
              <w:keepNext w:val="0"/>
              <w:spacing w:after="80" w:line="240" w:lineRule="auto"/>
            </w:pPr>
            <w:r>
              <w:rPr>
                <w:rFonts w:ascii="Arial" w:hAnsi="Arial"/>
                <w:sz w:val="18"/>
              </w:rPr>
              <w:t>Yes</w:t>
            </w:r>
          </w:p>
        </w:tc>
        <w:tc>
          <w:tcPr>
            <w:tcW w:w="4680" w:type="dxa"/>
            <w:vAlign w:val="center"/>
          </w:tcPr>
          <w:p w14:paraId="74487935" w14:textId="77777777" w:rsidR="00B0600E" w:rsidRDefault="00B60E9A">
            <w:pPr>
              <w:keepNext w:val="0"/>
              <w:spacing w:after="80" w:line="240" w:lineRule="auto"/>
            </w:pPr>
            <w:r>
              <w:rPr>
                <w:rFonts w:ascii="Arial" w:hAnsi="Arial"/>
                <w:sz w:val="18"/>
              </w:rPr>
              <w:t>Editable profile information. Only data needed by the application should be stored.</w:t>
            </w:r>
          </w:p>
        </w:tc>
      </w:tr>
      <w:tr w:rsidR="00B0600E" w14:paraId="495104A0" w14:textId="77777777">
        <w:trPr>
          <w:cantSplit/>
          <w:jc w:val="center"/>
        </w:trPr>
        <w:tc>
          <w:tcPr>
            <w:tcW w:w="1800" w:type="dxa"/>
            <w:vAlign w:val="center"/>
          </w:tcPr>
          <w:p w14:paraId="211B1B14" w14:textId="77777777" w:rsidR="00B0600E" w:rsidRDefault="00B60E9A">
            <w:pPr>
              <w:keepNext w:val="0"/>
              <w:spacing w:after="80" w:line="240" w:lineRule="auto"/>
            </w:pPr>
            <w:proofErr w:type="spellStart"/>
            <w:r>
              <w:rPr>
                <w:rFonts w:ascii="Arial" w:hAnsi="Arial"/>
                <w:sz w:val="18"/>
              </w:rPr>
              <w:lastRenderedPageBreak/>
              <w:t>storage_used_bytes</w:t>
            </w:r>
            <w:proofErr w:type="spellEnd"/>
          </w:p>
        </w:tc>
        <w:tc>
          <w:tcPr>
            <w:tcW w:w="1296" w:type="dxa"/>
            <w:vAlign w:val="center"/>
          </w:tcPr>
          <w:p w14:paraId="27EAA556" w14:textId="77777777" w:rsidR="00B0600E" w:rsidRDefault="00B60E9A">
            <w:pPr>
              <w:keepNext w:val="0"/>
              <w:spacing w:after="80" w:line="240" w:lineRule="auto"/>
            </w:pPr>
            <w:r>
              <w:rPr>
                <w:rFonts w:ascii="Arial" w:hAnsi="Arial"/>
                <w:sz w:val="18"/>
              </w:rPr>
              <w:t>Number</w:t>
            </w:r>
          </w:p>
        </w:tc>
        <w:tc>
          <w:tcPr>
            <w:tcW w:w="1008" w:type="dxa"/>
            <w:vAlign w:val="center"/>
          </w:tcPr>
          <w:p w14:paraId="6FD58A43" w14:textId="77777777" w:rsidR="00B0600E" w:rsidRDefault="00B60E9A">
            <w:pPr>
              <w:keepNext w:val="0"/>
              <w:spacing w:after="80" w:line="240" w:lineRule="auto"/>
            </w:pPr>
            <w:r>
              <w:rPr>
                <w:rFonts w:ascii="Arial" w:hAnsi="Arial"/>
                <w:sz w:val="18"/>
              </w:rPr>
              <w:t>Yes</w:t>
            </w:r>
          </w:p>
        </w:tc>
        <w:tc>
          <w:tcPr>
            <w:tcW w:w="4680" w:type="dxa"/>
            <w:vAlign w:val="center"/>
          </w:tcPr>
          <w:p w14:paraId="6E262B1E" w14:textId="77777777" w:rsidR="00B0600E" w:rsidRDefault="00B60E9A">
            <w:pPr>
              <w:keepNext w:val="0"/>
              <w:spacing w:after="80" w:line="240" w:lineRule="auto"/>
            </w:pPr>
            <w:r>
              <w:rPr>
                <w:rFonts w:ascii="Arial" w:hAnsi="Arial"/>
                <w:sz w:val="18"/>
              </w:rPr>
              <w:t>Current personal storage usage used for the 80% warning.</w:t>
            </w:r>
          </w:p>
        </w:tc>
      </w:tr>
      <w:tr w:rsidR="00B0600E" w14:paraId="3E0BE641" w14:textId="77777777">
        <w:trPr>
          <w:cantSplit/>
          <w:jc w:val="center"/>
        </w:trPr>
        <w:tc>
          <w:tcPr>
            <w:tcW w:w="1800" w:type="dxa"/>
            <w:vAlign w:val="center"/>
          </w:tcPr>
          <w:p w14:paraId="442B492A" w14:textId="77777777" w:rsidR="00B0600E" w:rsidRDefault="00B60E9A">
            <w:pPr>
              <w:keepNext w:val="0"/>
              <w:spacing w:after="80" w:line="240" w:lineRule="auto"/>
            </w:pPr>
            <w:proofErr w:type="spellStart"/>
            <w:r>
              <w:rPr>
                <w:rFonts w:ascii="Arial" w:hAnsi="Arial"/>
                <w:sz w:val="18"/>
              </w:rPr>
              <w:t>storage_quota_bytes</w:t>
            </w:r>
            <w:proofErr w:type="spellEnd"/>
          </w:p>
        </w:tc>
        <w:tc>
          <w:tcPr>
            <w:tcW w:w="1296" w:type="dxa"/>
            <w:vAlign w:val="center"/>
          </w:tcPr>
          <w:p w14:paraId="4BA29E55" w14:textId="77777777" w:rsidR="00B0600E" w:rsidRDefault="00B60E9A">
            <w:pPr>
              <w:keepNext w:val="0"/>
              <w:spacing w:after="80" w:line="240" w:lineRule="auto"/>
            </w:pPr>
            <w:r>
              <w:rPr>
                <w:rFonts w:ascii="Arial" w:hAnsi="Arial"/>
                <w:sz w:val="18"/>
              </w:rPr>
              <w:t>Number</w:t>
            </w:r>
          </w:p>
        </w:tc>
        <w:tc>
          <w:tcPr>
            <w:tcW w:w="1008" w:type="dxa"/>
            <w:vAlign w:val="center"/>
          </w:tcPr>
          <w:p w14:paraId="38A1070F" w14:textId="77777777" w:rsidR="00B0600E" w:rsidRDefault="00B60E9A">
            <w:pPr>
              <w:keepNext w:val="0"/>
              <w:spacing w:after="80" w:line="240" w:lineRule="auto"/>
            </w:pPr>
            <w:r>
              <w:rPr>
                <w:rFonts w:ascii="Arial" w:hAnsi="Arial"/>
                <w:sz w:val="18"/>
              </w:rPr>
              <w:t>Yes</w:t>
            </w:r>
          </w:p>
        </w:tc>
        <w:tc>
          <w:tcPr>
            <w:tcW w:w="4680" w:type="dxa"/>
            <w:vAlign w:val="center"/>
          </w:tcPr>
          <w:p w14:paraId="14989EAC" w14:textId="77777777" w:rsidR="00B0600E" w:rsidRDefault="00B60E9A">
            <w:pPr>
              <w:keepNext w:val="0"/>
              <w:spacing w:after="80" w:line="240" w:lineRule="auto"/>
            </w:pPr>
            <w:r>
              <w:rPr>
                <w:rFonts w:ascii="Arial" w:hAnsi="Arial"/>
                <w:sz w:val="18"/>
              </w:rPr>
              <w:t>Maximum personal storage allocation.</w:t>
            </w:r>
          </w:p>
        </w:tc>
      </w:tr>
      <w:tr w:rsidR="00B0600E" w14:paraId="7794E7E3" w14:textId="77777777">
        <w:trPr>
          <w:cantSplit/>
          <w:jc w:val="center"/>
        </w:trPr>
        <w:tc>
          <w:tcPr>
            <w:tcW w:w="1800" w:type="dxa"/>
            <w:vAlign w:val="center"/>
          </w:tcPr>
          <w:p w14:paraId="698D272C" w14:textId="77777777" w:rsidR="00B0600E" w:rsidRDefault="00B60E9A">
            <w:pPr>
              <w:keepNext w:val="0"/>
              <w:spacing w:after="80" w:line="240" w:lineRule="auto"/>
            </w:pPr>
            <w:proofErr w:type="spellStart"/>
            <w:r>
              <w:rPr>
                <w:rFonts w:ascii="Arial" w:hAnsi="Arial"/>
                <w:sz w:val="18"/>
              </w:rPr>
              <w:t>last_login_at</w:t>
            </w:r>
            <w:proofErr w:type="spellEnd"/>
          </w:p>
        </w:tc>
        <w:tc>
          <w:tcPr>
            <w:tcW w:w="1296" w:type="dxa"/>
            <w:vAlign w:val="center"/>
          </w:tcPr>
          <w:p w14:paraId="6724C1D6" w14:textId="77777777" w:rsidR="00B0600E" w:rsidRDefault="00B60E9A">
            <w:pPr>
              <w:keepNext w:val="0"/>
              <w:spacing w:after="80" w:line="240" w:lineRule="auto"/>
            </w:pPr>
            <w:r>
              <w:rPr>
                <w:rFonts w:ascii="Arial" w:hAnsi="Arial"/>
                <w:sz w:val="18"/>
              </w:rPr>
              <w:t>Timestamp</w:t>
            </w:r>
          </w:p>
        </w:tc>
        <w:tc>
          <w:tcPr>
            <w:tcW w:w="1008" w:type="dxa"/>
            <w:vAlign w:val="center"/>
          </w:tcPr>
          <w:p w14:paraId="082D1C71" w14:textId="77777777" w:rsidR="00B0600E" w:rsidRDefault="00B60E9A">
            <w:pPr>
              <w:keepNext w:val="0"/>
              <w:spacing w:after="80" w:line="240" w:lineRule="auto"/>
            </w:pPr>
            <w:r>
              <w:rPr>
                <w:rFonts w:ascii="Arial" w:hAnsi="Arial"/>
                <w:sz w:val="18"/>
              </w:rPr>
              <w:t>No</w:t>
            </w:r>
          </w:p>
        </w:tc>
        <w:tc>
          <w:tcPr>
            <w:tcW w:w="4680" w:type="dxa"/>
            <w:vAlign w:val="center"/>
          </w:tcPr>
          <w:p w14:paraId="45A8CB88" w14:textId="77777777" w:rsidR="00B0600E" w:rsidRDefault="00B60E9A">
            <w:pPr>
              <w:keepNext w:val="0"/>
              <w:spacing w:after="80" w:line="240" w:lineRule="auto"/>
            </w:pPr>
            <w:r>
              <w:rPr>
                <w:rFonts w:ascii="Arial" w:hAnsi="Arial"/>
                <w:sz w:val="18"/>
              </w:rPr>
              <w:t>Most recent successful login time.</w:t>
            </w:r>
          </w:p>
        </w:tc>
      </w:tr>
      <w:tr w:rsidR="00B0600E" w14:paraId="494E2D74" w14:textId="77777777">
        <w:trPr>
          <w:cantSplit/>
          <w:jc w:val="center"/>
        </w:trPr>
        <w:tc>
          <w:tcPr>
            <w:tcW w:w="1800" w:type="dxa"/>
            <w:vAlign w:val="center"/>
          </w:tcPr>
          <w:p w14:paraId="2690D43F"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1D2B3434" w14:textId="77777777" w:rsidR="00B0600E" w:rsidRDefault="00B60E9A">
            <w:pPr>
              <w:keepNext w:val="0"/>
              <w:spacing w:after="80" w:line="240" w:lineRule="auto"/>
            </w:pPr>
            <w:r>
              <w:rPr>
                <w:rFonts w:ascii="Arial" w:hAnsi="Arial"/>
                <w:sz w:val="18"/>
              </w:rPr>
              <w:t>Timestamp</w:t>
            </w:r>
          </w:p>
        </w:tc>
        <w:tc>
          <w:tcPr>
            <w:tcW w:w="1008" w:type="dxa"/>
            <w:vAlign w:val="center"/>
          </w:tcPr>
          <w:p w14:paraId="1D7E7507" w14:textId="77777777" w:rsidR="00B0600E" w:rsidRDefault="00B60E9A">
            <w:pPr>
              <w:keepNext w:val="0"/>
              <w:spacing w:after="80" w:line="240" w:lineRule="auto"/>
            </w:pPr>
            <w:r>
              <w:rPr>
                <w:rFonts w:ascii="Arial" w:hAnsi="Arial"/>
                <w:sz w:val="18"/>
              </w:rPr>
              <w:t>Yes</w:t>
            </w:r>
          </w:p>
        </w:tc>
        <w:tc>
          <w:tcPr>
            <w:tcW w:w="4680" w:type="dxa"/>
            <w:vAlign w:val="center"/>
          </w:tcPr>
          <w:p w14:paraId="175C419F" w14:textId="77777777" w:rsidR="00B0600E" w:rsidRDefault="00B60E9A">
            <w:pPr>
              <w:keepNext w:val="0"/>
              <w:spacing w:after="80" w:line="240" w:lineRule="auto"/>
            </w:pPr>
            <w:r>
              <w:rPr>
                <w:rFonts w:ascii="Arial" w:hAnsi="Arial"/>
                <w:sz w:val="18"/>
              </w:rPr>
              <w:t>When the profile record was created.</w:t>
            </w:r>
          </w:p>
        </w:tc>
      </w:tr>
      <w:tr w:rsidR="00B0600E" w14:paraId="04E872F9" w14:textId="77777777">
        <w:trPr>
          <w:cantSplit/>
          <w:jc w:val="center"/>
        </w:trPr>
        <w:tc>
          <w:tcPr>
            <w:tcW w:w="1800" w:type="dxa"/>
            <w:vAlign w:val="center"/>
          </w:tcPr>
          <w:p w14:paraId="573299EC"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4B47EA52" w14:textId="77777777" w:rsidR="00B0600E" w:rsidRDefault="00B60E9A">
            <w:pPr>
              <w:keepNext w:val="0"/>
              <w:spacing w:after="80" w:line="240" w:lineRule="auto"/>
            </w:pPr>
            <w:r>
              <w:rPr>
                <w:rFonts w:ascii="Arial" w:hAnsi="Arial"/>
                <w:sz w:val="18"/>
              </w:rPr>
              <w:t>Timestamp</w:t>
            </w:r>
          </w:p>
        </w:tc>
        <w:tc>
          <w:tcPr>
            <w:tcW w:w="1008" w:type="dxa"/>
            <w:vAlign w:val="center"/>
          </w:tcPr>
          <w:p w14:paraId="20F521BC" w14:textId="77777777" w:rsidR="00B0600E" w:rsidRDefault="00B60E9A">
            <w:pPr>
              <w:keepNext w:val="0"/>
              <w:spacing w:after="80" w:line="240" w:lineRule="auto"/>
            </w:pPr>
            <w:r>
              <w:rPr>
                <w:rFonts w:ascii="Arial" w:hAnsi="Arial"/>
                <w:sz w:val="18"/>
              </w:rPr>
              <w:t>Yes</w:t>
            </w:r>
          </w:p>
        </w:tc>
        <w:tc>
          <w:tcPr>
            <w:tcW w:w="4680" w:type="dxa"/>
            <w:vAlign w:val="center"/>
          </w:tcPr>
          <w:p w14:paraId="771BE9E2" w14:textId="77777777" w:rsidR="00B0600E" w:rsidRDefault="00B60E9A">
            <w:pPr>
              <w:keepNext w:val="0"/>
              <w:spacing w:after="80" w:line="240" w:lineRule="auto"/>
            </w:pPr>
            <w:r>
              <w:rPr>
                <w:rFonts w:ascii="Arial" w:hAnsi="Arial"/>
                <w:sz w:val="18"/>
              </w:rPr>
              <w:t>When the profile record was last changed.</w:t>
            </w:r>
          </w:p>
        </w:tc>
      </w:tr>
    </w:tbl>
    <w:p w14:paraId="648F7546" w14:textId="77777777" w:rsidR="00B0600E" w:rsidRDefault="00B0600E">
      <w:pPr>
        <w:pageBreakBefore w:val="0"/>
        <w:spacing w:before="0" w:after="0" w:line="20" w:lineRule="exact"/>
      </w:pPr>
    </w:p>
    <w:p w14:paraId="6E92EED2" w14:textId="77777777" w:rsidR="00B0600E" w:rsidRDefault="00B60E9A">
      <w:pPr>
        <w:pStyle w:val="Heading3"/>
        <w:pageBreakBefore w:val="0"/>
      </w:pPr>
      <w:r>
        <w:rPr>
          <w:rFonts w:ascii="Arial" w:hAnsi="Arial"/>
          <w:b/>
          <w:color w:val="000000"/>
          <w:sz w:val="22"/>
        </w:rPr>
        <w:t>16.3.3. Subscriptions Collection</w:t>
      </w:r>
    </w:p>
    <w:p w14:paraId="15E0D9D0" w14:textId="77777777" w:rsidR="00B0600E" w:rsidRDefault="00B60E9A">
      <w:pPr>
        <w:pageBreakBefore w:val="0"/>
        <w:spacing w:after="58"/>
        <w:jc w:val="both"/>
      </w:pPr>
      <w:r>
        <w:rPr>
          <w:b/>
        </w:rPr>
        <w:t xml:space="preserve">Document path: </w:t>
      </w:r>
      <w:proofErr w:type="gramStart"/>
      <w:r>
        <w:t>subscriptions/{</w:t>
      </w:r>
      <w:proofErr w:type="spellStart"/>
      <w:proofErr w:type="gramEnd"/>
      <w:r>
        <w:t>subscription_id</w:t>
      </w:r>
      <w:proofErr w:type="spellEnd"/>
      <w:r>
        <w:t>}</w:t>
      </w:r>
    </w:p>
    <w:p w14:paraId="6E10CD36" w14:textId="77777777" w:rsidR="00B0600E" w:rsidRDefault="00B60E9A">
      <w:pPr>
        <w:pageBreakBefore w:val="0"/>
        <w:spacing w:after="115"/>
        <w:jc w:val="both"/>
      </w:pPr>
      <w:r>
        <w:t xml:space="preserve">Stores premium subscription periods and renewal state. Payment-card details must remain with the payment provider and must not be stored in </w:t>
      </w:r>
      <w:proofErr w:type="spellStart"/>
      <w:r>
        <w:t>Firestore</w:t>
      </w:r>
      <w:proofErr w:type="spellEnd"/>
      <w: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7CA66B3B" w14:textId="77777777">
        <w:trPr>
          <w:cantSplit/>
          <w:tblHeader/>
          <w:jc w:val="center"/>
        </w:trPr>
        <w:tc>
          <w:tcPr>
            <w:tcW w:w="1800" w:type="dxa"/>
            <w:shd w:val="clear" w:color="auto" w:fill="D9E2F3"/>
            <w:vAlign w:val="center"/>
          </w:tcPr>
          <w:p w14:paraId="159D89DB"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57BE4623"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399593AB"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3A4ED0A0" w14:textId="77777777" w:rsidR="00B0600E" w:rsidRDefault="00B60E9A">
            <w:pPr>
              <w:keepNext w:val="0"/>
              <w:spacing w:after="80" w:line="240" w:lineRule="auto"/>
            </w:pPr>
            <w:r>
              <w:rPr>
                <w:rFonts w:ascii="Arial" w:hAnsi="Arial"/>
                <w:b/>
                <w:sz w:val="18"/>
              </w:rPr>
              <w:t>Purpose</w:t>
            </w:r>
          </w:p>
        </w:tc>
      </w:tr>
      <w:tr w:rsidR="00B0600E" w14:paraId="0FBD8EE1" w14:textId="77777777">
        <w:trPr>
          <w:cantSplit/>
          <w:jc w:val="center"/>
        </w:trPr>
        <w:tc>
          <w:tcPr>
            <w:tcW w:w="1800" w:type="dxa"/>
            <w:vAlign w:val="center"/>
          </w:tcPr>
          <w:p w14:paraId="176C9FDC" w14:textId="77777777" w:rsidR="00B0600E" w:rsidRDefault="00B60E9A">
            <w:pPr>
              <w:keepNext w:val="0"/>
              <w:spacing w:after="80" w:line="240" w:lineRule="auto"/>
            </w:pPr>
            <w:proofErr w:type="spellStart"/>
            <w:r>
              <w:rPr>
                <w:rFonts w:ascii="Arial" w:hAnsi="Arial"/>
                <w:sz w:val="18"/>
              </w:rPr>
              <w:t>subscription_id</w:t>
            </w:r>
            <w:proofErr w:type="spellEnd"/>
          </w:p>
        </w:tc>
        <w:tc>
          <w:tcPr>
            <w:tcW w:w="1296" w:type="dxa"/>
            <w:vAlign w:val="center"/>
          </w:tcPr>
          <w:p w14:paraId="3D3D8447" w14:textId="77777777" w:rsidR="00B0600E" w:rsidRDefault="00B60E9A">
            <w:pPr>
              <w:keepNext w:val="0"/>
              <w:spacing w:after="80" w:line="240" w:lineRule="auto"/>
            </w:pPr>
            <w:r>
              <w:rPr>
                <w:rFonts w:ascii="Arial" w:hAnsi="Arial"/>
                <w:sz w:val="18"/>
              </w:rPr>
              <w:t>String</w:t>
            </w:r>
          </w:p>
        </w:tc>
        <w:tc>
          <w:tcPr>
            <w:tcW w:w="1008" w:type="dxa"/>
            <w:vAlign w:val="center"/>
          </w:tcPr>
          <w:p w14:paraId="7C086AF6" w14:textId="77777777" w:rsidR="00B0600E" w:rsidRDefault="00B60E9A">
            <w:pPr>
              <w:keepNext w:val="0"/>
              <w:spacing w:after="80" w:line="240" w:lineRule="auto"/>
            </w:pPr>
            <w:r>
              <w:rPr>
                <w:rFonts w:ascii="Arial" w:hAnsi="Arial"/>
                <w:sz w:val="18"/>
              </w:rPr>
              <w:t>Yes</w:t>
            </w:r>
          </w:p>
        </w:tc>
        <w:tc>
          <w:tcPr>
            <w:tcW w:w="4680" w:type="dxa"/>
            <w:vAlign w:val="center"/>
          </w:tcPr>
          <w:p w14:paraId="69FC5108" w14:textId="77777777" w:rsidR="00B0600E" w:rsidRDefault="00B60E9A">
            <w:pPr>
              <w:keepNext w:val="0"/>
              <w:spacing w:after="80" w:line="240" w:lineRule="auto"/>
            </w:pPr>
            <w:r>
              <w:rPr>
                <w:rFonts w:ascii="Arial" w:hAnsi="Arial"/>
                <w:sz w:val="18"/>
              </w:rPr>
              <w:t>Unique subscription document ID.</w:t>
            </w:r>
          </w:p>
        </w:tc>
      </w:tr>
      <w:tr w:rsidR="00B0600E" w14:paraId="02EC0C57" w14:textId="77777777">
        <w:trPr>
          <w:cantSplit/>
          <w:jc w:val="center"/>
        </w:trPr>
        <w:tc>
          <w:tcPr>
            <w:tcW w:w="1800" w:type="dxa"/>
            <w:vAlign w:val="center"/>
          </w:tcPr>
          <w:p w14:paraId="761F0196" w14:textId="77777777" w:rsidR="00B0600E" w:rsidRDefault="00B60E9A">
            <w:pPr>
              <w:keepNext w:val="0"/>
              <w:spacing w:after="80" w:line="240" w:lineRule="auto"/>
            </w:pPr>
            <w:proofErr w:type="spellStart"/>
            <w:r>
              <w:rPr>
                <w:rFonts w:ascii="Arial" w:hAnsi="Arial"/>
                <w:sz w:val="18"/>
              </w:rPr>
              <w:t>user_id</w:t>
            </w:r>
            <w:proofErr w:type="spellEnd"/>
          </w:p>
        </w:tc>
        <w:tc>
          <w:tcPr>
            <w:tcW w:w="1296" w:type="dxa"/>
            <w:vAlign w:val="center"/>
          </w:tcPr>
          <w:p w14:paraId="1E8CCC02" w14:textId="77777777" w:rsidR="00B0600E" w:rsidRDefault="00B60E9A">
            <w:pPr>
              <w:keepNext w:val="0"/>
              <w:spacing w:after="80" w:line="240" w:lineRule="auto"/>
            </w:pPr>
            <w:r>
              <w:rPr>
                <w:rFonts w:ascii="Arial" w:hAnsi="Arial"/>
                <w:sz w:val="18"/>
              </w:rPr>
              <w:t>String</w:t>
            </w:r>
          </w:p>
        </w:tc>
        <w:tc>
          <w:tcPr>
            <w:tcW w:w="1008" w:type="dxa"/>
            <w:vAlign w:val="center"/>
          </w:tcPr>
          <w:p w14:paraId="1A7B2D97" w14:textId="77777777" w:rsidR="00B0600E" w:rsidRDefault="00B60E9A">
            <w:pPr>
              <w:keepNext w:val="0"/>
              <w:spacing w:after="80" w:line="240" w:lineRule="auto"/>
            </w:pPr>
            <w:r>
              <w:rPr>
                <w:rFonts w:ascii="Arial" w:hAnsi="Arial"/>
                <w:sz w:val="18"/>
              </w:rPr>
              <w:t>Yes</w:t>
            </w:r>
          </w:p>
        </w:tc>
        <w:tc>
          <w:tcPr>
            <w:tcW w:w="4680" w:type="dxa"/>
            <w:vAlign w:val="center"/>
          </w:tcPr>
          <w:p w14:paraId="0290AA90" w14:textId="77777777" w:rsidR="00B0600E" w:rsidRDefault="00B60E9A">
            <w:pPr>
              <w:keepNext w:val="0"/>
              <w:spacing w:after="80" w:line="240" w:lineRule="auto"/>
            </w:pPr>
            <w:r>
              <w:rPr>
                <w:rFonts w:ascii="Arial" w:hAnsi="Arial"/>
                <w:sz w:val="18"/>
              </w:rPr>
              <w:t>UID of the user who owns the subscription.</w:t>
            </w:r>
          </w:p>
        </w:tc>
      </w:tr>
      <w:tr w:rsidR="00B0600E" w14:paraId="6F947536" w14:textId="77777777">
        <w:trPr>
          <w:cantSplit/>
          <w:jc w:val="center"/>
        </w:trPr>
        <w:tc>
          <w:tcPr>
            <w:tcW w:w="1800" w:type="dxa"/>
            <w:vAlign w:val="center"/>
          </w:tcPr>
          <w:p w14:paraId="34A217A9" w14:textId="77777777" w:rsidR="00B0600E" w:rsidRDefault="00B60E9A">
            <w:pPr>
              <w:keepNext w:val="0"/>
              <w:spacing w:after="80" w:line="240" w:lineRule="auto"/>
            </w:pPr>
            <w:r>
              <w:rPr>
                <w:rFonts w:ascii="Arial" w:hAnsi="Arial"/>
                <w:sz w:val="18"/>
              </w:rPr>
              <w:t>plan</w:t>
            </w:r>
          </w:p>
        </w:tc>
        <w:tc>
          <w:tcPr>
            <w:tcW w:w="1296" w:type="dxa"/>
            <w:vAlign w:val="center"/>
          </w:tcPr>
          <w:p w14:paraId="497285C2" w14:textId="77777777" w:rsidR="00B0600E" w:rsidRDefault="00B60E9A">
            <w:pPr>
              <w:keepNext w:val="0"/>
              <w:spacing w:after="80" w:line="240" w:lineRule="auto"/>
            </w:pPr>
            <w:r>
              <w:rPr>
                <w:rFonts w:ascii="Arial" w:hAnsi="Arial"/>
                <w:sz w:val="18"/>
              </w:rPr>
              <w:t>String</w:t>
            </w:r>
          </w:p>
        </w:tc>
        <w:tc>
          <w:tcPr>
            <w:tcW w:w="1008" w:type="dxa"/>
            <w:vAlign w:val="center"/>
          </w:tcPr>
          <w:p w14:paraId="49822DBB" w14:textId="77777777" w:rsidR="00B0600E" w:rsidRDefault="00B60E9A">
            <w:pPr>
              <w:keepNext w:val="0"/>
              <w:spacing w:after="80" w:line="240" w:lineRule="auto"/>
            </w:pPr>
            <w:r>
              <w:rPr>
                <w:rFonts w:ascii="Arial" w:hAnsi="Arial"/>
                <w:sz w:val="18"/>
              </w:rPr>
              <w:t>Yes</w:t>
            </w:r>
          </w:p>
        </w:tc>
        <w:tc>
          <w:tcPr>
            <w:tcW w:w="4680" w:type="dxa"/>
            <w:vAlign w:val="center"/>
          </w:tcPr>
          <w:p w14:paraId="22213900" w14:textId="77777777" w:rsidR="00B0600E" w:rsidRDefault="00B60E9A">
            <w:pPr>
              <w:keepNext w:val="0"/>
              <w:spacing w:after="80" w:line="240" w:lineRule="auto"/>
            </w:pPr>
            <w:r>
              <w:rPr>
                <w:rFonts w:ascii="Arial" w:hAnsi="Arial"/>
                <w:sz w:val="18"/>
              </w:rPr>
              <w:t xml:space="preserve">Plan identifier, such as </w:t>
            </w:r>
            <w:proofErr w:type="spellStart"/>
            <w:r>
              <w:rPr>
                <w:rFonts w:ascii="Arial" w:hAnsi="Arial"/>
                <w:sz w:val="18"/>
              </w:rPr>
              <w:t>premium_monthly</w:t>
            </w:r>
            <w:proofErr w:type="spellEnd"/>
            <w:r>
              <w:rPr>
                <w:rFonts w:ascii="Arial" w:hAnsi="Arial"/>
                <w:sz w:val="18"/>
              </w:rPr>
              <w:t>.</w:t>
            </w:r>
          </w:p>
        </w:tc>
      </w:tr>
      <w:tr w:rsidR="00B0600E" w14:paraId="374EB41F" w14:textId="77777777">
        <w:trPr>
          <w:cantSplit/>
          <w:jc w:val="center"/>
        </w:trPr>
        <w:tc>
          <w:tcPr>
            <w:tcW w:w="1800" w:type="dxa"/>
            <w:vAlign w:val="center"/>
          </w:tcPr>
          <w:p w14:paraId="2D618C02" w14:textId="77777777" w:rsidR="00B0600E" w:rsidRDefault="00B60E9A">
            <w:pPr>
              <w:keepNext w:val="0"/>
              <w:spacing w:after="80" w:line="240" w:lineRule="auto"/>
            </w:pPr>
            <w:proofErr w:type="spellStart"/>
            <w:r>
              <w:rPr>
                <w:rFonts w:ascii="Arial" w:hAnsi="Arial"/>
                <w:sz w:val="18"/>
              </w:rPr>
              <w:t>price_sgd</w:t>
            </w:r>
            <w:proofErr w:type="spellEnd"/>
          </w:p>
        </w:tc>
        <w:tc>
          <w:tcPr>
            <w:tcW w:w="1296" w:type="dxa"/>
            <w:vAlign w:val="center"/>
          </w:tcPr>
          <w:p w14:paraId="1244F814" w14:textId="77777777" w:rsidR="00B0600E" w:rsidRDefault="00B60E9A">
            <w:pPr>
              <w:keepNext w:val="0"/>
              <w:spacing w:after="80" w:line="240" w:lineRule="auto"/>
            </w:pPr>
            <w:r>
              <w:rPr>
                <w:rFonts w:ascii="Arial" w:hAnsi="Arial"/>
                <w:sz w:val="18"/>
              </w:rPr>
              <w:t>Number</w:t>
            </w:r>
          </w:p>
        </w:tc>
        <w:tc>
          <w:tcPr>
            <w:tcW w:w="1008" w:type="dxa"/>
            <w:vAlign w:val="center"/>
          </w:tcPr>
          <w:p w14:paraId="7AEDD873" w14:textId="77777777" w:rsidR="00B0600E" w:rsidRDefault="00B60E9A">
            <w:pPr>
              <w:keepNext w:val="0"/>
              <w:spacing w:after="80" w:line="240" w:lineRule="auto"/>
            </w:pPr>
            <w:r>
              <w:rPr>
                <w:rFonts w:ascii="Arial" w:hAnsi="Arial"/>
                <w:sz w:val="18"/>
              </w:rPr>
              <w:t>Yes</w:t>
            </w:r>
          </w:p>
        </w:tc>
        <w:tc>
          <w:tcPr>
            <w:tcW w:w="4680" w:type="dxa"/>
            <w:vAlign w:val="center"/>
          </w:tcPr>
          <w:p w14:paraId="1195B508" w14:textId="77777777" w:rsidR="00B0600E" w:rsidRDefault="00B60E9A">
            <w:pPr>
              <w:keepNext w:val="0"/>
              <w:spacing w:after="80" w:line="240" w:lineRule="auto"/>
            </w:pPr>
            <w:r>
              <w:rPr>
                <w:rFonts w:ascii="Arial" w:hAnsi="Arial"/>
                <w:sz w:val="18"/>
              </w:rPr>
              <w:t>Recorded monthly price; SGD 20 for the prototype.</w:t>
            </w:r>
          </w:p>
        </w:tc>
      </w:tr>
      <w:tr w:rsidR="00B0600E" w14:paraId="0E9D50D4" w14:textId="77777777">
        <w:trPr>
          <w:cantSplit/>
          <w:jc w:val="center"/>
        </w:trPr>
        <w:tc>
          <w:tcPr>
            <w:tcW w:w="1800" w:type="dxa"/>
            <w:vAlign w:val="center"/>
          </w:tcPr>
          <w:p w14:paraId="6160D649" w14:textId="77777777" w:rsidR="00B0600E" w:rsidRDefault="00B60E9A">
            <w:pPr>
              <w:keepNext w:val="0"/>
              <w:spacing w:after="80" w:line="240" w:lineRule="auto"/>
            </w:pPr>
            <w:r>
              <w:rPr>
                <w:rFonts w:ascii="Arial" w:hAnsi="Arial"/>
                <w:sz w:val="18"/>
              </w:rPr>
              <w:t>status</w:t>
            </w:r>
          </w:p>
        </w:tc>
        <w:tc>
          <w:tcPr>
            <w:tcW w:w="1296" w:type="dxa"/>
            <w:vAlign w:val="center"/>
          </w:tcPr>
          <w:p w14:paraId="5B09A43B" w14:textId="77777777" w:rsidR="00B0600E" w:rsidRDefault="00B60E9A">
            <w:pPr>
              <w:keepNext w:val="0"/>
              <w:spacing w:after="80" w:line="240" w:lineRule="auto"/>
            </w:pPr>
            <w:r>
              <w:rPr>
                <w:rFonts w:ascii="Arial" w:hAnsi="Arial"/>
                <w:sz w:val="18"/>
              </w:rPr>
              <w:t>String</w:t>
            </w:r>
          </w:p>
        </w:tc>
        <w:tc>
          <w:tcPr>
            <w:tcW w:w="1008" w:type="dxa"/>
            <w:vAlign w:val="center"/>
          </w:tcPr>
          <w:p w14:paraId="1BEE52FD" w14:textId="77777777" w:rsidR="00B0600E" w:rsidRDefault="00B60E9A">
            <w:pPr>
              <w:keepNext w:val="0"/>
              <w:spacing w:after="80" w:line="240" w:lineRule="auto"/>
            </w:pPr>
            <w:r>
              <w:rPr>
                <w:rFonts w:ascii="Arial" w:hAnsi="Arial"/>
                <w:sz w:val="18"/>
              </w:rPr>
              <w:t>Yes</w:t>
            </w:r>
          </w:p>
        </w:tc>
        <w:tc>
          <w:tcPr>
            <w:tcW w:w="4680" w:type="dxa"/>
            <w:vAlign w:val="center"/>
          </w:tcPr>
          <w:p w14:paraId="20F26870" w14:textId="77777777" w:rsidR="00B0600E" w:rsidRDefault="00B60E9A">
            <w:pPr>
              <w:keepNext w:val="0"/>
              <w:spacing w:after="80" w:line="240" w:lineRule="auto"/>
            </w:pPr>
            <w:r>
              <w:rPr>
                <w:rFonts w:ascii="Arial" w:hAnsi="Arial"/>
                <w:sz w:val="18"/>
              </w:rPr>
              <w:t xml:space="preserve">pending, active, cancelled, expired or </w:t>
            </w:r>
            <w:proofErr w:type="spellStart"/>
            <w:r>
              <w:rPr>
                <w:rFonts w:ascii="Arial" w:hAnsi="Arial"/>
                <w:sz w:val="18"/>
              </w:rPr>
              <w:t>payment_failed</w:t>
            </w:r>
            <w:proofErr w:type="spellEnd"/>
            <w:r>
              <w:rPr>
                <w:rFonts w:ascii="Arial" w:hAnsi="Arial"/>
                <w:sz w:val="18"/>
              </w:rPr>
              <w:t>.</w:t>
            </w:r>
          </w:p>
        </w:tc>
      </w:tr>
      <w:tr w:rsidR="00B0600E" w14:paraId="2D111314" w14:textId="77777777">
        <w:trPr>
          <w:cantSplit/>
          <w:jc w:val="center"/>
        </w:trPr>
        <w:tc>
          <w:tcPr>
            <w:tcW w:w="1800" w:type="dxa"/>
            <w:vAlign w:val="center"/>
          </w:tcPr>
          <w:p w14:paraId="44329B13" w14:textId="77777777" w:rsidR="00B0600E" w:rsidRDefault="00B60E9A">
            <w:pPr>
              <w:keepNext w:val="0"/>
              <w:spacing w:after="80" w:line="240" w:lineRule="auto"/>
            </w:pPr>
            <w:proofErr w:type="spellStart"/>
            <w:r>
              <w:rPr>
                <w:rFonts w:ascii="Arial" w:hAnsi="Arial"/>
                <w:sz w:val="18"/>
              </w:rPr>
              <w:t>current_period_start</w:t>
            </w:r>
            <w:proofErr w:type="spellEnd"/>
          </w:p>
        </w:tc>
        <w:tc>
          <w:tcPr>
            <w:tcW w:w="1296" w:type="dxa"/>
            <w:vAlign w:val="center"/>
          </w:tcPr>
          <w:p w14:paraId="6473FB5F" w14:textId="77777777" w:rsidR="00B0600E" w:rsidRDefault="00B60E9A">
            <w:pPr>
              <w:keepNext w:val="0"/>
              <w:spacing w:after="80" w:line="240" w:lineRule="auto"/>
            </w:pPr>
            <w:r>
              <w:rPr>
                <w:rFonts w:ascii="Arial" w:hAnsi="Arial"/>
                <w:sz w:val="18"/>
              </w:rPr>
              <w:t>Timestamp</w:t>
            </w:r>
          </w:p>
        </w:tc>
        <w:tc>
          <w:tcPr>
            <w:tcW w:w="1008" w:type="dxa"/>
            <w:vAlign w:val="center"/>
          </w:tcPr>
          <w:p w14:paraId="507F52B0" w14:textId="77777777" w:rsidR="00B0600E" w:rsidRDefault="00B60E9A">
            <w:pPr>
              <w:keepNext w:val="0"/>
              <w:spacing w:after="80" w:line="240" w:lineRule="auto"/>
            </w:pPr>
            <w:r>
              <w:rPr>
                <w:rFonts w:ascii="Arial" w:hAnsi="Arial"/>
                <w:sz w:val="18"/>
              </w:rPr>
              <w:t>Yes</w:t>
            </w:r>
          </w:p>
        </w:tc>
        <w:tc>
          <w:tcPr>
            <w:tcW w:w="4680" w:type="dxa"/>
            <w:vAlign w:val="center"/>
          </w:tcPr>
          <w:p w14:paraId="3F940859" w14:textId="77777777" w:rsidR="00B0600E" w:rsidRDefault="00B60E9A">
            <w:pPr>
              <w:keepNext w:val="0"/>
              <w:spacing w:after="80" w:line="240" w:lineRule="auto"/>
            </w:pPr>
            <w:r>
              <w:rPr>
                <w:rFonts w:ascii="Arial" w:hAnsi="Arial"/>
                <w:sz w:val="18"/>
              </w:rPr>
              <w:t>Start of the current paid period.</w:t>
            </w:r>
          </w:p>
        </w:tc>
      </w:tr>
      <w:tr w:rsidR="00B0600E" w14:paraId="06233846" w14:textId="77777777">
        <w:trPr>
          <w:cantSplit/>
          <w:jc w:val="center"/>
        </w:trPr>
        <w:tc>
          <w:tcPr>
            <w:tcW w:w="1800" w:type="dxa"/>
            <w:vAlign w:val="center"/>
          </w:tcPr>
          <w:p w14:paraId="0315AA74" w14:textId="77777777" w:rsidR="00B0600E" w:rsidRDefault="00B60E9A">
            <w:pPr>
              <w:keepNext w:val="0"/>
              <w:spacing w:after="80" w:line="240" w:lineRule="auto"/>
            </w:pPr>
            <w:proofErr w:type="spellStart"/>
            <w:r>
              <w:rPr>
                <w:rFonts w:ascii="Arial" w:hAnsi="Arial"/>
                <w:sz w:val="18"/>
              </w:rPr>
              <w:t>current_period_end</w:t>
            </w:r>
            <w:proofErr w:type="spellEnd"/>
          </w:p>
        </w:tc>
        <w:tc>
          <w:tcPr>
            <w:tcW w:w="1296" w:type="dxa"/>
            <w:vAlign w:val="center"/>
          </w:tcPr>
          <w:p w14:paraId="7138E2DA" w14:textId="77777777" w:rsidR="00B0600E" w:rsidRDefault="00B60E9A">
            <w:pPr>
              <w:keepNext w:val="0"/>
              <w:spacing w:after="80" w:line="240" w:lineRule="auto"/>
            </w:pPr>
            <w:r>
              <w:rPr>
                <w:rFonts w:ascii="Arial" w:hAnsi="Arial"/>
                <w:sz w:val="18"/>
              </w:rPr>
              <w:t>Timestamp</w:t>
            </w:r>
          </w:p>
        </w:tc>
        <w:tc>
          <w:tcPr>
            <w:tcW w:w="1008" w:type="dxa"/>
            <w:vAlign w:val="center"/>
          </w:tcPr>
          <w:p w14:paraId="2E63C6AD" w14:textId="77777777" w:rsidR="00B0600E" w:rsidRDefault="00B60E9A">
            <w:pPr>
              <w:keepNext w:val="0"/>
              <w:spacing w:after="80" w:line="240" w:lineRule="auto"/>
            </w:pPr>
            <w:r>
              <w:rPr>
                <w:rFonts w:ascii="Arial" w:hAnsi="Arial"/>
                <w:sz w:val="18"/>
              </w:rPr>
              <w:t>Yes</w:t>
            </w:r>
          </w:p>
        </w:tc>
        <w:tc>
          <w:tcPr>
            <w:tcW w:w="4680" w:type="dxa"/>
            <w:vAlign w:val="center"/>
          </w:tcPr>
          <w:p w14:paraId="44C9A09B" w14:textId="77777777" w:rsidR="00B0600E" w:rsidRDefault="00B60E9A">
            <w:pPr>
              <w:keepNext w:val="0"/>
              <w:spacing w:after="80" w:line="240" w:lineRule="auto"/>
            </w:pPr>
            <w:proofErr w:type="gramStart"/>
            <w:r>
              <w:rPr>
                <w:rFonts w:ascii="Arial" w:hAnsi="Arial"/>
                <w:sz w:val="18"/>
              </w:rPr>
              <w:t>End</w:t>
            </w:r>
            <w:proofErr w:type="gramEnd"/>
            <w:r>
              <w:rPr>
                <w:rFonts w:ascii="Arial" w:hAnsi="Arial"/>
                <w:sz w:val="18"/>
              </w:rPr>
              <w:t xml:space="preserve"> of the current paid period.</w:t>
            </w:r>
          </w:p>
        </w:tc>
      </w:tr>
      <w:tr w:rsidR="00B0600E" w14:paraId="0C0E63FD" w14:textId="77777777">
        <w:trPr>
          <w:cantSplit/>
          <w:jc w:val="center"/>
        </w:trPr>
        <w:tc>
          <w:tcPr>
            <w:tcW w:w="1800" w:type="dxa"/>
            <w:vAlign w:val="center"/>
          </w:tcPr>
          <w:p w14:paraId="1032805E" w14:textId="77777777" w:rsidR="00B0600E" w:rsidRDefault="00B60E9A">
            <w:pPr>
              <w:keepNext w:val="0"/>
              <w:spacing w:after="80" w:line="240" w:lineRule="auto"/>
            </w:pPr>
            <w:proofErr w:type="spellStart"/>
            <w:r>
              <w:rPr>
                <w:rFonts w:ascii="Arial" w:hAnsi="Arial"/>
                <w:sz w:val="18"/>
              </w:rPr>
              <w:t>auto_renew</w:t>
            </w:r>
            <w:proofErr w:type="spellEnd"/>
          </w:p>
        </w:tc>
        <w:tc>
          <w:tcPr>
            <w:tcW w:w="1296" w:type="dxa"/>
            <w:vAlign w:val="center"/>
          </w:tcPr>
          <w:p w14:paraId="7C734CB1" w14:textId="77777777" w:rsidR="00B0600E" w:rsidRDefault="00B60E9A">
            <w:pPr>
              <w:keepNext w:val="0"/>
              <w:spacing w:after="80" w:line="240" w:lineRule="auto"/>
            </w:pPr>
            <w:r>
              <w:rPr>
                <w:rFonts w:ascii="Arial" w:hAnsi="Arial"/>
                <w:sz w:val="18"/>
              </w:rPr>
              <w:t>Boolean</w:t>
            </w:r>
          </w:p>
        </w:tc>
        <w:tc>
          <w:tcPr>
            <w:tcW w:w="1008" w:type="dxa"/>
            <w:vAlign w:val="center"/>
          </w:tcPr>
          <w:p w14:paraId="6E522B7E" w14:textId="77777777" w:rsidR="00B0600E" w:rsidRDefault="00B60E9A">
            <w:pPr>
              <w:keepNext w:val="0"/>
              <w:spacing w:after="80" w:line="240" w:lineRule="auto"/>
            </w:pPr>
            <w:r>
              <w:rPr>
                <w:rFonts w:ascii="Arial" w:hAnsi="Arial"/>
                <w:sz w:val="18"/>
              </w:rPr>
              <w:t>Yes</w:t>
            </w:r>
          </w:p>
        </w:tc>
        <w:tc>
          <w:tcPr>
            <w:tcW w:w="4680" w:type="dxa"/>
            <w:vAlign w:val="center"/>
          </w:tcPr>
          <w:p w14:paraId="615B7117" w14:textId="77777777" w:rsidR="00B0600E" w:rsidRDefault="00B60E9A">
            <w:pPr>
              <w:keepNext w:val="0"/>
              <w:spacing w:after="80" w:line="240" w:lineRule="auto"/>
            </w:pPr>
            <w:r>
              <w:rPr>
                <w:rFonts w:ascii="Arial" w:hAnsi="Arial"/>
                <w:sz w:val="18"/>
              </w:rPr>
              <w:t>Whether automatic renewal remains enabled.</w:t>
            </w:r>
          </w:p>
        </w:tc>
      </w:tr>
      <w:tr w:rsidR="00B0600E" w14:paraId="1BA6E2E6" w14:textId="77777777">
        <w:trPr>
          <w:cantSplit/>
          <w:jc w:val="center"/>
        </w:trPr>
        <w:tc>
          <w:tcPr>
            <w:tcW w:w="1800" w:type="dxa"/>
            <w:vAlign w:val="center"/>
          </w:tcPr>
          <w:p w14:paraId="1F1E9237" w14:textId="77777777" w:rsidR="00B0600E" w:rsidRDefault="00B60E9A">
            <w:pPr>
              <w:keepNext w:val="0"/>
              <w:spacing w:after="80" w:line="240" w:lineRule="auto"/>
            </w:pPr>
            <w:proofErr w:type="spellStart"/>
            <w:r>
              <w:rPr>
                <w:rFonts w:ascii="Arial" w:hAnsi="Arial"/>
                <w:sz w:val="18"/>
              </w:rPr>
              <w:t>payment_provider</w:t>
            </w:r>
            <w:proofErr w:type="spellEnd"/>
          </w:p>
        </w:tc>
        <w:tc>
          <w:tcPr>
            <w:tcW w:w="1296" w:type="dxa"/>
            <w:vAlign w:val="center"/>
          </w:tcPr>
          <w:p w14:paraId="72DC0F62" w14:textId="77777777" w:rsidR="00B0600E" w:rsidRDefault="00B60E9A">
            <w:pPr>
              <w:keepNext w:val="0"/>
              <w:spacing w:after="80" w:line="240" w:lineRule="auto"/>
            </w:pPr>
            <w:r>
              <w:rPr>
                <w:rFonts w:ascii="Arial" w:hAnsi="Arial"/>
                <w:sz w:val="18"/>
              </w:rPr>
              <w:t>String</w:t>
            </w:r>
          </w:p>
        </w:tc>
        <w:tc>
          <w:tcPr>
            <w:tcW w:w="1008" w:type="dxa"/>
            <w:vAlign w:val="center"/>
          </w:tcPr>
          <w:p w14:paraId="7F4726C6" w14:textId="77777777" w:rsidR="00B0600E" w:rsidRDefault="00B60E9A">
            <w:pPr>
              <w:keepNext w:val="0"/>
              <w:spacing w:after="80" w:line="240" w:lineRule="auto"/>
            </w:pPr>
            <w:r>
              <w:rPr>
                <w:rFonts w:ascii="Arial" w:hAnsi="Arial"/>
                <w:sz w:val="18"/>
              </w:rPr>
              <w:t>Yes</w:t>
            </w:r>
          </w:p>
        </w:tc>
        <w:tc>
          <w:tcPr>
            <w:tcW w:w="4680" w:type="dxa"/>
            <w:vAlign w:val="center"/>
          </w:tcPr>
          <w:p w14:paraId="67A763A7" w14:textId="77777777" w:rsidR="00B0600E" w:rsidRDefault="00B60E9A">
            <w:pPr>
              <w:keepNext w:val="0"/>
              <w:spacing w:after="80" w:line="240" w:lineRule="auto"/>
            </w:pPr>
            <w:r>
              <w:rPr>
                <w:rFonts w:ascii="Arial" w:hAnsi="Arial"/>
                <w:sz w:val="18"/>
              </w:rPr>
              <w:t>Provider or app-store mechanism used for payment.</w:t>
            </w:r>
          </w:p>
        </w:tc>
      </w:tr>
      <w:tr w:rsidR="00B0600E" w14:paraId="646F1406" w14:textId="77777777">
        <w:trPr>
          <w:cantSplit/>
          <w:jc w:val="center"/>
        </w:trPr>
        <w:tc>
          <w:tcPr>
            <w:tcW w:w="1800" w:type="dxa"/>
            <w:vAlign w:val="center"/>
          </w:tcPr>
          <w:p w14:paraId="6C5B543D" w14:textId="77777777" w:rsidR="00B0600E" w:rsidRDefault="00B60E9A">
            <w:pPr>
              <w:keepNext w:val="0"/>
              <w:spacing w:after="80" w:line="240" w:lineRule="auto"/>
            </w:pPr>
            <w:proofErr w:type="spellStart"/>
            <w:r>
              <w:rPr>
                <w:rFonts w:ascii="Arial" w:hAnsi="Arial"/>
                <w:sz w:val="18"/>
              </w:rPr>
              <w:t>provider_reference</w:t>
            </w:r>
            <w:proofErr w:type="spellEnd"/>
          </w:p>
        </w:tc>
        <w:tc>
          <w:tcPr>
            <w:tcW w:w="1296" w:type="dxa"/>
            <w:vAlign w:val="center"/>
          </w:tcPr>
          <w:p w14:paraId="06BB9B54" w14:textId="77777777" w:rsidR="00B0600E" w:rsidRDefault="00B60E9A">
            <w:pPr>
              <w:keepNext w:val="0"/>
              <w:spacing w:after="80" w:line="240" w:lineRule="auto"/>
            </w:pPr>
            <w:r>
              <w:rPr>
                <w:rFonts w:ascii="Arial" w:hAnsi="Arial"/>
                <w:sz w:val="18"/>
              </w:rPr>
              <w:t>String</w:t>
            </w:r>
          </w:p>
        </w:tc>
        <w:tc>
          <w:tcPr>
            <w:tcW w:w="1008" w:type="dxa"/>
            <w:vAlign w:val="center"/>
          </w:tcPr>
          <w:p w14:paraId="6642A008" w14:textId="77777777" w:rsidR="00B0600E" w:rsidRDefault="00B60E9A">
            <w:pPr>
              <w:keepNext w:val="0"/>
              <w:spacing w:after="80" w:line="240" w:lineRule="auto"/>
            </w:pPr>
            <w:r>
              <w:rPr>
                <w:rFonts w:ascii="Arial" w:hAnsi="Arial"/>
                <w:sz w:val="18"/>
              </w:rPr>
              <w:t>No</w:t>
            </w:r>
          </w:p>
        </w:tc>
        <w:tc>
          <w:tcPr>
            <w:tcW w:w="4680" w:type="dxa"/>
            <w:vAlign w:val="center"/>
          </w:tcPr>
          <w:p w14:paraId="25024DCA" w14:textId="77777777" w:rsidR="00B0600E" w:rsidRDefault="00B60E9A">
            <w:pPr>
              <w:keepNext w:val="0"/>
              <w:spacing w:after="80" w:line="240" w:lineRule="auto"/>
            </w:pPr>
            <w:r>
              <w:rPr>
                <w:rFonts w:ascii="Arial" w:hAnsi="Arial"/>
                <w:sz w:val="18"/>
              </w:rPr>
              <w:t>Non-sensitive provider transaction or subscription reference.</w:t>
            </w:r>
          </w:p>
        </w:tc>
      </w:tr>
      <w:tr w:rsidR="00B0600E" w14:paraId="075E9B05" w14:textId="77777777">
        <w:trPr>
          <w:cantSplit/>
          <w:jc w:val="center"/>
        </w:trPr>
        <w:tc>
          <w:tcPr>
            <w:tcW w:w="1800" w:type="dxa"/>
            <w:vAlign w:val="center"/>
          </w:tcPr>
          <w:p w14:paraId="14601BA0"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46107CC0" w14:textId="77777777" w:rsidR="00B0600E" w:rsidRDefault="00B60E9A">
            <w:pPr>
              <w:keepNext w:val="0"/>
              <w:spacing w:after="80" w:line="240" w:lineRule="auto"/>
            </w:pPr>
            <w:r>
              <w:rPr>
                <w:rFonts w:ascii="Arial" w:hAnsi="Arial"/>
                <w:sz w:val="18"/>
              </w:rPr>
              <w:t>Timestamp</w:t>
            </w:r>
          </w:p>
        </w:tc>
        <w:tc>
          <w:tcPr>
            <w:tcW w:w="1008" w:type="dxa"/>
            <w:vAlign w:val="center"/>
          </w:tcPr>
          <w:p w14:paraId="018EB15D" w14:textId="77777777" w:rsidR="00B0600E" w:rsidRDefault="00B60E9A">
            <w:pPr>
              <w:keepNext w:val="0"/>
              <w:spacing w:after="80" w:line="240" w:lineRule="auto"/>
            </w:pPr>
            <w:r>
              <w:rPr>
                <w:rFonts w:ascii="Arial" w:hAnsi="Arial"/>
                <w:sz w:val="18"/>
              </w:rPr>
              <w:t>Yes</w:t>
            </w:r>
          </w:p>
        </w:tc>
        <w:tc>
          <w:tcPr>
            <w:tcW w:w="4680" w:type="dxa"/>
            <w:vAlign w:val="center"/>
          </w:tcPr>
          <w:p w14:paraId="5A36E791" w14:textId="77777777" w:rsidR="00B0600E" w:rsidRDefault="00B60E9A">
            <w:pPr>
              <w:keepNext w:val="0"/>
              <w:spacing w:after="80" w:line="240" w:lineRule="auto"/>
            </w:pPr>
            <w:r>
              <w:rPr>
                <w:rFonts w:ascii="Arial" w:hAnsi="Arial"/>
                <w:sz w:val="18"/>
              </w:rPr>
              <w:t>When the subscription record was created.</w:t>
            </w:r>
          </w:p>
        </w:tc>
      </w:tr>
      <w:tr w:rsidR="00B0600E" w14:paraId="05EF9455" w14:textId="77777777">
        <w:trPr>
          <w:cantSplit/>
          <w:jc w:val="center"/>
        </w:trPr>
        <w:tc>
          <w:tcPr>
            <w:tcW w:w="1800" w:type="dxa"/>
            <w:vAlign w:val="center"/>
          </w:tcPr>
          <w:p w14:paraId="536DB8A0"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3350B99A" w14:textId="77777777" w:rsidR="00B0600E" w:rsidRDefault="00B60E9A">
            <w:pPr>
              <w:keepNext w:val="0"/>
              <w:spacing w:after="80" w:line="240" w:lineRule="auto"/>
            </w:pPr>
            <w:r>
              <w:rPr>
                <w:rFonts w:ascii="Arial" w:hAnsi="Arial"/>
                <w:sz w:val="18"/>
              </w:rPr>
              <w:t>Timestamp</w:t>
            </w:r>
          </w:p>
        </w:tc>
        <w:tc>
          <w:tcPr>
            <w:tcW w:w="1008" w:type="dxa"/>
            <w:vAlign w:val="center"/>
          </w:tcPr>
          <w:p w14:paraId="3AED1CDE" w14:textId="77777777" w:rsidR="00B0600E" w:rsidRDefault="00B60E9A">
            <w:pPr>
              <w:keepNext w:val="0"/>
              <w:spacing w:after="80" w:line="240" w:lineRule="auto"/>
            </w:pPr>
            <w:r>
              <w:rPr>
                <w:rFonts w:ascii="Arial" w:hAnsi="Arial"/>
                <w:sz w:val="18"/>
              </w:rPr>
              <w:t>Yes</w:t>
            </w:r>
          </w:p>
        </w:tc>
        <w:tc>
          <w:tcPr>
            <w:tcW w:w="4680" w:type="dxa"/>
            <w:vAlign w:val="center"/>
          </w:tcPr>
          <w:p w14:paraId="357934E9" w14:textId="77777777" w:rsidR="00B0600E" w:rsidRDefault="00B60E9A">
            <w:pPr>
              <w:keepNext w:val="0"/>
              <w:spacing w:after="80" w:line="240" w:lineRule="auto"/>
            </w:pPr>
            <w:r>
              <w:rPr>
                <w:rFonts w:ascii="Arial" w:hAnsi="Arial"/>
                <w:sz w:val="18"/>
              </w:rPr>
              <w:t>When the subscription record was last updated.</w:t>
            </w:r>
          </w:p>
        </w:tc>
      </w:tr>
    </w:tbl>
    <w:p w14:paraId="531A3182" w14:textId="77777777" w:rsidR="00B0600E" w:rsidRDefault="00B0600E">
      <w:pPr>
        <w:pageBreakBefore w:val="0"/>
        <w:spacing w:before="0" w:after="0" w:line="20" w:lineRule="exact"/>
      </w:pPr>
    </w:p>
    <w:p w14:paraId="2EEA1DA5" w14:textId="77777777" w:rsidR="00B0600E" w:rsidRDefault="00B60E9A">
      <w:pPr>
        <w:pStyle w:val="Heading3"/>
        <w:pageBreakBefore w:val="0"/>
      </w:pPr>
      <w:r>
        <w:rPr>
          <w:rFonts w:ascii="Arial" w:hAnsi="Arial"/>
          <w:b/>
          <w:color w:val="000000"/>
          <w:sz w:val="22"/>
        </w:rPr>
        <w:t>16.3.4. Usage Allowances Collection</w:t>
      </w:r>
    </w:p>
    <w:p w14:paraId="66801F7A" w14:textId="77777777" w:rsidR="00B0600E" w:rsidRDefault="00B60E9A">
      <w:pPr>
        <w:pageBreakBefore w:val="0"/>
        <w:spacing w:after="58"/>
        <w:jc w:val="both"/>
      </w:pPr>
      <w:r>
        <w:rPr>
          <w:b/>
        </w:rPr>
        <w:t xml:space="preserve">Document path: </w:t>
      </w:r>
      <w:proofErr w:type="spellStart"/>
      <w:r>
        <w:t>usage_</w:t>
      </w:r>
      <w:proofErr w:type="gramStart"/>
      <w:r>
        <w:t>allowances</w:t>
      </w:r>
      <w:proofErr w:type="spellEnd"/>
      <w:r>
        <w:t>/{</w:t>
      </w:r>
      <w:proofErr w:type="spellStart"/>
      <w:proofErr w:type="gramEnd"/>
      <w:r>
        <w:t>user_id</w:t>
      </w:r>
      <w:proofErr w:type="spellEnd"/>
      <w:r>
        <w:t>}</w:t>
      </w:r>
    </w:p>
    <w:p w14:paraId="5C4471AC" w14:textId="77777777" w:rsidR="00B0600E" w:rsidRDefault="00B60E9A">
      <w:pPr>
        <w:pageBreakBefore w:val="0"/>
        <w:spacing w:after="115"/>
        <w:jc w:val="both"/>
      </w:pPr>
      <w:r>
        <w:t>Stores the current free daily or premium monthly allowance. One successful Free User submission is allowed per day; Premium Users receive up to 60 successful submissions per month.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688E3D35" w14:textId="77777777">
        <w:trPr>
          <w:cantSplit/>
          <w:tblHeader/>
          <w:jc w:val="center"/>
        </w:trPr>
        <w:tc>
          <w:tcPr>
            <w:tcW w:w="1800" w:type="dxa"/>
            <w:shd w:val="clear" w:color="auto" w:fill="D9E2F3"/>
            <w:vAlign w:val="center"/>
          </w:tcPr>
          <w:p w14:paraId="48C9B1F8"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7CBD52CD"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061E8F44"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5D6AE2DE" w14:textId="77777777" w:rsidR="00B0600E" w:rsidRDefault="00B60E9A">
            <w:pPr>
              <w:keepNext w:val="0"/>
              <w:spacing w:after="80" w:line="240" w:lineRule="auto"/>
            </w:pPr>
            <w:r>
              <w:rPr>
                <w:rFonts w:ascii="Arial" w:hAnsi="Arial"/>
                <w:b/>
                <w:sz w:val="18"/>
              </w:rPr>
              <w:t>Purpose</w:t>
            </w:r>
          </w:p>
        </w:tc>
      </w:tr>
      <w:tr w:rsidR="00B0600E" w14:paraId="0DA283D6" w14:textId="77777777">
        <w:trPr>
          <w:cantSplit/>
          <w:jc w:val="center"/>
        </w:trPr>
        <w:tc>
          <w:tcPr>
            <w:tcW w:w="1800" w:type="dxa"/>
            <w:vAlign w:val="center"/>
          </w:tcPr>
          <w:p w14:paraId="33CEFCEF" w14:textId="77777777" w:rsidR="00B0600E" w:rsidRDefault="00B60E9A">
            <w:pPr>
              <w:keepNext w:val="0"/>
              <w:spacing w:after="80" w:line="240" w:lineRule="auto"/>
            </w:pPr>
            <w:proofErr w:type="spellStart"/>
            <w:r>
              <w:rPr>
                <w:rFonts w:ascii="Arial" w:hAnsi="Arial"/>
                <w:sz w:val="18"/>
              </w:rPr>
              <w:t>user_id</w:t>
            </w:r>
            <w:proofErr w:type="spellEnd"/>
          </w:p>
        </w:tc>
        <w:tc>
          <w:tcPr>
            <w:tcW w:w="1296" w:type="dxa"/>
            <w:vAlign w:val="center"/>
          </w:tcPr>
          <w:p w14:paraId="26CA3F22" w14:textId="77777777" w:rsidR="00B0600E" w:rsidRDefault="00B60E9A">
            <w:pPr>
              <w:keepNext w:val="0"/>
              <w:spacing w:after="80" w:line="240" w:lineRule="auto"/>
            </w:pPr>
            <w:r>
              <w:rPr>
                <w:rFonts w:ascii="Arial" w:hAnsi="Arial"/>
                <w:sz w:val="18"/>
              </w:rPr>
              <w:t>String</w:t>
            </w:r>
          </w:p>
        </w:tc>
        <w:tc>
          <w:tcPr>
            <w:tcW w:w="1008" w:type="dxa"/>
            <w:vAlign w:val="center"/>
          </w:tcPr>
          <w:p w14:paraId="37E4BAD1" w14:textId="77777777" w:rsidR="00B0600E" w:rsidRDefault="00B60E9A">
            <w:pPr>
              <w:keepNext w:val="0"/>
              <w:spacing w:after="80" w:line="240" w:lineRule="auto"/>
            </w:pPr>
            <w:r>
              <w:rPr>
                <w:rFonts w:ascii="Arial" w:hAnsi="Arial"/>
                <w:sz w:val="18"/>
              </w:rPr>
              <w:t>Yes</w:t>
            </w:r>
          </w:p>
        </w:tc>
        <w:tc>
          <w:tcPr>
            <w:tcW w:w="4680" w:type="dxa"/>
            <w:vAlign w:val="center"/>
          </w:tcPr>
          <w:p w14:paraId="5CDFB7FE" w14:textId="77777777" w:rsidR="00B0600E" w:rsidRDefault="00B60E9A">
            <w:pPr>
              <w:keepNext w:val="0"/>
              <w:spacing w:after="80" w:line="240" w:lineRule="auto"/>
            </w:pPr>
            <w:r>
              <w:rPr>
                <w:rFonts w:ascii="Arial" w:hAnsi="Arial"/>
                <w:sz w:val="18"/>
              </w:rPr>
              <w:t>User UID and document ID.</w:t>
            </w:r>
          </w:p>
        </w:tc>
      </w:tr>
      <w:tr w:rsidR="00B0600E" w14:paraId="49720491" w14:textId="77777777">
        <w:trPr>
          <w:cantSplit/>
          <w:jc w:val="center"/>
        </w:trPr>
        <w:tc>
          <w:tcPr>
            <w:tcW w:w="1800" w:type="dxa"/>
            <w:vAlign w:val="center"/>
          </w:tcPr>
          <w:p w14:paraId="2EA8662F" w14:textId="77777777" w:rsidR="00B0600E" w:rsidRDefault="00B60E9A">
            <w:pPr>
              <w:keepNext w:val="0"/>
              <w:spacing w:after="80" w:line="240" w:lineRule="auto"/>
            </w:pPr>
            <w:r>
              <w:rPr>
                <w:rFonts w:ascii="Arial" w:hAnsi="Arial"/>
                <w:sz w:val="18"/>
              </w:rPr>
              <w:t>tier</w:t>
            </w:r>
          </w:p>
        </w:tc>
        <w:tc>
          <w:tcPr>
            <w:tcW w:w="1296" w:type="dxa"/>
            <w:vAlign w:val="center"/>
          </w:tcPr>
          <w:p w14:paraId="0D64F0D2" w14:textId="77777777" w:rsidR="00B0600E" w:rsidRDefault="00B60E9A">
            <w:pPr>
              <w:keepNext w:val="0"/>
              <w:spacing w:after="80" w:line="240" w:lineRule="auto"/>
            </w:pPr>
            <w:r>
              <w:rPr>
                <w:rFonts w:ascii="Arial" w:hAnsi="Arial"/>
                <w:sz w:val="18"/>
              </w:rPr>
              <w:t>String</w:t>
            </w:r>
          </w:p>
        </w:tc>
        <w:tc>
          <w:tcPr>
            <w:tcW w:w="1008" w:type="dxa"/>
            <w:vAlign w:val="center"/>
          </w:tcPr>
          <w:p w14:paraId="7477504C" w14:textId="77777777" w:rsidR="00B0600E" w:rsidRDefault="00B60E9A">
            <w:pPr>
              <w:keepNext w:val="0"/>
              <w:spacing w:after="80" w:line="240" w:lineRule="auto"/>
            </w:pPr>
            <w:r>
              <w:rPr>
                <w:rFonts w:ascii="Arial" w:hAnsi="Arial"/>
                <w:sz w:val="18"/>
              </w:rPr>
              <w:t>Yes</w:t>
            </w:r>
          </w:p>
        </w:tc>
        <w:tc>
          <w:tcPr>
            <w:tcW w:w="4680" w:type="dxa"/>
            <w:vAlign w:val="center"/>
          </w:tcPr>
          <w:p w14:paraId="205073AA" w14:textId="77777777" w:rsidR="00B0600E" w:rsidRDefault="00B60E9A">
            <w:pPr>
              <w:keepNext w:val="0"/>
              <w:spacing w:after="80" w:line="240" w:lineRule="auto"/>
            </w:pPr>
            <w:r>
              <w:rPr>
                <w:rFonts w:ascii="Arial" w:hAnsi="Arial"/>
                <w:sz w:val="18"/>
              </w:rPr>
              <w:t>free or premium.</w:t>
            </w:r>
          </w:p>
        </w:tc>
      </w:tr>
      <w:tr w:rsidR="00B0600E" w14:paraId="6F19D9E5" w14:textId="77777777">
        <w:trPr>
          <w:cantSplit/>
          <w:jc w:val="center"/>
        </w:trPr>
        <w:tc>
          <w:tcPr>
            <w:tcW w:w="1800" w:type="dxa"/>
            <w:vAlign w:val="center"/>
          </w:tcPr>
          <w:p w14:paraId="36261747" w14:textId="77777777" w:rsidR="00B0600E" w:rsidRDefault="00B60E9A">
            <w:pPr>
              <w:keepNext w:val="0"/>
              <w:spacing w:after="80" w:line="240" w:lineRule="auto"/>
            </w:pPr>
            <w:proofErr w:type="spellStart"/>
            <w:r>
              <w:rPr>
                <w:rFonts w:ascii="Arial" w:hAnsi="Arial"/>
                <w:sz w:val="18"/>
              </w:rPr>
              <w:t>period_type</w:t>
            </w:r>
            <w:proofErr w:type="spellEnd"/>
          </w:p>
        </w:tc>
        <w:tc>
          <w:tcPr>
            <w:tcW w:w="1296" w:type="dxa"/>
            <w:vAlign w:val="center"/>
          </w:tcPr>
          <w:p w14:paraId="6E57C825" w14:textId="77777777" w:rsidR="00B0600E" w:rsidRDefault="00B60E9A">
            <w:pPr>
              <w:keepNext w:val="0"/>
              <w:spacing w:after="80" w:line="240" w:lineRule="auto"/>
            </w:pPr>
            <w:r>
              <w:rPr>
                <w:rFonts w:ascii="Arial" w:hAnsi="Arial"/>
                <w:sz w:val="18"/>
              </w:rPr>
              <w:t>String</w:t>
            </w:r>
          </w:p>
        </w:tc>
        <w:tc>
          <w:tcPr>
            <w:tcW w:w="1008" w:type="dxa"/>
            <w:vAlign w:val="center"/>
          </w:tcPr>
          <w:p w14:paraId="38A62CFA" w14:textId="77777777" w:rsidR="00B0600E" w:rsidRDefault="00B60E9A">
            <w:pPr>
              <w:keepNext w:val="0"/>
              <w:spacing w:after="80" w:line="240" w:lineRule="auto"/>
            </w:pPr>
            <w:r>
              <w:rPr>
                <w:rFonts w:ascii="Arial" w:hAnsi="Arial"/>
                <w:sz w:val="18"/>
              </w:rPr>
              <w:t>Yes</w:t>
            </w:r>
          </w:p>
        </w:tc>
        <w:tc>
          <w:tcPr>
            <w:tcW w:w="4680" w:type="dxa"/>
            <w:vAlign w:val="center"/>
          </w:tcPr>
          <w:p w14:paraId="5A183E46" w14:textId="77777777" w:rsidR="00B0600E" w:rsidRDefault="00B60E9A">
            <w:pPr>
              <w:keepNext w:val="0"/>
              <w:spacing w:after="80" w:line="240" w:lineRule="auto"/>
            </w:pPr>
            <w:r>
              <w:rPr>
                <w:rFonts w:ascii="Arial" w:hAnsi="Arial"/>
                <w:sz w:val="18"/>
              </w:rPr>
              <w:t>daily for free access or monthly for premium access.</w:t>
            </w:r>
          </w:p>
        </w:tc>
      </w:tr>
      <w:tr w:rsidR="00B0600E" w14:paraId="6A05074B" w14:textId="77777777">
        <w:trPr>
          <w:cantSplit/>
          <w:jc w:val="center"/>
        </w:trPr>
        <w:tc>
          <w:tcPr>
            <w:tcW w:w="1800" w:type="dxa"/>
            <w:vAlign w:val="center"/>
          </w:tcPr>
          <w:p w14:paraId="4DC9178F" w14:textId="77777777" w:rsidR="00B0600E" w:rsidRDefault="00B60E9A">
            <w:pPr>
              <w:keepNext w:val="0"/>
              <w:spacing w:after="80" w:line="240" w:lineRule="auto"/>
            </w:pPr>
            <w:proofErr w:type="spellStart"/>
            <w:r>
              <w:rPr>
                <w:rFonts w:ascii="Arial" w:hAnsi="Arial"/>
                <w:sz w:val="18"/>
              </w:rPr>
              <w:t>period_start</w:t>
            </w:r>
            <w:proofErr w:type="spellEnd"/>
          </w:p>
        </w:tc>
        <w:tc>
          <w:tcPr>
            <w:tcW w:w="1296" w:type="dxa"/>
            <w:vAlign w:val="center"/>
          </w:tcPr>
          <w:p w14:paraId="36999C0C" w14:textId="77777777" w:rsidR="00B0600E" w:rsidRDefault="00B60E9A">
            <w:pPr>
              <w:keepNext w:val="0"/>
              <w:spacing w:after="80" w:line="240" w:lineRule="auto"/>
            </w:pPr>
            <w:r>
              <w:rPr>
                <w:rFonts w:ascii="Arial" w:hAnsi="Arial"/>
                <w:sz w:val="18"/>
              </w:rPr>
              <w:t>Timestamp</w:t>
            </w:r>
          </w:p>
        </w:tc>
        <w:tc>
          <w:tcPr>
            <w:tcW w:w="1008" w:type="dxa"/>
            <w:vAlign w:val="center"/>
          </w:tcPr>
          <w:p w14:paraId="3E043CB2" w14:textId="77777777" w:rsidR="00B0600E" w:rsidRDefault="00B60E9A">
            <w:pPr>
              <w:keepNext w:val="0"/>
              <w:spacing w:after="80" w:line="240" w:lineRule="auto"/>
            </w:pPr>
            <w:r>
              <w:rPr>
                <w:rFonts w:ascii="Arial" w:hAnsi="Arial"/>
                <w:sz w:val="18"/>
              </w:rPr>
              <w:t>Yes</w:t>
            </w:r>
          </w:p>
        </w:tc>
        <w:tc>
          <w:tcPr>
            <w:tcW w:w="4680" w:type="dxa"/>
            <w:vAlign w:val="center"/>
          </w:tcPr>
          <w:p w14:paraId="43994551" w14:textId="77777777" w:rsidR="00B0600E" w:rsidRDefault="00B60E9A">
            <w:pPr>
              <w:keepNext w:val="0"/>
              <w:spacing w:after="80" w:line="240" w:lineRule="auto"/>
            </w:pPr>
            <w:r>
              <w:rPr>
                <w:rFonts w:ascii="Arial" w:hAnsi="Arial"/>
                <w:sz w:val="18"/>
              </w:rPr>
              <w:t>Beginning of the current allowance period.</w:t>
            </w:r>
          </w:p>
        </w:tc>
      </w:tr>
      <w:tr w:rsidR="00B0600E" w14:paraId="6395CBA8" w14:textId="77777777">
        <w:trPr>
          <w:cantSplit/>
          <w:jc w:val="center"/>
        </w:trPr>
        <w:tc>
          <w:tcPr>
            <w:tcW w:w="1800" w:type="dxa"/>
            <w:vAlign w:val="center"/>
          </w:tcPr>
          <w:p w14:paraId="5DF5C467" w14:textId="77777777" w:rsidR="00B0600E" w:rsidRDefault="00B60E9A">
            <w:pPr>
              <w:keepNext w:val="0"/>
              <w:spacing w:after="80" w:line="240" w:lineRule="auto"/>
            </w:pPr>
            <w:proofErr w:type="spellStart"/>
            <w:r>
              <w:rPr>
                <w:rFonts w:ascii="Arial" w:hAnsi="Arial"/>
                <w:sz w:val="18"/>
              </w:rPr>
              <w:t>period_end</w:t>
            </w:r>
            <w:proofErr w:type="spellEnd"/>
          </w:p>
        </w:tc>
        <w:tc>
          <w:tcPr>
            <w:tcW w:w="1296" w:type="dxa"/>
            <w:vAlign w:val="center"/>
          </w:tcPr>
          <w:p w14:paraId="387C7C6F" w14:textId="77777777" w:rsidR="00B0600E" w:rsidRDefault="00B60E9A">
            <w:pPr>
              <w:keepNext w:val="0"/>
              <w:spacing w:after="80" w:line="240" w:lineRule="auto"/>
            </w:pPr>
            <w:r>
              <w:rPr>
                <w:rFonts w:ascii="Arial" w:hAnsi="Arial"/>
                <w:sz w:val="18"/>
              </w:rPr>
              <w:t>Timestamp</w:t>
            </w:r>
          </w:p>
        </w:tc>
        <w:tc>
          <w:tcPr>
            <w:tcW w:w="1008" w:type="dxa"/>
            <w:vAlign w:val="center"/>
          </w:tcPr>
          <w:p w14:paraId="1ABE8013" w14:textId="77777777" w:rsidR="00B0600E" w:rsidRDefault="00B60E9A">
            <w:pPr>
              <w:keepNext w:val="0"/>
              <w:spacing w:after="80" w:line="240" w:lineRule="auto"/>
            </w:pPr>
            <w:r>
              <w:rPr>
                <w:rFonts w:ascii="Arial" w:hAnsi="Arial"/>
                <w:sz w:val="18"/>
              </w:rPr>
              <w:t>Yes</w:t>
            </w:r>
          </w:p>
        </w:tc>
        <w:tc>
          <w:tcPr>
            <w:tcW w:w="4680" w:type="dxa"/>
            <w:vAlign w:val="center"/>
          </w:tcPr>
          <w:p w14:paraId="194412E6" w14:textId="77777777" w:rsidR="00B0600E" w:rsidRDefault="00B60E9A">
            <w:pPr>
              <w:keepNext w:val="0"/>
              <w:spacing w:after="80" w:line="240" w:lineRule="auto"/>
            </w:pPr>
            <w:r>
              <w:rPr>
                <w:rFonts w:ascii="Arial" w:hAnsi="Arial"/>
                <w:sz w:val="18"/>
              </w:rPr>
              <w:t>End of the current allowance period.</w:t>
            </w:r>
          </w:p>
        </w:tc>
      </w:tr>
      <w:tr w:rsidR="00B0600E" w14:paraId="7BF95B27" w14:textId="77777777">
        <w:trPr>
          <w:cantSplit/>
          <w:jc w:val="center"/>
        </w:trPr>
        <w:tc>
          <w:tcPr>
            <w:tcW w:w="1800" w:type="dxa"/>
            <w:vAlign w:val="center"/>
          </w:tcPr>
          <w:p w14:paraId="04B2DE87" w14:textId="77777777" w:rsidR="00B0600E" w:rsidRDefault="00B60E9A">
            <w:pPr>
              <w:keepNext w:val="0"/>
              <w:spacing w:after="80" w:line="240" w:lineRule="auto"/>
            </w:pPr>
            <w:proofErr w:type="spellStart"/>
            <w:r>
              <w:rPr>
                <w:rFonts w:ascii="Arial" w:hAnsi="Arial"/>
                <w:sz w:val="18"/>
              </w:rPr>
              <w:t>submission_limit</w:t>
            </w:r>
            <w:proofErr w:type="spellEnd"/>
          </w:p>
        </w:tc>
        <w:tc>
          <w:tcPr>
            <w:tcW w:w="1296" w:type="dxa"/>
            <w:vAlign w:val="center"/>
          </w:tcPr>
          <w:p w14:paraId="5D0F8322" w14:textId="77777777" w:rsidR="00B0600E" w:rsidRDefault="00B60E9A">
            <w:pPr>
              <w:keepNext w:val="0"/>
              <w:spacing w:after="80" w:line="240" w:lineRule="auto"/>
            </w:pPr>
            <w:r>
              <w:rPr>
                <w:rFonts w:ascii="Arial" w:hAnsi="Arial"/>
                <w:sz w:val="18"/>
              </w:rPr>
              <w:t>Number</w:t>
            </w:r>
          </w:p>
        </w:tc>
        <w:tc>
          <w:tcPr>
            <w:tcW w:w="1008" w:type="dxa"/>
            <w:vAlign w:val="center"/>
          </w:tcPr>
          <w:p w14:paraId="3726A1FE" w14:textId="77777777" w:rsidR="00B0600E" w:rsidRDefault="00B60E9A">
            <w:pPr>
              <w:keepNext w:val="0"/>
              <w:spacing w:after="80" w:line="240" w:lineRule="auto"/>
            </w:pPr>
            <w:r>
              <w:rPr>
                <w:rFonts w:ascii="Arial" w:hAnsi="Arial"/>
                <w:sz w:val="18"/>
              </w:rPr>
              <w:t>Yes</w:t>
            </w:r>
          </w:p>
        </w:tc>
        <w:tc>
          <w:tcPr>
            <w:tcW w:w="4680" w:type="dxa"/>
            <w:vAlign w:val="center"/>
          </w:tcPr>
          <w:p w14:paraId="602163AA" w14:textId="77777777" w:rsidR="00B0600E" w:rsidRDefault="00B60E9A">
            <w:pPr>
              <w:keepNext w:val="0"/>
              <w:spacing w:after="80" w:line="240" w:lineRule="auto"/>
            </w:pPr>
            <w:r>
              <w:rPr>
                <w:rFonts w:ascii="Arial" w:hAnsi="Arial"/>
                <w:sz w:val="18"/>
              </w:rPr>
              <w:t>Maximum successful submissions for this period: 1 or 60.</w:t>
            </w:r>
          </w:p>
        </w:tc>
      </w:tr>
      <w:tr w:rsidR="00B0600E" w14:paraId="4680732D" w14:textId="77777777">
        <w:trPr>
          <w:cantSplit/>
          <w:jc w:val="center"/>
        </w:trPr>
        <w:tc>
          <w:tcPr>
            <w:tcW w:w="1800" w:type="dxa"/>
            <w:vAlign w:val="center"/>
          </w:tcPr>
          <w:p w14:paraId="282AE4AD" w14:textId="77777777" w:rsidR="00B0600E" w:rsidRDefault="00B60E9A">
            <w:pPr>
              <w:keepNext w:val="0"/>
              <w:spacing w:after="80" w:line="240" w:lineRule="auto"/>
            </w:pPr>
            <w:proofErr w:type="spellStart"/>
            <w:r>
              <w:rPr>
                <w:rFonts w:ascii="Arial" w:hAnsi="Arial"/>
                <w:sz w:val="18"/>
              </w:rPr>
              <w:t>successful_submissions</w:t>
            </w:r>
            <w:proofErr w:type="spellEnd"/>
          </w:p>
        </w:tc>
        <w:tc>
          <w:tcPr>
            <w:tcW w:w="1296" w:type="dxa"/>
            <w:vAlign w:val="center"/>
          </w:tcPr>
          <w:p w14:paraId="10937DEB" w14:textId="77777777" w:rsidR="00B0600E" w:rsidRDefault="00B60E9A">
            <w:pPr>
              <w:keepNext w:val="0"/>
              <w:spacing w:after="80" w:line="240" w:lineRule="auto"/>
            </w:pPr>
            <w:r>
              <w:rPr>
                <w:rFonts w:ascii="Arial" w:hAnsi="Arial"/>
                <w:sz w:val="18"/>
              </w:rPr>
              <w:t>Number</w:t>
            </w:r>
          </w:p>
        </w:tc>
        <w:tc>
          <w:tcPr>
            <w:tcW w:w="1008" w:type="dxa"/>
            <w:vAlign w:val="center"/>
          </w:tcPr>
          <w:p w14:paraId="05525546" w14:textId="77777777" w:rsidR="00B0600E" w:rsidRDefault="00B60E9A">
            <w:pPr>
              <w:keepNext w:val="0"/>
              <w:spacing w:after="80" w:line="240" w:lineRule="auto"/>
            </w:pPr>
            <w:r>
              <w:rPr>
                <w:rFonts w:ascii="Arial" w:hAnsi="Arial"/>
                <w:sz w:val="18"/>
              </w:rPr>
              <w:t>Yes</w:t>
            </w:r>
          </w:p>
        </w:tc>
        <w:tc>
          <w:tcPr>
            <w:tcW w:w="4680" w:type="dxa"/>
            <w:vAlign w:val="center"/>
          </w:tcPr>
          <w:p w14:paraId="429E1B0C" w14:textId="77777777" w:rsidR="00B0600E" w:rsidRDefault="00B60E9A">
            <w:pPr>
              <w:keepNext w:val="0"/>
              <w:spacing w:after="80" w:line="240" w:lineRule="auto"/>
            </w:pPr>
            <w:r>
              <w:rPr>
                <w:rFonts w:ascii="Arial" w:hAnsi="Arial"/>
                <w:sz w:val="18"/>
              </w:rPr>
              <w:t>Number of completed analyses charged during the period.</w:t>
            </w:r>
          </w:p>
        </w:tc>
      </w:tr>
      <w:tr w:rsidR="00B0600E" w14:paraId="713ADABE" w14:textId="77777777">
        <w:trPr>
          <w:cantSplit/>
          <w:jc w:val="center"/>
        </w:trPr>
        <w:tc>
          <w:tcPr>
            <w:tcW w:w="1800" w:type="dxa"/>
            <w:vAlign w:val="center"/>
          </w:tcPr>
          <w:p w14:paraId="48CF5AB1" w14:textId="77777777" w:rsidR="00B0600E" w:rsidRDefault="00B60E9A">
            <w:pPr>
              <w:keepNext w:val="0"/>
              <w:spacing w:after="80" w:line="240" w:lineRule="auto"/>
            </w:pPr>
            <w:proofErr w:type="spellStart"/>
            <w:r>
              <w:rPr>
                <w:rFonts w:ascii="Arial" w:hAnsi="Arial"/>
                <w:sz w:val="18"/>
              </w:rPr>
              <w:lastRenderedPageBreak/>
              <w:t>remaining_submissions</w:t>
            </w:r>
            <w:proofErr w:type="spellEnd"/>
          </w:p>
        </w:tc>
        <w:tc>
          <w:tcPr>
            <w:tcW w:w="1296" w:type="dxa"/>
            <w:vAlign w:val="center"/>
          </w:tcPr>
          <w:p w14:paraId="55D70DDE" w14:textId="77777777" w:rsidR="00B0600E" w:rsidRDefault="00B60E9A">
            <w:pPr>
              <w:keepNext w:val="0"/>
              <w:spacing w:after="80" w:line="240" w:lineRule="auto"/>
            </w:pPr>
            <w:r>
              <w:rPr>
                <w:rFonts w:ascii="Arial" w:hAnsi="Arial"/>
                <w:sz w:val="18"/>
              </w:rPr>
              <w:t>Number</w:t>
            </w:r>
          </w:p>
        </w:tc>
        <w:tc>
          <w:tcPr>
            <w:tcW w:w="1008" w:type="dxa"/>
            <w:vAlign w:val="center"/>
          </w:tcPr>
          <w:p w14:paraId="363BE81F" w14:textId="77777777" w:rsidR="00B0600E" w:rsidRDefault="00B60E9A">
            <w:pPr>
              <w:keepNext w:val="0"/>
              <w:spacing w:after="80" w:line="240" w:lineRule="auto"/>
            </w:pPr>
            <w:r>
              <w:rPr>
                <w:rFonts w:ascii="Arial" w:hAnsi="Arial"/>
                <w:sz w:val="18"/>
              </w:rPr>
              <w:t>Yes</w:t>
            </w:r>
          </w:p>
        </w:tc>
        <w:tc>
          <w:tcPr>
            <w:tcW w:w="4680" w:type="dxa"/>
            <w:vAlign w:val="center"/>
          </w:tcPr>
          <w:p w14:paraId="3344CB5F" w14:textId="77777777" w:rsidR="00B0600E" w:rsidRDefault="00B60E9A">
            <w:pPr>
              <w:keepNext w:val="0"/>
              <w:spacing w:after="80" w:line="240" w:lineRule="auto"/>
            </w:pPr>
            <w:r>
              <w:rPr>
                <w:rFonts w:ascii="Arial" w:hAnsi="Arial"/>
                <w:sz w:val="18"/>
              </w:rPr>
              <w:t>Remaining amount displayed in the application.</w:t>
            </w:r>
          </w:p>
        </w:tc>
      </w:tr>
      <w:tr w:rsidR="00B0600E" w14:paraId="144F6CE4" w14:textId="77777777">
        <w:trPr>
          <w:cantSplit/>
          <w:jc w:val="center"/>
        </w:trPr>
        <w:tc>
          <w:tcPr>
            <w:tcW w:w="1800" w:type="dxa"/>
            <w:vAlign w:val="center"/>
          </w:tcPr>
          <w:p w14:paraId="79E6A60D" w14:textId="77777777" w:rsidR="00B0600E" w:rsidRDefault="00B60E9A">
            <w:pPr>
              <w:keepNext w:val="0"/>
              <w:spacing w:after="80" w:line="240" w:lineRule="auto"/>
            </w:pPr>
            <w:proofErr w:type="spellStart"/>
            <w:r>
              <w:rPr>
                <w:rFonts w:ascii="Arial" w:hAnsi="Arial"/>
                <w:sz w:val="18"/>
              </w:rPr>
              <w:t>reset_at</w:t>
            </w:r>
            <w:proofErr w:type="spellEnd"/>
          </w:p>
        </w:tc>
        <w:tc>
          <w:tcPr>
            <w:tcW w:w="1296" w:type="dxa"/>
            <w:vAlign w:val="center"/>
          </w:tcPr>
          <w:p w14:paraId="207D4AD1" w14:textId="77777777" w:rsidR="00B0600E" w:rsidRDefault="00B60E9A">
            <w:pPr>
              <w:keepNext w:val="0"/>
              <w:spacing w:after="80" w:line="240" w:lineRule="auto"/>
            </w:pPr>
            <w:r>
              <w:rPr>
                <w:rFonts w:ascii="Arial" w:hAnsi="Arial"/>
                <w:sz w:val="18"/>
              </w:rPr>
              <w:t>Timestamp</w:t>
            </w:r>
          </w:p>
        </w:tc>
        <w:tc>
          <w:tcPr>
            <w:tcW w:w="1008" w:type="dxa"/>
            <w:vAlign w:val="center"/>
          </w:tcPr>
          <w:p w14:paraId="01AC04C7" w14:textId="77777777" w:rsidR="00B0600E" w:rsidRDefault="00B60E9A">
            <w:pPr>
              <w:keepNext w:val="0"/>
              <w:spacing w:after="80" w:line="240" w:lineRule="auto"/>
            </w:pPr>
            <w:r>
              <w:rPr>
                <w:rFonts w:ascii="Arial" w:hAnsi="Arial"/>
                <w:sz w:val="18"/>
              </w:rPr>
              <w:t>Yes</w:t>
            </w:r>
          </w:p>
        </w:tc>
        <w:tc>
          <w:tcPr>
            <w:tcW w:w="4680" w:type="dxa"/>
            <w:vAlign w:val="center"/>
          </w:tcPr>
          <w:p w14:paraId="3F3FF965" w14:textId="77777777" w:rsidR="00B0600E" w:rsidRDefault="00B60E9A">
            <w:pPr>
              <w:keepNext w:val="0"/>
              <w:spacing w:after="80" w:line="240" w:lineRule="auto"/>
            </w:pPr>
            <w:r>
              <w:rPr>
                <w:rFonts w:ascii="Arial" w:hAnsi="Arial"/>
                <w:sz w:val="18"/>
              </w:rPr>
              <w:t>When the allowance will reset.</w:t>
            </w:r>
          </w:p>
        </w:tc>
      </w:tr>
      <w:tr w:rsidR="00B0600E" w14:paraId="1ED601FF" w14:textId="77777777">
        <w:trPr>
          <w:cantSplit/>
          <w:jc w:val="center"/>
        </w:trPr>
        <w:tc>
          <w:tcPr>
            <w:tcW w:w="1800" w:type="dxa"/>
            <w:vAlign w:val="center"/>
          </w:tcPr>
          <w:p w14:paraId="46111F19"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19E2EBBC" w14:textId="77777777" w:rsidR="00B0600E" w:rsidRDefault="00B60E9A">
            <w:pPr>
              <w:keepNext w:val="0"/>
              <w:spacing w:after="80" w:line="240" w:lineRule="auto"/>
            </w:pPr>
            <w:r>
              <w:rPr>
                <w:rFonts w:ascii="Arial" w:hAnsi="Arial"/>
                <w:sz w:val="18"/>
              </w:rPr>
              <w:t>Timestamp</w:t>
            </w:r>
          </w:p>
        </w:tc>
        <w:tc>
          <w:tcPr>
            <w:tcW w:w="1008" w:type="dxa"/>
            <w:vAlign w:val="center"/>
          </w:tcPr>
          <w:p w14:paraId="317A431F" w14:textId="77777777" w:rsidR="00B0600E" w:rsidRDefault="00B60E9A">
            <w:pPr>
              <w:keepNext w:val="0"/>
              <w:spacing w:after="80" w:line="240" w:lineRule="auto"/>
            </w:pPr>
            <w:r>
              <w:rPr>
                <w:rFonts w:ascii="Arial" w:hAnsi="Arial"/>
                <w:sz w:val="18"/>
              </w:rPr>
              <w:t>Yes</w:t>
            </w:r>
          </w:p>
        </w:tc>
        <w:tc>
          <w:tcPr>
            <w:tcW w:w="4680" w:type="dxa"/>
            <w:vAlign w:val="center"/>
          </w:tcPr>
          <w:p w14:paraId="3A6DBC1A" w14:textId="77777777" w:rsidR="00B0600E" w:rsidRDefault="00B60E9A">
            <w:pPr>
              <w:keepNext w:val="0"/>
              <w:spacing w:after="80" w:line="240" w:lineRule="auto"/>
            </w:pPr>
            <w:r>
              <w:rPr>
                <w:rFonts w:ascii="Arial" w:hAnsi="Arial"/>
                <w:sz w:val="18"/>
              </w:rPr>
              <w:t>When the counter was last changed.</w:t>
            </w:r>
          </w:p>
        </w:tc>
      </w:tr>
    </w:tbl>
    <w:p w14:paraId="1317513B" w14:textId="77777777" w:rsidR="00B0600E" w:rsidRDefault="00B0600E">
      <w:pPr>
        <w:pageBreakBefore w:val="0"/>
        <w:spacing w:before="0" w:after="0" w:line="20" w:lineRule="exact"/>
      </w:pPr>
    </w:p>
    <w:p w14:paraId="009403C1" w14:textId="77777777" w:rsidR="00B0600E" w:rsidRDefault="00B60E9A">
      <w:pPr>
        <w:pStyle w:val="Heading3"/>
        <w:pageBreakBefore w:val="0"/>
      </w:pPr>
      <w:r>
        <w:rPr>
          <w:rFonts w:ascii="Arial" w:hAnsi="Arial"/>
          <w:b/>
          <w:color w:val="000000"/>
          <w:sz w:val="22"/>
        </w:rPr>
        <w:t>16.3.5. Analysis Results Collection</w:t>
      </w:r>
    </w:p>
    <w:p w14:paraId="4960A2E2" w14:textId="77777777" w:rsidR="00B0600E" w:rsidRDefault="00B60E9A">
      <w:pPr>
        <w:pageBreakBefore w:val="0"/>
        <w:spacing w:after="58"/>
        <w:jc w:val="both"/>
      </w:pPr>
      <w:r>
        <w:rPr>
          <w:b/>
        </w:rPr>
        <w:t xml:space="preserve">Document path: </w:t>
      </w:r>
      <w:proofErr w:type="spellStart"/>
      <w:r>
        <w:t>analysis_</w:t>
      </w:r>
      <w:proofErr w:type="gramStart"/>
      <w:r>
        <w:t>results</w:t>
      </w:r>
      <w:proofErr w:type="spellEnd"/>
      <w:r>
        <w:t>/{</w:t>
      </w:r>
      <w:proofErr w:type="spellStart"/>
      <w:proofErr w:type="gramEnd"/>
      <w:r>
        <w:t>result_id</w:t>
      </w:r>
      <w:proofErr w:type="spellEnd"/>
      <w:r>
        <w:t>}</w:t>
      </w:r>
    </w:p>
    <w:p w14:paraId="1B55928B" w14:textId="77777777" w:rsidR="00B0600E" w:rsidRDefault="00B60E9A">
      <w:pPr>
        <w:pageBreakBefore w:val="0"/>
        <w:spacing w:after="115"/>
        <w:jc w:val="both"/>
      </w:pPr>
      <w:r>
        <w:t xml:space="preserve">Stores completed and failed pipeline records. Result history is retrieved by querying </w:t>
      </w:r>
      <w:proofErr w:type="spellStart"/>
      <w:r>
        <w:t>user_id</w:t>
      </w:r>
      <w:proofErr w:type="spellEnd"/>
      <w:r>
        <w:t xml:space="preserve"> and </w:t>
      </w:r>
      <w:proofErr w:type="spellStart"/>
      <w:r>
        <w:t>created_at</w:t>
      </w:r>
      <w:proofErr w:type="spellEnd"/>
      <w:r>
        <w:t xml:space="preserve">. Evidence is embedded as an </w:t>
      </w:r>
      <w:proofErr w:type="gramStart"/>
      <w:r>
        <w:t>array</w:t>
      </w:r>
      <w:proofErr w:type="gramEnd"/>
      <w:r>
        <w:t xml:space="preserve"> so the explanation preserves the evidence that was used when the result was generated.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1EE1DBD4" w14:textId="77777777">
        <w:trPr>
          <w:cantSplit/>
          <w:tblHeader/>
          <w:jc w:val="center"/>
        </w:trPr>
        <w:tc>
          <w:tcPr>
            <w:tcW w:w="1800" w:type="dxa"/>
            <w:shd w:val="clear" w:color="auto" w:fill="D9E2F3"/>
            <w:vAlign w:val="center"/>
          </w:tcPr>
          <w:p w14:paraId="3CE3A6A7"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047D2B70"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50F82833"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5B2B156D" w14:textId="77777777" w:rsidR="00B0600E" w:rsidRDefault="00B60E9A">
            <w:pPr>
              <w:keepNext w:val="0"/>
              <w:spacing w:after="80" w:line="240" w:lineRule="auto"/>
            </w:pPr>
            <w:r>
              <w:rPr>
                <w:rFonts w:ascii="Arial" w:hAnsi="Arial"/>
                <w:b/>
                <w:sz w:val="18"/>
              </w:rPr>
              <w:t>Purpose</w:t>
            </w:r>
          </w:p>
        </w:tc>
      </w:tr>
      <w:tr w:rsidR="00B0600E" w14:paraId="6253E678" w14:textId="77777777">
        <w:trPr>
          <w:cantSplit/>
          <w:jc w:val="center"/>
        </w:trPr>
        <w:tc>
          <w:tcPr>
            <w:tcW w:w="1800" w:type="dxa"/>
            <w:vAlign w:val="center"/>
          </w:tcPr>
          <w:p w14:paraId="59BB16B3" w14:textId="77777777" w:rsidR="00B0600E" w:rsidRDefault="00B60E9A">
            <w:pPr>
              <w:keepNext w:val="0"/>
              <w:spacing w:after="80" w:line="240" w:lineRule="auto"/>
            </w:pPr>
            <w:proofErr w:type="spellStart"/>
            <w:r>
              <w:rPr>
                <w:rFonts w:ascii="Arial" w:hAnsi="Arial"/>
                <w:sz w:val="18"/>
              </w:rPr>
              <w:t>result_id</w:t>
            </w:r>
            <w:proofErr w:type="spellEnd"/>
          </w:p>
        </w:tc>
        <w:tc>
          <w:tcPr>
            <w:tcW w:w="1296" w:type="dxa"/>
            <w:vAlign w:val="center"/>
          </w:tcPr>
          <w:p w14:paraId="7962C430" w14:textId="77777777" w:rsidR="00B0600E" w:rsidRDefault="00B60E9A">
            <w:pPr>
              <w:keepNext w:val="0"/>
              <w:spacing w:after="80" w:line="240" w:lineRule="auto"/>
            </w:pPr>
            <w:r>
              <w:rPr>
                <w:rFonts w:ascii="Arial" w:hAnsi="Arial"/>
                <w:sz w:val="18"/>
              </w:rPr>
              <w:t>String</w:t>
            </w:r>
          </w:p>
        </w:tc>
        <w:tc>
          <w:tcPr>
            <w:tcW w:w="1008" w:type="dxa"/>
            <w:vAlign w:val="center"/>
          </w:tcPr>
          <w:p w14:paraId="5D0D6C9B" w14:textId="77777777" w:rsidR="00B0600E" w:rsidRDefault="00B60E9A">
            <w:pPr>
              <w:keepNext w:val="0"/>
              <w:spacing w:after="80" w:line="240" w:lineRule="auto"/>
            </w:pPr>
            <w:r>
              <w:rPr>
                <w:rFonts w:ascii="Arial" w:hAnsi="Arial"/>
                <w:sz w:val="18"/>
              </w:rPr>
              <w:t>Yes</w:t>
            </w:r>
          </w:p>
        </w:tc>
        <w:tc>
          <w:tcPr>
            <w:tcW w:w="4680" w:type="dxa"/>
            <w:vAlign w:val="center"/>
          </w:tcPr>
          <w:p w14:paraId="670C6A38" w14:textId="77777777" w:rsidR="00B0600E" w:rsidRDefault="00B60E9A">
            <w:pPr>
              <w:keepNext w:val="0"/>
              <w:spacing w:after="80" w:line="240" w:lineRule="auto"/>
            </w:pPr>
            <w:r>
              <w:rPr>
                <w:rFonts w:ascii="Arial" w:hAnsi="Arial"/>
                <w:sz w:val="18"/>
              </w:rPr>
              <w:t>Unique analysis result and document ID.</w:t>
            </w:r>
          </w:p>
        </w:tc>
      </w:tr>
      <w:tr w:rsidR="00B0600E" w14:paraId="7918F1B4" w14:textId="77777777">
        <w:trPr>
          <w:cantSplit/>
          <w:jc w:val="center"/>
        </w:trPr>
        <w:tc>
          <w:tcPr>
            <w:tcW w:w="1800" w:type="dxa"/>
            <w:vAlign w:val="center"/>
          </w:tcPr>
          <w:p w14:paraId="47BD7AA9" w14:textId="77777777" w:rsidR="00B0600E" w:rsidRDefault="00B60E9A">
            <w:pPr>
              <w:keepNext w:val="0"/>
              <w:spacing w:after="80" w:line="240" w:lineRule="auto"/>
            </w:pPr>
            <w:proofErr w:type="spellStart"/>
            <w:r>
              <w:rPr>
                <w:rFonts w:ascii="Arial" w:hAnsi="Arial"/>
                <w:sz w:val="18"/>
              </w:rPr>
              <w:t>user_id</w:t>
            </w:r>
            <w:proofErr w:type="spellEnd"/>
          </w:p>
        </w:tc>
        <w:tc>
          <w:tcPr>
            <w:tcW w:w="1296" w:type="dxa"/>
            <w:vAlign w:val="center"/>
          </w:tcPr>
          <w:p w14:paraId="4B1782E8" w14:textId="77777777" w:rsidR="00B0600E" w:rsidRDefault="00B60E9A">
            <w:pPr>
              <w:keepNext w:val="0"/>
              <w:spacing w:after="80" w:line="240" w:lineRule="auto"/>
            </w:pPr>
            <w:r>
              <w:rPr>
                <w:rFonts w:ascii="Arial" w:hAnsi="Arial"/>
                <w:sz w:val="18"/>
              </w:rPr>
              <w:t>String</w:t>
            </w:r>
          </w:p>
        </w:tc>
        <w:tc>
          <w:tcPr>
            <w:tcW w:w="1008" w:type="dxa"/>
            <w:vAlign w:val="center"/>
          </w:tcPr>
          <w:p w14:paraId="6005CC21" w14:textId="77777777" w:rsidR="00B0600E" w:rsidRDefault="00B60E9A">
            <w:pPr>
              <w:keepNext w:val="0"/>
              <w:spacing w:after="80" w:line="240" w:lineRule="auto"/>
            </w:pPr>
            <w:r>
              <w:rPr>
                <w:rFonts w:ascii="Arial" w:hAnsi="Arial"/>
                <w:sz w:val="18"/>
              </w:rPr>
              <w:t>Yes</w:t>
            </w:r>
          </w:p>
        </w:tc>
        <w:tc>
          <w:tcPr>
            <w:tcW w:w="4680" w:type="dxa"/>
            <w:vAlign w:val="center"/>
          </w:tcPr>
          <w:p w14:paraId="597503A0" w14:textId="77777777" w:rsidR="00B0600E" w:rsidRDefault="00B60E9A">
            <w:pPr>
              <w:keepNext w:val="0"/>
              <w:spacing w:after="80" w:line="240" w:lineRule="auto"/>
            </w:pPr>
            <w:r>
              <w:rPr>
                <w:rFonts w:ascii="Arial" w:hAnsi="Arial"/>
                <w:sz w:val="18"/>
              </w:rPr>
              <w:t>UID of the user who owns the result.</w:t>
            </w:r>
          </w:p>
        </w:tc>
      </w:tr>
      <w:tr w:rsidR="00B0600E" w14:paraId="24D06541" w14:textId="77777777">
        <w:trPr>
          <w:cantSplit/>
          <w:jc w:val="center"/>
        </w:trPr>
        <w:tc>
          <w:tcPr>
            <w:tcW w:w="1800" w:type="dxa"/>
            <w:vAlign w:val="center"/>
          </w:tcPr>
          <w:p w14:paraId="4CFD8BC3" w14:textId="77777777" w:rsidR="00B0600E" w:rsidRDefault="00B60E9A">
            <w:pPr>
              <w:keepNext w:val="0"/>
              <w:spacing w:after="80" w:line="240" w:lineRule="auto"/>
            </w:pPr>
            <w:proofErr w:type="spellStart"/>
            <w:r>
              <w:rPr>
                <w:rFonts w:ascii="Arial" w:hAnsi="Arial"/>
                <w:sz w:val="18"/>
              </w:rPr>
              <w:t>input_type</w:t>
            </w:r>
            <w:proofErr w:type="spellEnd"/>
          </w:p>
        </w:tc>
        <w:tc>
          <w:tcPr>
            <w:tcW w:w="1296" w:type="dxa"/>
            <w:vAlign w:val="center"/>
          </w:tcPr>
          <w:p w14:paraId="35E79DF8" w14:textId="77777777" w:rsidR="00B0600E" w:rsidRDefault="00B60E9A">
            <w:pPr>
              <w:keepNext w:val="0"/>
              <w:spacing w:after="80" w:line="240" w:lineRule="auto"/>
            </w:pPr>
            <w:r>
              <w:rPr>
                <w:rFonts w:ascii="Arial" w:hAnsi="Arial"/>
                <w:sz w:val="18"/>
              </w:rPr>
              <w:t>String</w:t>
            </w:r>
          </w:p>
        </w:tc>
        <w:tc>
          <w:tcPr>
            <w:tcW w:w="1008" w:type="dxa"/>
            <w:vAlign w:val="center"/>
          </w:tcPr>
          <w:p w14:paraId="11A3FCAD" w14:textId="77777777" w:rsidR="00B0600E" w:rsidRDefault="00B60E9A">
            <w:pPr>
              <w:keepNext w:val="0"/>
              <w:spacing w:after="80" w:line="240" w:lineRule="auto"/>
            </w:pPr>
            <w:r>
              <w:rPr>
                <w:rFonts w:ascii="Arial" w:hAnsi="Arial"/>
                <w:sz w:val="18"/>
              </w:rPr>
              <w:t>Yes</w:t>
            </w:r>
          </w:p>
        </w:tc>
        <w:tc>
          <w:tcPr>
            <w:tcW w:w="4680" w:type="dxa"/>
            <w:vAlign w:val="center"/>
          </w:tcPr>
          <w:p w14:paraId="5B213A8F" w14:textId="77777777" w:rsidR="00B0600E" w:rsidRDefault="00B60E9A">
            <w:pPr>
              <w:keepNext w:val="0"/>
              <w:spacing w:after="80" w:line="240" w:lineRule="auto"/>
            </w:pPr>
            <w:r>
              <w:rPr>
                <w:rFonts w:ascii="Arial" w:hAnsi="Arial"/>
                <w:sz w:val="18"/>
              </w:rPr>
              <w:t xml:space="preserve">text, link, </w:t>
            </w:r>
            <w:proofErr w:type="spellStart"/>
            <w:r>
              <w:rPr>
                <w:rFonts w:ascii="Arial" w:hAnsi="Arial"/>
                <w:sz w:val="18"/>
              </w:rPr>
              <w:t>image_caption</w:t>
            </w:r>
            <w:proofErr w:type="spellEnd"/>
            <w:r>
              <w:rPr>
                <w:rFonts w:ascii="Arial" w:hAnsi="Arial"/>
                <w:sz w:val="18"/>
              </w:rPr>
              <w:t xml:space="preserve">, </w:t>
            </w:r>
            <w:proofErr w:type="spellStart"/>
            <w:r>
              <w:rPr>
                <w:rFonts w:ascii="Arial" w:hAnsi="Arial"/>
                <w:sz w:val="18"/>
              </w:rPr>
              <w:t>ocr</w:t>
            </w:r>
            <w:proofErr w:type="spellEnd"/>
            <w:r>
              <w:rPr>
                <w:rFonts w:ascii="Arial" w:hAnsi="Arial"/>
                <w:sz w:val="18"/>
              </w:rPr>
              <w:t>, context or deepfake.</w:t>
            </w:r>
          </w:p>
        </w:tc>
      </w:tr>
      <w:tr w:rsidR="00B0600E" w14:paraId="0A9969B4" w14:textId="77777777">
        <w:trPr>
          <w:cantSplit/>
          <w:jc w:val="center"/>
        </w:trPr>
        <w:tc>
          <w:tcPr>
            <w:tcW w:w="1800" w:type="dxa"/>
            <w:vAlign w:val="center"/>
          </w:tcPr>
          <w:p w14:paraId="69C93844" w14:textId="77777777" w:rsidR="00B0600E" w:rsidRDefault="00B60E9A">
            <w:pPr>
              <w:keepNext w:val="0"/>
              <w:spacing w:after="80" w:line="240" w:lineRule="auto"/>
            </w:pPr>
            <w:proofErr w:type="spellStart"/>
            <w:r>
              <w:rPr>
                <w:rFonts w:ascii="Arial" w:hAnsi="Arial"/>
                <w:sz w:val="18"/>
              </w:rPr>
              <w:t>original_text</w:t>
            </w:r>
            <w:proofErr w:type="spellEnd"/>
          </w:p>
        </w:tc>
        <w:tc>
          <w:tcPr>
            <w:tcW w:w="1296" w:type="dxa"/>
            <w:vAlign w:val="center"/>
          </w:tcPr>
          <w:p w14:paraId="678077BF" w14:textId="77777777" w:rsidR="00B0600E" w:rsidRDefault="00B60E9A">
            <w:pPr>
              <w:keepNext w:val="0"/>
              <w:spacing w:after="80" w:line="240" w:lineRule="auto"/>
            </w:pPr>
            <w:r>
              <w:rPr>
                <w:rFonts w:ascii="Arial" w:hAnsi="Arial"/>
                <w:sz w:val="18"/>
              </w:rPr>
              <w:t>String</w:t>
            </w:r>
          </w:p>
        </w:tc>
        <w:tc>
          <w:tcPr>
            <w:tcW w:w="1008" w:type="dxa"/>
            <w:vAlign w:val="center"/>
          </w:tcPr>
          <w:p w14:paraId="467EBB92" w14:textId="77777777" w:rsidR="00B0600E" w:rsidRDefault="00B60E9A">
            <w:pPr>
              <w:keepNext w:val="0"/>
              <w:spacing w:after="80" w:line="240" w:lineRule="auto"/>
            </w:pPr>
            <w:r>
              <w:rPr>
                <w:rFonts w:ascii="Arial" w:hAnsi="Arial"/>
                <w:sz w:val="18"/>
              </w:rPr>
              <w:t>No</w:t>
            </w:r>
          </w:p>
        </w:tc>
        <w:tc>
          <w:tcPr>
            <w:tcW w:w="4680" w:type="dxa"/>
            <w:vAlign w:val="center"/>
          </w:tcPr>
          <w:p w14:paraId="06EE9A12" w14:textId="77777777" w:rsidR="00B0600E" w:rsidRDefault="00B60E9A">
            <w:pPr>
              <w:keepNext w:val="0"/>
              <w:spacing w:after="80" w:line="240" w:lineRule="auto"/>
            </w:pPr>
            <w:r>
              <w:rPr>
                <w:rFonts w:ascii="Arial" w:hAnsi="Arial"/>
                <w:sz w:val="18"/>
              </w:rPr>
              <w:t>Submitted text, caption or corrected OCR text.</w:t>
            </w:r>
          </w:p>
        </w:tc>
      </w:tr>
      <w:tr w:rsidR="00B0600E" w14:paraId="5EF30EA0" w14:textId="77777777">
        <w:trPr>
          <w:cantSplit/>
          <w:jc w:val="center"/>
        </w:trPr>
        <w:tc>
          <w:tcPr>
            <w:tcW w:w="1800" w:type="dxa"/>
            <w:vAlign w:val="center"/>
          </w:tcPr>
          <w:p w14:paraId="3A78C49B" w14:textId="77777777" w:rsidR="00B0600E" w:rsidRDefault="00B60E9A">
            <w:pPr>
              <w:keepNext w:val="0"/>
              <w:spacing w:after="80" w:line="240" w:lineRule="auto"/>
            </w:pPr>
            <w:proofErr w:type="spellStart"/>
            <w:r>
              <w:rPr>
                <w:rFonts w:ascii="Arial" w:hAnsi="Arial"/>
                <w:sz w:val="18"/>
              </w:rPr>
              <w:t>submitted_url</w:t>
            </w:r>
            <w:proofErr w:type="spellEnd"/>
          </w:p>
        </w:tc>
        <w:tc>
          <w:tcPr>
            <w:tcW w:w="1296" w:type="dxa"/>
            <w:vAlign w:val="center"/>
          </w:tcPr>
          <w:p w14:paraId="461B3A36" w14:textId="77777777" w:rsidR="00B0600E" w:rsidRDefault="00B60E9A">
            <w:pPr>
              <w:keepNext w:val="0"/>
              <w:spacing w:after="80" w:line="240" w:lineRule="auto"/>
            </w:pPr>
            <w:r>
              <w:rPr>
                <w:rFonts w:ascii="Arial" w:hAnsi="Arial"/>
                <w:sz w:val="18"/>
              </w:rPr>
              <w:t>String</w:t>
            </w:r>
          </w:p>
        </w:tc>
        <w:tc>
          <w:tcPr>
            <w:tcW w:w="1008" w:type="dxa"/>
            <w:vAlign w:val="center"/>
          </w:tcPr>
          <w:p w14:paraId="1D950389" w14:textId="77777777" w:rsidR="00B0600E" w:rsidRDefault="00B60E9A">
            <w:pPr>
              <w:keepNext w:val="0"/>
              <w:spacing w:after="80" w:line="240" w:lineRule="auto"/>
            </w:pPr>
            <w:r>
              <w:rPr>
                <w:rFonts w:ascii="Arial" w:hAnsi="Arial"/>
                <w:sz w:val="18"/>
              </w:rPr>
              <w:t>No</w:t>
            </w:r>
          </w:p>
        </w:tc>
        <w:tc>
          <w:tcPr>
            <w:tcW w:w="4680" w:type="dxa"/>
            <w:vAlign w:val="center"/>
          </w:tcPr>
          <w:p w14:paraId="78B5510B" w14:textId="77777777" w:rsidR="00B0600E" w:rsidRDefault="00B60E9A">
            <w:pPr>
              <w:keepNext w:val="0"/>
              <w:spacing w:after="80" w:line="240" w:lineRule="auto"/>
            </w:pPr>
            <w:r>
              <w:rPr>
                <w:rFonts w:ascii="Arial" w:hAnsi="Arial"/>
                <w:sz w:val="18"/>
              </w:rPr>
              <w:t>Public webpage URL for a link analysis.</w:t>
            </w:r>
          </w:p>
        </w:tc>
      </w:tr>
      <w:tr w:rsidR="00B0600E" w14:paraId="130BECAB" w14:textId="77777777">
        <w:trPr>
          <w:cantSplit/>
          <w:jc w:val="center"/>
        </w:trPr>
        <w:tc>
          <w:tcPr>
            <w:tcW w:w="1800" w:type="dxa"/>
            <w:vAlign w:val="center"/>
          </w:tcPr>
          <w:p w14:paraId="2D85053D" w14:textId="77777777" w:rsidR="00B0600E" w:rsidRDefault="00B60E9A">
            <w:pPr>
              <w:keepNext w:val="0"/>
              <w:spacing w:after="80" w:line="240" w:lineRule="auto"/>
            </w:pPr>
            <w:proofErr w:type="spellStart"/>
            <w:r>
              <w:rPr>
                <w:rFonts w:ascii="Arial" w:hAnsi="Arial"/>
                <w:sz w:val="18"/>
              </w:rPr>
              <w:t>media_storage_path</w:t>
            </w:r>
            <w:proofErr w:type="spellEnd"/>
          </w:p>
        </w:tc>
        <w:tc>
          <w:tcPr>
            <w:tcW w:w="1296" w:type="dxa"/>
            <w:vAlign w:val="center"/>
          </w:tcPr>
          <w:p w14:paraId="6326CB53" w14:textId="77777777" w:rsidR="00B0600E" w:rsidRDefault="00B60E9A">
            <w:pPr>
              <w:keepNext w:val="0"/>
              <w:spacing w:after="80" w:line="240" w:lineRule="auto"/>
            </w:pPr>
            <w:r>
              <w:rPr>
                <w:rFonts w:ascii="Arial" w:hAnsi="Arial"/>
                <w:sz w:val="18"/>
              </w:rPr>
              <w:t>String</w:t>
            </w:r>
          </w:p>
        </w:tc>
        <w:tc>
          <w:tcPr>
            <w:tcW w:w="1008" w:type="dxa"/>
            <w:vAlign w:val="center"/>
          </w:tcPr>
          <w:p w14:paraId="62532B02" w14:textId="77777777" w:rsidR="00B0600E" w:rsidRDefault="00B60E9A">
            <w:pPr>
              <w:keepNext w:val="0"/>
              <w:spacing w:after="80" w:line="240" w:lineRule="auto"/>
            </w:pPr>
            <w:r>
              <w:rPr>
                <w:rFonts w:ascii="Arial" w:hAnsi="Arial"/>
                <w:sz w:val="18"/>
              </w:rPr>
              <w:t>No</w:t>
            </w:r>
          </w:p>
        </w:tc>
        <w:tc>
          <w:tcPr>
            <w:tcW w:w="4680" w:type="dxa"/>
            <w:vAlign w:val="center"/>
          </w:tcPr>
          <w:p w14:paraId="2BA5CF3C" w14:textId="77777777" w:rsidR="00B0600E" w:rsidRDefault="00B60E9A">
            <w:pPr>
              <w:keepNext w:val="0"/>
              <w:spacing w:after="80" w:line="240" w:lineRule="auto"/>
            </w:pPr>
            <w:r>
              <w:rPr>
                <w:rFonts w:ascii="Arial" w:hAnsi="Arial"/>
                <w:sz w:val="18"/>
              </w:rPr>
              <w:t xml:space="preserve">Firebase Storage path for an </w:t>
            </w:r>
            <w:proofErr w:type="spellStart"/>
            <w:r>
              <w:rPr>
                <w:rFonts w:ascii="Arial" w:hAnsi="Arial"/>
                <w:sz w:val="18"/>
              </w:rPr>
              <w:t>authorised</w:t>
            </w:r>
            <w:proofErr w:type="spellEnd"/>
            <w:r>
              <w:rPr>
                <w:rFonts w:ascii="Arial" w:hAnsi="Arial"/>
                <w:sz w:val="18"/>
              </w:rPr>
              <w:t xml:space="preserve"> image submission.</w:t>
            </w:r>
          </w:p>
        </w:tc>
      </w:tr>
      <w:tr w:rsidR="00B0600E" w14:paraId="5552F754" w14:textId="77777777">
        <w:trPr>
          <w:cantSplit/>
          <w:jc w:val="center"/>
        </w:trPr>
        <w:tc>
          <w:tcPr>
            <w:tcW w:w="1800" w:type="dxa"/>
            <w:vAlign w:val="center"/>
          </w:tcPr>
          <w:p w14:paraId="4B83149E" w14:textId="77777777" w:rsidR="00B0600E" w:rsidRDefault="00B60E9A">
            <w:pPr>
              <w:keepNext w:val="0"/>
              <w:spacing w:after="80" w:line="240" w:lineRule="auto"/>
            </w:pPr>
            <w:proofErr w:type="spellStart"/>
            <w:r>
              <w:rPr>
                <w:rFonts w:ascii="Arial" w:hAnsi="Arial"/>
                <w:sz w:val="18"/>
              </w:rPr>
              <w:t>processing_status</w:t>
            </w:r>
            <w:proofErr w:type="spellEnd"/>
          </w:p>
        </w:tc>
        <w:tc>
          <w:tcPr>
            <w:tcW w:w="1296" w:type="dxa"/>
            <w:vAlign w:val="center"/>
          </w:tcPr>
          <w:p w14:paraId="7EBAC996" w14:textId="77777777" w:rsidR="00B0600E" w:rsidRDefault="00B60E9A">
            <w:pPr>
              <w:keepNext w:val="0"/>
              <w:spacing w:after="80" w:line="240" w:lineRule="auto"/>
            </w:pPr>
            <w:r>
              <w:rPr>
                <w:rFonts w:ascii="Arial" w:hAnsi="Arial"/>
                <w:sz w:val="18"/>
              </w:rPr>
              <w:t>String</w:t>
            </w:r>
          </w:p>
        </w:tc>
        <w:tc>
          <w:tcPr>
            <w:tcW w:w="1008" w:type="dxa"/>
            <w:vAlign w:val="center"/>
          </w:tcPr>
          <w:p w14:paraId="5ED477AD" w14:textId="77777777" w:rsidR="00B0600E" w:rsidRDefault="00B60E9A">
            <w:pPr>
              <w:keepNext w:val="0"/>
              <w:spacing w:after="80" w:line="240" w:lineRule="auto"/>
            </w:pPr>
            <w:r>
              <w:rPr>
                <w:rFonts w:ascii="Arial" w:hAnsi="Arial"/>
                <w:sz w:val="18"/>
              </w:rPr>
              <w:t>Yes</w:t>
            </w:r>
          </w:p>
        </w:tc>
        <w:tc>
          <w:tcPr>
            <w:tcW w:w="4680" w:type="dxa"/>
            <w:vAlign w:val="center"/>
          </w:tcPr>
          <w:p w14:paraId="18000F2D" w14:textId="77777777" w:rsidR="00B0600E" w:rsidRDefault="00B60E9A">
            <w:pPr>
              <w:keepNext w:val="0"/>
              <w:spacing w:after="80" w:line="240" w:lineRule="auto"/>
            </w:pPr>
            <w:r>
              <w:rPr>
                <w:rFonts w:ascii="Arial" w:hAnsi="Arial"/>
                <w:sz w:val="18"/>
              </w:rPr>
              <w:t>completed or failed.</w:t>
            </w:r>
          </w:p>
        </w:tc>
      </w:tr>
      <w:tr w:rsidR="00B0600E" w14:paraId="30394E63" w14:textId="77777777">
        <w:trPr>
          <w:cantSplit/>
          <w:jc w:val="center"/>
        </w:trPr>
        <w:tc>
          <w:tcPr>
            <w:tcW w:w="1800" w:type="dxa"/>
            <w:vAlign w:val="center"/>
          </w:tcPr>
          <w:p w14:paraId="6AE74461" w14:textId="77777777" w:rsidR="00B0600E" w:rsidRDefault="00B60E9A">
            <w:pPr>
              <w:keepNext w:val="0"/>
              <w:spacing w:after="80" w:line="240" w:lineRule="auto"/>
            </w:pPr>
            <w:proofErr w:type="spellStart"/>
            <w:r>
              <w:rPr>
                <w:rFonts w:ascii="Arial" w:hAnsi="Arial"/>
                <w:sz w:val="18"/>
              </w:rPr>
              <w:t>extracted_claim</w:t>
            </w:r>
            <w:proofErr w:type="spellEnd"/>
          </w:p>
        </w:tc>
        <w:tc>
          <w:tcPr>
            <w:tcW w:w="1296" w:type="dxa"/>
            <w:vAlign w:val="center"/>
          </w:tcPr>
          <w:p w14:paraId="45372889" w14:textId="77777777" w:rsidR="00B0600E" w:rsidRDefault="00B60E9A">
            <w:pPr>
              <w:keepNext w:val="0"/>
              <w:spacing w:after="80" w:line="240" w:lineRule="auto"/>
            </w:pPr>
            <w:r>
              <w:rPr>
                <w:rFonts w:ascii="Arial" w:hAnsi="Arial"/>
                <w:sz w:val="18"/>
              </w:rPr>
              <w:t>String</w:t>
            </w:r>
          </w:p>
        </w:tc>
        <w:tc>
          <w:tcPr>
            <w:tcW w:w="1008" w:type="dxa"/>
            <w:vAlign w:val="center"/>
          </w:tcPr>
          <w:p w14:paraId="701AEDCD" w14:textId="77777777" w:rsidR="00B0600E" w:rsidRDefault="00B60E9A">
            <w:pPr>
              <w:keepNext w:val="0"/>
              <w:spacing w:after="80" w:line="240" w:lineRule="auto"/>
            </w:pPr>
            <w:r>
              <w:rPr>
                <w:rFonts w:ascii="Arial" w:hAnsi="Arial"/>
                <w:sz w:val="18"/>
              </w:rPr>
              <w:t>No</w:t>
            </w:r>
          </w:p>
        </w:tc>
        <w:tc>
          <w:tcPr>
            <w:tcW w:w="4680" w:type="dxa"/>
            <w:vAlign w:val="center"/>
          </w:tcPr>
          <w:p w14:paraId="5421D01A" w14:textId="77777777" w:rsidR="00B0600E" w:rsidRDefault="00B60E9A">
            <w:pPr>
              <w:keepNext w:val="0"/>
              <w:spacing w:after="80" w:line="240" w:lineRule="auto"/>
            </w:pPr>
            <w:r>
              <w:rPr>
                <w:rFonts w:ascii="Arial" w:hAnsi="Arial"/>
                <w:sz w:val="18"/>
              </w:rPr>
              <w:t>Factual claim identified by the pipeline.</w:t>
            </w:r>
          </w:p>
        </w:tc>
      </w:tr>
      <w:tr w:rsidR="00B0600E" w14:paraId="2076D4B6" w14:textId="77777777">
        <w:trPr>
          <w:cantSplit/>
          <w:jc w:val="center"/>
        </w:trPr>
        <w:tc>
          <w:tcPr>
            <w:tcW w:w="1800" w:type="dxa"/>
            <w:vAlign w:val="center"/>
          </w:tcPr>
          <w:p w14:paraId="2180F6BF" w14:textId="77777777" w:rsidR="00B0600E" w:rsidRDefault="00B60E9A">
            <w:pPr>
              <w:keepNext w:val="0"/>
              <w:spacing w:after="80" w:line="240" w:lineRule="auto"/>
            </w:pPr>
            <w:proofErr w:type="spellStart"/>
            <w:r>
              <w:rPr>
                <w:rFonts w:ascii="Arial" w:hAnsi="Arial"/>
                <w:sz w:val="18"/>
              </w:rPr>
              <w:t>claim_category</w:t>
            </w:r>
            <w:proofErr w:type="spellEnd"/>
          </w:p>
        </w:tc>
        <w:tc>
          <w:tcPr>
            <w:tcW w:w="1296" w:type="dxa"/>
            <w:vAlign w:val="center"/>
          </w:tcPr>
          <w:p w14:paraId="6B86BB80" w14:textId="77777777" w:rsidR="00B0600E" w:rsidRDefault="00B60E9A">
            <w:pPr>
              <w:keepNext w:val="0"/>
              <w:spacing w:after="80" w:line="240" w:lineRule="auto"/>
            </w:pPr>
            <w:r>
              <w:rPr>
                <w:rFonts w:ascii="Arial" w:hAnsi="Arial"/>
                <w:sz w:val="18"/>
              </w:rPr>
              <w:t>String</w:t>
            </w:r>
          </w:p>
        </w:tc>
        <w:tc>
          <w:tcPr>
            <w:tcW w:w="1008" w:type="dxa"/>
            <w:vAlign w:val="center"/>
          </w:tcPr>
          <w:p w14:paraId="2AD40D98" w14:textId="77777777" w:rsidR="00B0600E" w:rsidRDefault="00B60E9A">
            <w:pPr>
              <w:keepNext w:val="0"/>
              <w:spacing w:after="80" w:line="240" w:lineRule="auto"/>
            </w:pPr>
            <w:r>
              <w:rPr>
                <w:rFonts w:ascii="Arial" w:hAnsi="Arial"/>
                <w:sz w:val="18"/>
              </w:rPr>
              <w:t>Yes</w:t>
            </w:r>
          </w:p>
        </w:tc>
        <w:tc>
          <w:tcPr>
            <w:tcW w:w="4680" w:type="dxa"/>
            <w:vAlign w:val="center"/>
          </w:tcPr>
          <w:p w14:paraId="241A4FDF" w14:textId="77777777" w:rsidR="00B0600E" w:rsidRDefault="00B60E9A">
            <w:pPr>
              <w:keepNext w:val="0"/>
              <w:spacing w:after="80" w:line="240" w:lineRule="auto"/>
            </w:pPr>
            <w:r>
              <w:rPr>
                <w:rFonts w:ascii="Arial" w:hAnsi="Arial"/>
                <w:sz w:val="18"/>
              </w:rPr>
              <w:t>factual, opinion, satire, prediction, personal experience or unverifiable.</w:t>
            </w:r>
          </w:p>
        </w:tc>
      </w:tr>
      <w:tr w:rsidR="00B0600E" w14:paraId="7656EEB4" w14:textId="77777777">
        <w:trPr>
          <w:cantSplit/>
          <w:jc w:val="center"/>
        </w:trPr>
        <w:tc>
          <w:tcPr>
            <w:tcW w:w="1800" w:type="dxa"/>
            <w:vAlign w:val="center"/>
          </w:tcPr>
          <w:p w14:paraId="09CB1486" w14:textId="77777777" w:rsidR="00B0600E" w:rsidRDefault="00B60E9A">
            <w:pPr>
              <w:keepNext w:val="0"/>
              <w:spacing w:after="80" w:line="240" w:lineRule="auto"/>
            </w:pPr>
            <w:r>
              <w:rPr>
                <w:rFonts w:ascii="Arial" w:hAnsi="Arial"/>
                <w:sz w:val="18"/>
              </w:rPr>
              <w:t>checkable</w:t>
            </w:r>
          </w:p>
        </w:tc>
        <w:tc>
          <w:tcPr>
            <w:tcW w:w="1296" w:type="dxa"/>
            <w:vAlign w:val="center"/>
          </w:tcPr>
          <w:p w14:paraId="4EDF1A51" w14:textId="77777777" w:rsidR="00B0600E" w:rsidRDefault="00B60E9A">
            <w:pPr>
              <w:keepNext w:val="0"/>
              <w:spacing w:after="80" w:line="240" w:lineRule="auto"/>
            </w:pPr>
            <w:r>
              <w:rPr>
                <w:rFonts w:ascii="Arial" w:hAnsi="Arial"/>
                <w:sz w:val="18"/>
              </w:rPr>
              <w:t>Boolean</w:t>
            </w:r>
          </w:p>
        </w:tc>
        <w:tc>
          <w:tcPr>
            <w:tcW w:w="1008" w:type="dxa"/>
            <w:vAlign w:val="center"/>
          </w:tcPr>
          <w:p w14:paraId="600173C2" w14:textId="77777777" w:rsidR="00B0600E" w:rsidRDefault="00B60E9A">
            <w:pPr>
              <w:keepNext w:val="0"/>
              <w:spacing w:after="80" w:line="240" w:lineRule="auto"/>
            </w:pPr>
            <w:r>
              <w:rPr>
                <w:rFonts w:ascii="Arial" w:hAnsi="Arial"/>
                <w:sz w:val="18"/>
              </w:rPr>
              <w:t>Yes</w:t>
            </w:r>
          </w:p>
        </w:tc>
        <w:tc>
          <w:tcPr>
            <w:tcW w:w="4680" w:type="dxa"/>
            <w:vAlign w:val="center"/>
          </w:tcPr>
          <w:p w14:paraId="32C2CD9E" w14:textId="77777777" w:rsidR="00B0600E" w:rsidRDefault="00B60E9A">
            <w:pPr>
              <w:keepNext w:val="0"/>
              <w:spacing w:after="80" w:line="240" w:lineRule="auto"/>
            </w:pPr>
            <w:r>
              <w:rPr>
                <w:rFonts w:ascii="Arial" w:hAnsi="Arial"/>
                <w:sz w:val="18"/>
              </w:rPr>
              <w:t>Whether the identified claim can be fact-checked.</w:t>
            </w:r>
          </w:p>
        </w:tc>
      </w:tr>
      <w:tr w:rsidR="00B0600E" w14:paraId="4B1CB1C8" w14:textId="77777777">
        <w:trPr>
          <w:cantSplit/>
          <w:jc w:val="center"/>
        </w:trPr>
        <w:tc>
          <w:tcPr>
            <w:tcW w:w="1800" w:type="dxa"/>
            <w:vAlign w:val="center"/>
          </w:tcPr>
          <w:p w14:paraId="00105419" w14:textId="77777777" w:rsidR="00B0600E" w:rsidRDefault="00B60E9A">
            <w:pPr>
              <w:keepNext w:val="0"/>
              <w:spacing w:after="80" w:line="240" w:lineRule="auto"/>
            </w:pPr>
            <w:proofErr w:type="spellStart"/>
            <w:r>
              <w:rPr>
                <w:rFonts w:ascii="Arial" w:hAnsi="Arial"/>
                <w:sz w:val="18"/>
              </w:rPr>
              <w:t>concern_label</w:t>
            </w:r>
            <w:proofErr w:type="spellEnd"/>
          </w:p>
        </w:tc>
        <w:tc>
          <w:tcPr>
            <w:tcW w:w="1296" w:type="dxa"/>
            <w:vAlign w:val="center"/>
          </w:tcPr>
          <w:p w14:paraId="0D76FB5B" w14:textId="77777777" w:rsidR="00B0600E" w:rsidRDefault="00B60E9A">
            <w:pPr>
              <w:keepNext w:val="0"/>
              <w:spacing w:after="80" w:line="240" w:lineRule="auto"/>
            </w:pPr>
            <w:r>
              <w:rPr>
                <w:rFonts w:ascii="Arial" w:hAnsi="Arial"/>
                <w:sz w:val="18"/>
              </w:rPr>
              <w:t>String</w:t>
            </w:r>
          </w:p>
        </w:tc>
        <w:tc>
          <w:tcPr>
            <w:tcW w:w="1008" w:type="dxa"/>
            <w:vAlign w:val="center"/>
          </w:tcPr>
          <w:p w14:paraId="28959559" w14:textId="77777777" w:rsidR="00B0600E" w:rsidRDefault="00B60E9A">
            <w:pPr>
              <w:keepNext w:val="0"/>
              <w:spacing w:after="80" w:line="240" w:lineRule="auto"/>
            </w:pPr>
            <w:r>
              <w:rPr>
                <w:rFonts w:ascii="Arial" w:hAnsi="Arial"/>
                <w:sz w:val="18"/>
              </w:rPr>
              <w:t>No</w:t>
            </w:r>
          </w:p>
        </w:tc>
        <w:tc>
          <w:tcPr>
            <w:tcW w:w="4680" w:type="dxa"/>
            <w:vAlign w:val="center"/>
          </w:tcPr>
          <w:p w14:paraId="0D8F3CD0" w14:textId="77777777" w:rsidR="00B0600E" w:rsidRDefault="00B60E9A">
            <w:pPr>
              <w:keepNext w:val="0"/>
              <w:spacing w:after="80" w:line="240" w:lineRule="auto"/>
            </w:pPr>
            <w:r>
              <w:rPr>
                <w:rFonts w:ascii="Arial" w:hAnsi="Arial"/>
                <w:sz w:val="18"/>
              </w:rPr>
              <w:t>Low Concern, Needs Caution, High Concern or Not Enough Information.</w:t>
            </w:r>
          </w:p>
        </w:tc>
      </w:tr>
      <w:tr w:rsidR="00B0600E" w14:paraId="33412AD8" w14:textId="77777777">
        <w:trPr>
          <w:cantSplit/>
          <w:jc w:val="center"/>
        </w:trPr>
        <w:tc>
          <w:tcPr>
            <w:tcW w:w="1800" w:type="dxa"/>
            <w:vAlign w:val="center"/>
          </w:tcPr>
          <w:p w14:paraId="26DD24AB" w14:textId="77777777" w:rsidR="00B0600E" w:rsidRDefault="00B60E9A">
            <w:pPr>
              <w:keepNext w:val="0"/>
              <w:spacing w:after="80" w:line="240" w:lineRule="auto"/>
            </w:pPr>
            <w:proofErr w:type="spellStart"/>
            <w:r>
              <w:rPr>
                <w:rFonts w:ascii="Arial" w:hAnsi="Arial"/>
                <w:sz w:val="18"/>
              </w:rPr>
              <w:t>misinformation_risk_score</w:t>
            </w:r>
            <w:proofErr w:type="spellEnd"/>
          </w:p>
        </w:tc>
        <w:tc>
          <w:tcPr>
            <w:tcW w:w="1296" w:type="dxa"/>
            <w:vAlign w:val="center"/>
          </w:tcPr>
          <w:p w14:paraId="0CD473E3" w14:textId="77777777" w:rsidR="00B0600E" w:rsidRDefault="00B60E9A">
            <w:pPr>
              <w:keepNext w:val="0"/>
              <w:spacing w:after="80" w:line="240" w:lineRule="auto"/>
            </w:pPr>
            <w:r>
              <w:rPr>
                <w:rFonts w:ascii="Arial" w:hAnsi="Arial"/>
                <w:sz w:val="18"/>
              </w:rPr>
              <w:t>Number</w:t>
            </w:r>
          </w:p>
        </w:tc>
        <w:tc>
          <w:tcPr>
            <w:tcW w:w="1008" w:type="dxa"/>
            <w:vAlign w:val="center"/>
          </w:tcPr>
          <w:p w14:paraId="4D6E950B" w14:textId="77777777" w:rsidR="00B0600E" w:rsidRDefault="00B60E9A">
            <w:pPr>
              <w:keepNext w:val="0"/>
              <w:spacing w:after="80" w:line="240" w:lineRule="auto"/>
            </w:pPr>
            <w:r>
              <w:rPr>
                <w:rFonts w:ascii="Arial" w:hAnsi="Arial"/>
                <w:sz w:val="18"/>
              </w:rPr>
              <w:t>No</w:t>
            </w:r>
          </w:p>
        </w:tc>
        <w:tc>
          <w:tcPr>
            <w:tcW w:w="4680" w:type="dxa"/>
            <w:vAlign w:val="center"/>
          </w:tcPr>
          <w:p w14:paraId="2658AF13" w14:textId="77777777" w:rsidR="00B0600E" w:rsidRDefault="00B60E9A">
            <w:pPr>
              <w:keepNext w:val="0"/>
              <w:spacing w:after="80" w:line="240" w:lineRule="auto"/>
            </w:pPr>
            <w:r>
              <w:rPr>
                <w:rFonts w:ascii="Arial" w:hAnsi="Arial"/>
                <w:sz w:val="18"/>
              </w:rPr>
              <w:t>Risk indicator from 0 to 100; null when information is insufficient.</w:t>
            </w:r>
          </w:p>
        </w:tc>
      </w:tr>
      <w:tr w:rsidR="00B0600E" w14:paraId="5DBD3A7D" w14:textId="77777777">
        <w:trPr>
          <w:cantSplit/>
          <w:jc w:val="center"/>
        </w:trPr>
        <w:tc>
          <w:tcPr>
            <w:tcW w:w="1800" w:type="dxa"/>
            <w:vAlign w:val="center"/>
          </w:tcPr>
          <w:p w14:paraId="66156A1F" w14:textId="77777777" w:rsidR="00B0600E" w:rsidRDefault="00B60E9A">
            <w:pPr>
              <w:keepNext w:val="0"/>
              <w:spacing w:after="80" w:line="240" w:lineRule="auto"/>
            </w:pPr>
            <w:proofErr w:type="spellStart"/>
            <w:r>
              <w:rPr>
                <w:rFonts w:ascii="Arial" w:hAnsi="Arial"/>
                <w:sz w:val="18"/>
              </w:rPr>
              <w:t>ai_manipulation_likelihood</w:t>
            </w:r>
            <w:proofErr w:type="spellEnd"/>
          </w:p>
        </w:tc>
        <w:tc>
          <w:tcPr>
            <w:tcW w:w="1296" w:type="dxa"/>
            <w:vAlign w:val="center"/>
          </w:tcPr>
          <w:p w14:paraId="5E95164E" w14:textId="77777777" w:rsidR="00B0600E" w:rsidRDefault="00B60E9A">
            <w:pPr>
              <w:keepNext w:val="0"/>
              <w:spacing w:after="80" w:line="240" w:lineRule="auto"/>
            </w:pPr>
            <w:r>
              <w:rPr>
                <w:rFonts w:ascii="Arial" w:hAnsi="Arial"/>
                <w:sz w:val="18"/>
              </w:rPr>
              <w:t>Number</w:t>
            </w:r>
          </w:p>
        </w:tc>
        <w:tc>
          <w:tcPr>
            <w:tcW w:w="1008" w:type="dxa"/>
            <w:vAlign w:val="center"/>
          </w:tcPr>
          <w:p w14:paraId="18858F85" w14:textId="77777777" w:rsidR="00B0600E" w:rsidRDefault="00B60E9A">
            <w:pPr>
              <w:keepNext w:val="0"/>
              <w:spacing w:after="80" w:line="240" w:lineRule="auto"/>
            </w:pPr>
            <w:r>
              <w:rPr>
                <w:rFonts w:ascii="Arial" w:hAnsi="Arial"/>
                <w:sz w:val="18"/>
              </w:rPr>
              <w:t>No</w:t>
            </w:r>
          </w:p>
        </w:tc>
        <w:tc>
          <w:tcPr>
            <w:tcW w:w="4680" w:type="dxa"/>
            <w:vAlign w:val="center"/>
          </w:tcPr>
          <w:p w14:paraId="56DFAB58" w14:textId="77777777" w:rsidR="00B0600E" w:rsidRDefault="00B60E9A">
            <w:pPr>
              <w:keepNext w:val="0"/>
              <w:spacing w:after="80" w:line="240" w:lineRule="auto"/>
            </w:pPr>
            <w:r>
              <w:rPr>
                <w:rFonts w:ascii="Arial" w:hAnsi="Arial"/>
                <w:sz w:val="18"/>
              </w:rPr>
              <w:t>Premium image AI-generation or manipulation likelihood from 0 to 100.</w:t>
            </w:r>
          </w:p>
        </w:tc>
      </w:tr>
      <w:tr w:rsidR="00B0600E" w14:paraId="196A6E90" w14:textId="77777777">
        <w:trPr>
          <w:cantSplit/>
          <w:jc w:val="center"/>
        </w:trPr>
        <w:tc>
          <w:tcPr>
            <w:tcW w:w="1800" w:type="dxa"/>
            <w:vAlign w:val="center"/>
          </w:tcPr>
          <w:p w14:paraId="3F79C05A" w14:textId="77777777" w:rsidR="00B0600E" w:rsidRDefault="00B60E9A">
            <w:pPr>
              <w:keepNext w:val="0"/>
              <w:spacing w:after="80" w:line="240" w:lineRule="auto"/>
            </w:pPr>
            <w:r>
              <w:rPr>
                <w:rFonts w:ascii="Arial" w:hAnsi="Arial"/>
                <w:sz w:val="18"/>
              </w:rPr>
              <w:t>uncertainty</w:t>
            </w:r>
          </w:p>
        </w:tc>
        <w:tc>
          <w:tcPr>
            <w:tcW w:w="1296" w:type="dxa"/>
            <w:vAlign w:val="center"/>
          </w:tcPr>
          <w:p w14:paraId="3CD50899" w14:textId="77777777" w:rsidR="00B0600E" w:rsidRDefault="00B60E9A">
            <w:pPr>
              <w:keepNext w:val="0"/>
              <w:spacing w:after="80" w:line="240" w:lineRule="auto"/>
            </w:pPr>
            <w:r>
              <w:rPr>
                <w:rFonts w:ascii="Arial" w:hAnsi="Arial"/>
                <w:sz w:val="18"/>
              </w:rPr>
              <w:t>String</w:t>
            </w:r>
          </w:p>
        </w:tc>
        <w:tc>
          <w:tcPr>
            <w:tcW w:w="1008" w:type="dxa"/>
            <w:vAlign w:val="center"/>
          </w:tcPr>
          <w:p w14:paraId="53B7AF7F" w14:textId="77777777" w:rsidR="00B0600E" w:rsidRDefault="00B60E9A">
            <w:pPr>
              <w:keepNext w:val="0"/>
              <w:spacing w:after="80" w:line="240" w:lineRule="auto"/>
            </w:pPr>
            <w:r>
              <w:rPr>
                <w:rFonts w:ascii="Arial" w:hAnsi="Arial"/>
                <w:sz w:val="18"/>
              </w:rPr>
              <w:t>No</w:t>
            </w:r>
          </w:p>
        </w:tc>
        <w:tc>
          <w:tcPr>
            <w:tcW w:w="4680" w:type="dxa"/>
            <w:vAlign w:val="center"/>
          </w:tcPr>
          <w:p w14:paraId="48D473C7" w14:textId="77777777" w:rsidR="00B0600E" w:rsidRDefault="00B60E9A">
            <w:pPr>
              <w:keepNext w:val="0"/>
              <w:spacing w:after="80" w:line="240" w:lineRule="auto"/>
            </w:pPr>
            <w:r>
              <w:rPr>
                <w:rFonts w:ascii="Arial" w:hAnsi="Arial"/>
                <w:sz w:val="18"/>
              </w:rPr>
              <w:t>Low, Medium or High uncertainty.</w:t>
            </w:r>
          </w:p>
        </w:tc>
      </w:tr>
      <w:tr w:rsidR="00B0600E" w14:paraId="34339230" w14:textId="77777777">
        <w:trPr>
          <w:cantSplit/>
          <w:jc w:val="center"/>
        </w:trPr>
        <w:tc>
          <w:tcPr>
            <w:tcW w:w="1800" w:type="dxa"/>
            <w:vAlign w:val="center"/>
          </w:tcPr>
          <w:p w14:paraId="232058EA" w14:textId="77777777" w:rsidR="00B0600E" w:rsidRDefault="00B60E9A">
            <w:pPr>
              <w:keepNext w:val="0"/>
              <w:spacing w:after="80" w:line="240" w:lineRule="auto"/>
            </w:pPr>
            <w:proofErr w:type="spellStart"/>
            <w:r>
              <w:rPr>
                <w:rFonts w:ascii="Arial" w:hAnsi="Arial"/>
                <w:sz w:val="18"/>
              </w:rPr>
              <w:t>uncertainty_reasons</w:t>
            </w:r>
            <w:proofErr w:type="spellEnd"/>
          </w:p>
        </w:tc>
        <w:tc>
          <w:tcPr>
            <w:tcW w:w="1296" w:type="dxa"/>
            <w:vAlign w:val="center"/>
          </w:tcPr>
          <w:p w14:paraId="2AFFD13E" w14:textId="77777777" w:rsidR="00B0600E" w:rsidRDefault="00B60E9A">
            <w:pPr>
              <w:keepNext w:val="0"/>
              <w:spacing w:after="80" w:line="240" w:lineRule="auto"/>
            </w:pPr>
            <w:r>
              <w:rPr>
                <w:rFonts w:ascii="Arial" w:hAnsi="Arial"/>
                <w:sz w:val="18"/>
              </w:rPr>
              <w:t>Array</w:t>
            </w:r>
          </w:p>
        </w:tc>
        <w:tc>
          <w:tcPr>
            <w:tcW w:w="1008" w:type="dxa"/>
            <w:vAlign w:val="center"/>
          </w:tcPr>
          <w:p w14:paraId="330AEEE6" w14:textId="77777777" w:rsidR="00B0600E" w:rsidRDefault="00B60E9A">
            <w:pPr>
              <w:keepNext w:val="0"/>
              <w:spacing w:after="80" w:line="240" w:lineRule="auto"/>
            </w:pPr>
            <w:r>
              <w:rPr>
                <w:rFonts w:ascii="Arial" w:hAnsi="Arial"/>
                <w:sz w:val="18"/>
              </w:rPr>
              <w:t>No</w:t>
            </w:r>
          </w:p>
        </w:tc>
        <w:tc>
          <w:tcPr>
            <w:tcW w:w="4680" w:type="dxa"/>
            <w:vAlign w:val="center"/>
          </w:tcPr>
          <w:p w14:paraId="457BA9F2" w14:textId="77777777" w:rsidR="00B0600E" w:rsidRDefault="00B60E9A">
            <w:pPr>
              <w:keepNext w:val="0"/>
              <w:spacing w:after="80" w:line="240" w:lineRule="auto"/>
            </w:pPr>
            <w:r>
              <w:rPr>
                <w:rFonts w:ascii="Arial" w:hAnsi="Arial"/>
                <w:sz w:val="18"/>
              </w:rPr>
              <w:t>Plain-language reasons for uncertainty.</w:t>
            </w:r>
          </w:p>
        </w:tc>
      </w:tr>
      <w:tr w:rsidR="00B0600E" w14:paraId="27899469" w14:textId="77777777">
        <w:trPr>
          <w:cantSplit/>
          <w:jc w:val="center"/>
        </w:trPr>
        <w:tc>
          <w:tcPr>
            <w:tcW w:w="1800" w:type="dxa"/>
            <w:vAlign w:val="center"/>
          </w:tcPr>
          <w:p w14:paraId="397C1D25" w14:textId="77777777" w:rsidR="00B0600E" w:rsidRDefault="00B60E9A">
            <w:pPr>
              <w:keepNext w:val="0"/>
              <w:spacing w:after="80" w:line="240" w:lineRule="auto"/>
            </w:pPr>
            <w:r>
              <w:rPr>
                <w:rFonts w:ascii="Arial" w:hAnsi="Arial"/>
                <w:sz w:val="18"/>
              </w:rPr>
              <w:t>explanation</w:t>
            </w:r>
          </w:p>
        </w:tc>
        <w:tc>
          <w:tcPr>
            <w:tcW w:w="1296" w:type="dxa"/>
            <w:vAlign w:val="center"/>
          </w:tcPr>
          <w:p w14:paraId="6976E8E2" w14:textId="77777777" w:rsidR="00B0600E" w:rsidRDefault="00B60E9A">
            <w:pPr>
              <w:keepNext w:val="0"/>
              <w:spacing w:after="80" w:line="240" w:lineRule="auto"/>
            </w:pPr>
            <w:r>
              <w:rPr>
                <w:rFonts w:ascii="Arial" w:hAnsi="Arial"/>
                <w:sz w:val="18"/>
              </w:rPr>
              <w:t>String</w:t>
            </w:r>
          </w:p>
        </w:tc>
        <w:tc>
          <w:tcPr>
            <w:tcW w:w="1008" w:type="dxa"/>
            <w:vAlign w:val="center"/>
          </w:tcPr>
          <w:p w14:paraId="11D11B25" w14:textId="77777777" w:rsidR="00B0600E" w:rsidRDefault="00B60E9A">
            <w:pPr>
              <w:keepNext w:val="0"/>
              <w:spacing w:after="80" w:line="240" w:lineRule="auto"/>
            </w:pPr>
            <w:r>
              <w:rPr>
                <w:rFonts w:ascii="Arial" w:hAnsi="Arial"/>
                <w:sz w:val="18"/>
              </w:rPr>
              <w:t>No</w:t>
            </w:r>
          </w:p>
        </w:tc>
        <w:tc>
          <w:tcPr>
            <w:tcW w:w="4680" w:type="dxa"/>
            <w:vAlign w:val="center"/>
          </w:tcPr>
          <w:p w14:paraId="1E0B0348" w14:textId="77777777" w:rsidR="00B0600E" w:rsidRDefault="00B60E9A">
            <w:pPr>
              <w:keepNext w:val="0"/>
              <w:spacing w:after="80" w:line="240" w:lineRule="auto"/>
            </w:pPr>
            <w:r>
              <w:rPr>
                <w:rFonts w:ascii="Arial" w:hAnsi="Arial"/>
                <w:sz w:val="18"/>
              </w:rPr>
              <w:t>Plain-language result explanation.</w:t>
            </w:r>
          </w:p>
        </w:tc>
      </w:tr>
      <w:tr w:rsidR="00B0600E" w14:paraId="4FCABE43" w14:textId="77777777">
        <w:trPr>
          <w:cantSplit/>
          <w:jc w:val="center"/>
        </w:trPr>
        <w:tc>
          <w:tcPr>
            <w:tcW w:w="1800" w:type="dxa"/>
            <w:vAlign w:val="center"/>
          </w:tcPr>
          <w:p w14:paraId="640F3CE9" w14:textId="77777777" w:rsidR="00B0600E" w:rsidRDefault="00B60E9A">
            <w:pPr>
              <w:keepNext w:val="0"/>
              <w:spacing w:after="80" w:line="240" w:lineRule="auto"/>
            </w:pPr>
            <w:proofErr w:type="spellStart"/>
            <w:r>
              <w:rPr>
                <w:rFonts w:ascii="Arial" w:hAnsi="Arial"/>
                <w:sz w:val="18"/>
              </w:rPr>
              <w:t>recommended_action</w:t>
            </w:r>
            <w:proofErr w:type="spellEnd"/>
          </w:p>
        </w:tc>
        <w:tc>
          <w:tcPr>
            <w:tcW w:w="1296" w:type="dxa"/>
            <w:vAlign w:val="center"/>
          </w:tcPr>
          <w:p w14:paraId="37A09C66" w14:textId="77777777" w:rsidR="00B0600E" w:rsidRDefault="00B60E9A">
            <w:pPr>
              <w:keepNext w:val="0"/>
              <w:spacing w:after="80" w:line="240" w:lineRule="auto"/>
            </w:pPr>
            <w:r>
              <w:rPr>
                <w:rFonts w:ascii="Arial" w:hAnsi="Arial"/>
                <w:sz w:val="18"/>
              </w:rPr>
              <w:t>String</w:t>
            </w:r>
          </w:p>
        </w:tc>
        <w:tc>
          <w:tcPr>
            <w:tcW w:w="1008" w:type="dxa"/>
            <w:vAlign w:val="center"/>
          </w:tcPr>
          <w:p w14:paraId="279CC228" w14:textId="77777777" w:rsidR="00B0600E" w:rsidRDefault="00B60E9A">
            <w:pPr>
              <w:keepNext w:val="0"/>
              <w:spacing w:after="80" w:line="240" w:lineRule="auto"/>
            </w:pPr>
            <w:r>
              <w:rPr>
                <w:rFonts w:ascii="Arial" w:hAnsi="Arial"/>
                <w:sz w:val="18"/>
              </w:rPr>
              <w:t>No</w:t>
            </w:r>
          </w:p>
        </w:tc>
        <w:tc>
          <w:tcPr>
            <w:tcW w:w="4680" w:type="dxa"/>
            <w:vAlign w:val="center"/>
          </w:tcPr>
          <w:p w14:paraId="43D14ED9" w14:textId="77777777" w:rsidR="00B0600E" w:rsidRDefault="00B60E9A">
            <w:pPr>
              <w:keepNext w:val="0"/>
              <w:spacing w:after="80" w:line="240" w:lineRule="auto"/>
            </w:pPr>
            <w:r>
              <w:rPr>
                <w:rFonts w:ascii="Arial" w:hAnsi="Arial"/>
                <w:sz w:val="18"/>
              </w:rPr>
              <w:t>Suggested next action for the user.</w:t>
            </w:r>
          </w:p>
        </w:tc>
      </w:tr>
      <w:tr w:rsidR="00B0600E" w14:paraId="44BCFC43" w14:textId="77777777">
        <w:trPr>
          <w:cantSplit/>
          <w:jc w:val="center"/>
        </w:trPr>
        <w:tc>
          <w:tcPr>
            <w:tcW w:w="1800" w:type="dxa"/>
            <w:vAlign w:val="center"/>
          </w:tcPr>
          <w:p w14:paraId="2FF1EB9B" w14:textId="77777777" w:rsidR="00B0600E" w:rsidRDefault="00B60E9A">
            <w:pPr>
              <w:keepNext w:val="0"/>
              <w:spacing w:after="80" w:line="240" w:lineRule="auto"/>
            </w:pPr>
            <w:r>
              <w:rPr>
                <w:rFonts w:ascii="Arial" w:hAnsi="Arial"/>
                <w:sz w:val="18"/>
              </w:rPr>
              <w:t>evidence</w:t>
            </w:r>
          </w:p>
        </w:tc>
        <w:tc>
          <w:tcPr>
            <w:tcW w:w="1296" w:type="dxa"/>
            <w:vAlign w:val="center"/>
          </w:tcPr>
          <w:p w14:paraId="6EE855EC" w14:textId="77777777" w:rsidR="00B0600E" w:rsidRDefault="00B60E9A">
            <w:pPr>
              <w:keepNext w:val="0"/>
              <w:spacing w:after="80" w:line="240" w:lineRule="auto"/>
            </w:pPr>
            <w:r>
              <w:rPr>
                <w:rFonts w:ascii="Arial" w:hAnsi="Arial"/>
                <w:sz w:val="18"/>
              </w:rPr>
              <w:t>Array&lt;Map&gt;</w:t>
            </w:r>
          </w:p>
        </w:tc>
        <w:tc>
          <w:tcPr>
            <w:tcW w:w="1008" w:type="dxa"/>
            <w:vAlign w:val="center"/>
          </w:tcPr>
          <w:p w14:paraId="62353CE9" w14:textId="77777777" w:rsidR="00B0600E" w:rsidRDefault="00B60E9A">
            <w:pPr>
              <w:keepNext w:val="0"/>
              <w:spacing w:after="80" w:line="240" w:lineRule="auto"/>
            </w:pPr>
            <w:r>
              <w:rPr>
                <w:rFonts w:ascii="Arial" w:hAnsi="Arial"/>
                <w:sz w:val="18"/>
              </w:rPr>
              <w:t>No</w:t>
            </w:r>
          </w:p>
        </w:tc>
        <w:tc>
          <w:tcPr>
            <w:tcW w:w="4680" w:type="dxa"/>
            <w:vAlign w:val="center"/>
          </w:tcPr>
          <w:p w14:paraId="2F6EB25A" w14:textId="77777777" w:rsidR="00B0600E" w:rsidRDefault="00B60E9A">
            <w:pPr>
              <w:keepNext w:val="0"/>
              <w:spacing w:after="80" w:line="240" w:lineRule="auto"/>
            </w:pPr>
            <w:r>
              <w:rPr>
                <w:rFonts w:ascii="Arial" w:hAnsi="Arial"/>
                <w:sz w:val="18"/>
              </w:rPr>
              <w:t>Evidence snapshots containing source, URL, passage, stance and quality score.</w:t>
            </w:r>
          </w:p>
        </w:tc>
      </w:tr>
      <w:tr w:rsidR="00B0600E" w14:paraId="54132A52" w14:textId="77777777">
        <w:trPr>
          <w:cantSplit/>
          <w:jc w:val="center"/>
        </w:trPr>
        <w:tc>
          <w:tcPr>
            <w:tcW w:w="1800" w:type="dxa"/>
            <w:vAlign w:val="center"/>
          </w:tcPr>
          <w:p w14:paraId="212680D1" w14:textId="77777777" w:rsidR="00B0600E" w:rsidRDefault="00B60E9A">
            <w:pPr>
              <w:keepNext w:val="0"/>
              <w:spacing w:after="80" w:line="240" w:lineRule="auto"/>
            </w:pPr>
            <w:r>
              <w:rPr>
                <w:rFonts w:ascii="Arial" w:hAnsi="Arial"/>
                <w:sz w:val="18"/>
              </w:rPr>
              <w:t>warnings</w:t>
            </w:r>
          </w:p>
        </w:tc>
        <w:tc>
          <w:tcPr>
            <w:tcW w:w="1296" w:type="dxa"/>
            <w:vAlign w:val="center"/>
          </w:tcPr>
          <w:p w14:paraId="5D2889AC" w14:textId="77777777" w:rsidR="00B0600E" w:rsidRDefault="00B60E9A">
            <w:pPr>
              <w:keepNext w:val="0"/>
              <w:spacing w:after="80" w:line="240" w:lineRule="auto"/>
            </w:pPr>
            <w:r>
              <w:rPr>
                <w:rFonts w:ascii="Arial" w:hAnsi="Arial"/>
                <w:sz w:val="18"/>
              </w:rPr>
              <w:t>Array</w:t>
            </w:r>
          </w:p>
        </w:tc>
        <w:tc>
          <w:tcPr>
            <w:tcW w:w="1008" w:type="dxa"/>
            <w:vAlign w:val="center"/>
          </w:tcPr>
          <w:p w14:paraId="77366AB7" w14:textId="77777777" w:rsidR="00B0600E" w:rsidRDefault="00B60E9A">
            <w:pPr>
              <w:keepNext w:val="0"/>
              <w:spacing w:after="80" w:line="240" w:lineRule="auto"/>
            </w:pPr>
            <w:r>
              <w:rPr>
                <w:rFonts w:ascii="Arial" w:hAnsi="Arial"/>
                <w:sz w:val="18"/>
              </w:rPr>
              <w:t>No</w:t>
            </w:r>
          </w:p>
        </w:tc>
        <w:tc>
          <w:tcPr>
            <w:tcW w:w="4680" w:type="dxa"/>
            <w:vAlign w:val="center"/>
          </w:tcPr>
          <w:p w14:paraId="7DA8E982" w14:textId="77777777" w:rsidR="00B0600E" w:rsidRDefault="00B60E9A">
            <w:pPr>
              <w:keepNext w:val="0"/>
              <w:spacing w:after="80" w:line="240" w:lineRule="auto"/>
            </w:pPr>
            <w:r>
              <w:rPr>
                <w:rFonts w:ascii="Arial" w:hAnsi="Arial"/>
                <w:sz w:val="18"/>
              </w:rPr>
              <w:t>Non-fatal preparation, retrieval or assessment warnings.</w:t>
            </w:r>
          </w:p>
        </w:tc>
      </w:tr>
      <w:tr w:rsidR="00B0600E" w14:paraId="6F8DEDCA" w14:textId="77777777">
        <w:trPr>
          <w:cantSplit/>
          <w:jc w:val="center"/>
        </w:trPr>
        <w:tc>
          <w:tcPr>
            <w:tcW w:w="1800" w:type="dxa"/>
            <w:vAlign w:val="center"/>
          </w:tcPr>
          <w:p w14:paraId="7E4B5CA2" w14:textId="77777777" w:rsidR="00B0600E" w:rsidRDefault="00B60E9A">
            <w:pPr>
              <w:keepNext w:val="0"/>
              <w:spacing w:after="80" w:line="240" w:lineRule="auto"/>
            </w:pPr>
            <w:proofErr w:type="spellStart"/>
            <w:r>
              <w:rPr>
                <w:rFonts w:ascii="Arial" w:hAnsi="Arial"/>
                <w:sz w:val="18"/>
              </w:rPr>
              <w:t>pipeline_version</w:t>
            </w:r>
            <w:proofErr w:type="spellEnd"/>
          </w:p>
        </w:tc>
        <w:tc>
          <w:tcPr>
            <w:tcW w:w="1296" w:type="dxa"/>
            <w:vAlign w:val="center"/>
          </w:tcPr>
          <w:p w14:paraId="2C2DB2AE" w14:textId="77777777" w:rsidR="00B0600E" w:rsidRDefault="00B60E9A">
            <w:pPr>
              <w:keepNext w:val="0"/>
              <w:spacing w:after="80" w:line="240" w:lineRule="auto"/>
            </w:pPr>
            <w:r>
              <w:rPr>
                <w:rFonts w:ascii="Arial" w:hAnsi="Arial"/>
                <w:sz w:val="18"/>
              </w:rPr>
              <w:t>String</w:t>
            </w:r>
          </w:p>
        </w:tc>
        <w:tc>
          <w:tcPr>
            <w:tcW w:w="1008" w:type="dxa"/>
            <w:vAlign w:val="center"/>
          </w:tcPr>
          <w:p w14:paraId="702C928D" w14:textId="77777777" w:rsidR="00B0600E" w:rsidRDefault="00B60E9A">
            <w:pPr>
              <w:keepNext w:val="0"/>
              <w:spacing w:after="80" w:line="240" w:lineRule="auto"/>
            </w:pPr>
            <w:r>
              <w:rPr>
                <w:rFonts w:ascii="Arial" w:hAnsi="Arial"/>
                <w:sz w:val="18"/>
              </w:rPr>
              <w:t>Yes</w:t>
            </w:r>
          </w:p>
        </w:tc>
        <w:tc>
          <w:tcPr>
            <w:tcW w:w="4680" w:type="dxa"/>
            <w:vAlign w:val="center"/>
          </w:tcPr>
          <w:p w14:paraId="78FF2727" w14:textId="77777777" w:rsidR="00B0600E" w:rsidRDefault="00B60E9A">
            <w:pPr>
              <w:keepNext w:val="0"/>
              <w:spacing w:after="80" w:line="240" w:lineRule="auto"/>
            </w:pPr>
            <w:r>
              <w:rPr>
                <w:rFonts w:ascii="Arial" w:hAnsi="Arial"/>
                <w:sz w:val="18"/>
              </w:rPr>
              <w:t>Version of the pipeline that generated the record.</w:t>
            </w:r>
          </w:p>
        </w:tc>
      </w:tr>
      <w:tr w:rsidR="00B0600E" w14:paraId="6EC2BA78" w14:textId="77777777">
        <w:trPr>
          <w:cantSplit/>
          <w:jc w:val="center"/>
        </w:trPr>
        <w:tc>
          <w:tcPr>
            <w:tcW w:w="1800" w:type="dxa"/>
            <w:vAlign w:val="center"/>
          </w:tcPr>
          <w:p w14:paraId="32E84A81" w14:textId="77777777" w:rsidR="00B0600E" w:rsidRDefault="00B60E9A">
            <w:pPr>
              <w:keepNext w:val="0"/>
              <w:spacing w:after="80" w:line="240" w:lineRule="auto"/>
            </w:pPr>
            <w:r>
              <w:rPr>
                <w:rFonts w:ascii="Arial" w:hAnsi="Arial"/>
                <w:sz w:val="18"/>
              </w:rPr>
              <w:t>failure</w:t>
            </w:r>
          </w:p>
        </w:tc>
        <w:tc>
          <w:tcPr>
            <w:tcW w:w="1296" w:type="dxa"/>
            <w:vAlign w:val="center"/>
          </w:tcPr>
          <w:p w14:paraId="147F14E7" w14:textId="77777777" w:rsidR="00B0600E" w:rsidRDefault="00B60E9A">
            <w:pPr>
              <w:keepNext w:val="0"/>
              <w:spacing w:after="80" w:line="240" w:lineRule="auto"/>
            </w:pPr>
            <w:r>
              <w:rPr>
                <w:rFonts w:ascii="Arial" w:hAnsi="Arial"/>
                <w:sz w:val="18"/>
              </w:rPr>
              <w:t>Map</w:t>
            </w:r>
          </w:p>
        </w:tc>
        <w:tc>
          <w:tcPr>
            <w:tcW w:w="1008" w:type="dxa"/>
            <w:vAlign w:val="center"/>
          </w:tcPr>
          <w:p w14:paraId="6A5193D1" w14:textId="77777777" w:rsidR="00B0600E" w:rsidRDefault="00B60E9A">
            <w:pPr>
              <w:keepNext w:val="0"/>
              <w:spacing w:after="80" w:line="240" w:lineRule="auto"/>
            </w:pPr>
            <w:r>
              <w:rPr>
                <w:rFonts w:ascii="Arial" w:hAnsi="Arial"/>
                <w:sz w:val="18"/>
              </w:rPr>
              <w:t>No</w:t>
            </w:r>
          </w:p>
        </w:tc>
        <w:tc>
          <w:tcPr>
            <w:tcW w:w="4680" w:type="dxa"/>
            <w:vAlign w:val="center"/>
          </w:tcPr>
          <w:p w14:paraId="56A0B814" w14:textId="77777777" w:rsidR="00B0600E" w:rsidRDefault="00B60E9A">
            <w:pPr>
              <w:keepNext w:val="0"/>
              <w:spacing w:after="80" w:line="240" w:lineRule="auto"/>
            </w:pPr>
            <w:r>
              <w:rPr>
                <w:rFonts w:ascii="Arial" w:hAnsi="Arial"/>
                <w:sz w:val="18"/>
              </w:rPr>
              <w:t xml:space="preserve">Failure stage, error code, safe message and </w:t>
            </w:r>
            <w:proofErr w:type="spellStart"/>
            <w:r>
              <w:rPr>
                <w:rFonts w:ascii="Arial" w:hAnsi="Arial"/>
                <w:sz w:val="18"/>
              </w:rPr>
              <w:t>retryable</w:t>
            </w:r>
            <w:proofErr w:type="spellEnd"/>
            <w:r>
              <w:rPr>
                <w:rFonts w:ascii="Arial" w:hAnsi="Arial"/>
                <w:sz w:val="18"/>
              </w:rPr>
              <w:t xml:space="preserve"> flag for failed runs.</w:t>
            </w:r>
          </w:p>
        </w:tc>
      </w:tr>
      <w:tr w:rsidR="00B0600E" w14:paraId="7A3EBA95" w14:textId="77777777">
        <w:trPr>
          <w:cantSplit/>
          <w:jc w:val="center"/>
        </w:trPr>
        <w:tc>
          <w:tcPr>
            <w:tcW w:w="1800" w:type="dxa"/>
            <w:vAlign w:val="center"/>
          </w:tcPr>
          <w:p w14:paraId="3F787A51" w14:textId="77777777" w:rsidR="00B0600E" w:rsidRDefault="00B60E9A">
            <w:pPr>
              <w:keepNext w:val="0"/>
              <w:spacing w:after="80" w:line="240" w:lineRule="auto"/>
            </w:pPr>
            <w:proofErr w:type="spellStart"/>
            <w:r>
              <w:rPr>
                <w:rFonts w:ascii="Arial" w:hAnsi="Arial"/>
                <w:sz w:val="18"/>
              </w:rPr>
              <w:t>share_token</w:t>
            </w:r>
            <w:proofErr w:type="spellEnd"/>
          </w:p>
        </w:tc>
        <w:tc>
          <w:tcPr>
            <w:tcW w:w="1296" w:type="dxa"/>
            <w:vAlign w:val="center"/>
          </w:tcPr>
          <w:p w14:paraId="0BF93E7C" w14:textId="77777777" w:rsidR="00B0600E" w:rsidRDefault="00B60E9A">
            <w:pPr>
              <w:keepNext w:val="0"/>
              <w:spacing w:after="80" w:line="240" w:lineRule="auto"/>
            </w:pPr>
            <w:r>
              <w:rPr>
                <w:rFonts w:ascii="Arial" w:hAnsi="Arial"/>
                <w:sz w:val="18"/>
              </w:rPr>
              <w:t>String</w:t>
            </w:r>
          </w:p>
        </w:tc>
        <w:tc>
          <w:tcPr>
            <w:tcW w:w="1008" w:type="dxa"/>
            <w:vAlign w:val="center"/>
          </w:tcPr>
          <w:p w14:paraId="73DED257" w14:textId="77777777" w:rsidR="00B0600E" w:rsidRDefault="00B60E9A">
            <w:pPr>
              <w:keepNext w:val="0"/>
              <w:spacing w:after="80" w:line="240" w:lineRule="auto"/>
            </w:pPr>
            <w:r>
              <w:rPr>
                <w:rFonts w:ascii="Arial" w:hAnsi="Arial"/>
                <w:sz w:val="18"/>
              </w:rPr>
              <w:t>No</w:t>
            </w:r>
          </w:p>
        </w:tc>
        <w:tc>
          <w:tcPr>
            <w:tcW w:w="4680" w:type="dxa"/>
            <w:vAlign w:val="center"/>
          </w:tcPr>
          <w:p w14:paraId="463855C2" w14:textId="77777777" w:rsidR="00B0600E" w:rsidRDefault="00B60E9A">
            <w:pPr>
              <w:keepNext w:val="0"/>
              <w:spacing w:after="80" w:line="240" w:lineRule="auto"/>
            </w:pPr>
            <w:r>
              <w:rPr>
                <w:rFonts w:ascii="Arial" w:hAnsi="Arial"/>
                <w:sz w:val="18"/>
              </w:rPr>
              <w:t>Random token used when result sharing is enabled.</w:t>
            </w:r>
          </w:p>
        </w:tc>
      </w:tr>
      <w:tr w:rsidR="00B0600E" w14:paraId="12782E63" w14:textId="77777777">
        <w:trPr>
          <w:cantSplit/>
          <w:jc w:val="center"/>
        </w:trPr>
        <w:tc>
          <w:tcPr>
            <w:tcW w:w="1800" w:type="dxa"/>
            <w:vAlign w:val="center"/>
          </w:tcPr>
          <w:p w14:paraId="5388CE6E" w14:textId="77777777" w:rsidR="00B0600E" w:rsidRDefault="00B60E9A">
            <w:pPr>
              <w:keepNext w:val="0"/>
              <w:spacing w:after="80" w:line="240" w:lineRule="auto"/>
            </w:pPr>
            <w:proofErr w:type="spellStart"/>
            <w:r>
              <w:rPr>
                <w:rFonts w:ascii="Arial" w:hAnsi="Arial"/>
                <w:sz w:val="18"/>
              </w:rPr>
              <w:t>share_enabled</w:t>
            </w:r>
            <w:proofErr w:type="spellEnd"/>
          </w:p>
        </w:tc>
        <w:tc>
          <w:tcPr>
            <w:tcW w:w="1296" w:type="dxa"/>
            <w:vAlign w:val="center"/>
          </w:tcPr>
          <w:p w14:paraId="426425CE" w14:textId="77777777" w:rsidR="00B0600E" w:rsidRDefault="00B60E9A">
            <w:pPr>
              <w:keepNext w:val="0"/>
              <w:spacing w:after="80" w:line="240" w:lineRule="auto"/>
            </w:pPr>
            <w:r>
              <w:rPr>
                <w:rFonts w:ascii="Arial" w:hAnsi="Arial"/>
                <w:sz w:val="18"/>
              </w:rPr>
              <w:t>Boolean</w:t>
            </w:r>
          </w:p>
        </w:tc>
        <w:tc>
          <w:tcPr>
            <w:tcW w:w="1008" w:type="dxa"/>
            <w:vAlign w:val="center"/>
          </w:tcPr>
          <w:p w14:paraId="170B337E" w14:textId="77777777" w:rsidR="00B0600E" w:rsidRDefault="00B60E9A">
            <w:pPr>
              <w:keepNext w:val="0"/>
              <w:spacing w:after="80" w:line="240" w:lineRule="auto"/>
            </w:pPr>
            <w:r>
              <w:rPr>
                <w:rFonts w:ascii="Arial" w:hAnsi="Arial"/>
                <w:sz w:val="18"/>
              </w:rPr>
              <w:t>Yes</w:t>
            </w:r>
          </w:p>
        </w:tc>
        <w:tc>
          <w:tcPr>
            <w:tcW w:w="4680" w:type="dxa"/>
            <w:vAlign w:val="center"/>
          </w:tcPr>
          <w:p w14:paraId="23C33294" w14:textId="77777777" w:rsidR="00B0600E" w:rsidRDefault="00B60E9A">
            <w:pPr>
              <w:keepNext w:val="0"/>
              <w:spacing w:after="80" w:line="240" w:lineRule="auto"/>
            </w:pPr>
            <w:r>
              <w:rPr>
                <w:rFonts w:ascii="Arial" w:hAnsi="Arial"/>
                <w:sz w:val="18"/>
              </w:rPr>
              <w:t>Whether a shareable result link is active.</w:t>
            </w:r>
          </w:p>
        </w:tc>
      </w:tr>
      <w:tr w:rsidR="00B0600E" w14:paraId="243C7887" w14:textId="77777777">
        <w:trPr>
          <w:cantSplit/>
          <w:jc w:val="center"/>
        </w:trPr>
        <w:tc>
          <w:tcPr>
            <w:tcW w:w="1800" w:type="dxa"/>
            <w:vAlign w:val="center"/>
          </w:tcPr>
          <w:p w14:paraId="27983E8B"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16A42547" w14:textId="77777777" w:rsidR="00B0600E" w:rsidRDefault="00B60E9A">
            <w:pPr>
              <w:keepNext w:val="0"/>
              <w:spacing w:after="80" w:line="240" w:lineRule="auto"/>
            </w:pPr>
            <w:r>
              <w:rPr>
                <w:rFonts w:ascii="Arial" w:hAnsi="Arial"/>
                <w:sz w:val="18"/>
              </w:rPr>
              <w:t>Timestamp</w:t>
            </w:r>
          </w:p>
        </w:tc>
        <w:tc>
          <w:tcPr>
            <w:tcW w:w="1008" w:type="dxa"/>
            <w:vAlign w:val="center"/>
          </w:tcPr>
          <w:p w14:paraId="3236D2E9" w14:textId="77777777" w:rsidR="00B0600E" w:rsidRDefault="00B60E9A">
            <w:pPr>
              <w:keepNext w:val="0"/>
              <w:spacing w:after="80" w:line="240" w:lineRule="auto"/>
            </w:pPr>
            <w:r>
              <w:rPr>
                <w:rFonts w:ascii="Arial" w:hAnsi="Arial"/>
                <w:sz w:val="18"/>
              </w:rPr>
              <w:t>Yes</w:t>
            </w:r>
          </w:p>
        </w:tc>
        <w:tc>
          <w:tcPr>
            <w:tcW w:w="4680" w:type="dxa"/>
            <w:vAlign w:val="center"/>
          </w:tcPr>
          <w:p w14:paraId="7C45FE5F" w14:textId="77777777" w:rsidR="00B0600E" w:rsidRDefault="00B60E9A">
            <w:pPr>
              <w:keepNext w:val="0"/>
              <w:spacing w:after="80" w:line="240" w:lineRule="auto"/>
            </w:pPr>
            <w:r>
              <w:rPr>
                <w:rFonts w:ascii="Arial" w:hAnsi="Arial"/>
                <w:sz w:val="18"/>
              </w:rPr>
              <w:t xml:space="preserve">When analysis processing </w:t>
            </w:r>
            <w:proofErr w:type="gramStart"/>
            <w:r>
              <w:rPr>
                <w:rFonts w:ascii="Arial" w:hAnsi="Arial"/>
                <w:sz w:val="18"/>
              </w:rPr>
              <w:t>finished</w:t>
            </w:r>
            <w:proofErr w:type="gramEnd"/>
            <w:r>
              <w:rPr>
                <w:rFonts w:ascii="Arial" w:hAnsi="Arial"/>
                <w:sz w:val="18"/>
              </w:rPr>
              <w:t xml:space="preserve"> or failed.</w:t>
            </w:r>
          </w:p>
        </w:tc>
      </w:tr>
      <w:tr w:rsidR="00B0600E" w14:paraId="39118863" w14:textId="77777777">
        <w:trPr>
          <w:cantSplit/>
          <w:jc w:val="center"/>
        </w:trPr>
        <w:tc>
          <w:tcPr>
            <w:tcW w:w="1800" w:type="dxa"/>
            <w:vAlign w:val="center"/>
          </w:tcPr>
          <w:p w14:paraId="3EE889D1" w14:textId="77777777" w:rsidR="00B0600E" w:rsidRDefault="00B60E9A">
            <w:pPr>
              <w:keepNext w:val="0"/>
              <w:spacing w:after="80" w:line="240" w:lineRule="auto"/>
            </w:pPr>
            <w:proofErr w:type="spellStart"/>
            <w:r>
              <w:rPr>
                <w:rFonts w:ascii="Arial" w:hAnsi="Arial"/>
                <w:sz w:val="18"/>
              </w:rPr>
              <w:t>saved_at</w:t>
            </w:r>
            <w:proofErr w:type="spellEnd"/>
          </w:p>
        </w:tc>
        <w:tc>
          <w:tcPr>
            <w:tcW w:w="1296" w:type="dxa"/>
            <w:vAlign w:val="center"/>
          </w:tcPr>
          <w:p w14:paraId="79FBE84B" w14:textId="77777777" w:rsidR="00B0600E" w:rsidRDefault="00B60E9A">
            <w:pPr>
              <w:keepNext w:val="0"/>
              <w:spacing w:after="80" w:line="240" w:lineRule="auto"/>
            </w:pPr>
            <w:r>
              <w:rPr>
                <w:rFonts w:ascii="Arial" w:hAnsi="Arial"/>
                <w:sz w:val="18"/>
              </w:rPr>
              <w:t>Timestamp</w:t>
            </w:r>
          </w:p>
        </w:tc>
        <w:tc>
          <w:tcPr>
            <w:tcW w:w="1008" w:type="dxa"/>
            <w:vAlign w:val="center"/>
          </w:tcPr>
          <w:p w14:paraId="500B8F7D" w14:textId="77777777" w:rsidR="00B0600E" w:rsidRDefault="00B60E9A">
            <w:pPr>
              <w:keepNext w:val="0"/>
              <w:spacing w:after="80" w:line="240" w:lineRule="auto"/>
            </w:pPr>
            <w:r>
              <w:rPr>
                <w:rFonts w:ascii="Arial" w:hAnsi="Arial"/>
                <w:sz w:val="18"/>
              </w:rPr>
              <w:t>Yes</w:t>
            </w:r>
          </w:p>
        </w:tc>
        <w:tc>
          <w:tcPr>
            <w:tcW w:w="4680" w:type="dxa"/>
            <w:vAlign w:val="center"/>
          </w:tcPr>
          <w:p w14:paraId="668C8D31" w14:textId="77777777" w:rsidR="00B0600E" w:rsidRDefault="00B60E9A">
            <w:pPr>
              <w:keepNext w:val="0"/>
              <w:spacing w:after="80" w:line="240" w:lineRule="auto"/>
            </w:pPr>
            <w:r>
              <w:rPr>
                <w:rFonts w:ascii="Arial" w:hAnsi="Arial"/>
                <w:sz w:val="18"/>
              </w:rPr>
              <w:t xml:space="preserve">Server timestamp written by </w:t>
            </w:r>
            <w:proofErr w:type="spellStart"/>
            <w:r>
              <w:rPr>
                <w:rFonts w:ascii="Arial" w:hAnsi="Arial"/>
                <w:sz w:val="18"/>
              </w:rPr>
              <w:t>Firestore</w:t>
            </w:r>
            <w:proofErr w:type="spellEnd"/>
            <w:r>
              <w:rPr>
                <w:rFonts w:ascii="Arial" w:hAnsi="Arial"/>
                <w:sz w:val="18"/>
              </w:rPr>
              <w:t>.</w:t>
            </w:r>
          </w:p>
        </w:tc>
      </w:tr>
    </w:tbl>
    <w:p w14:paraId="70AA13E8" w14:textId="77777777" w:rsidR="00B0600E" w:rsidRDefault="00B0600E">
      <w:pPr>
        <w:pageBreakBefore w:val="0"/>
        <w:spacing w:before="0" w:after="0" w:line="20" w:lineRule="exact"/>
      </w:pPr>
    </w:p>
    <w:p w14:paraId="47CA923C" w14:textId="77777777" w:rsidR="00B0600E" w:rsidRDefault="00B60E9A">
      <w:pPr>
        <w:pStyle w:val="Heading3"/>
        <w:pageBreakBefore w:val="0"/>
      </w:pPr>
      <w:r>
        <w:rPr>
          <w:rFonts w:ascii="Arial" w:hAnsi="Arial"/>
          <w:b/>
          <w:color w:val="000000"/>
          <w:sz w:val="22"/>
        </w:rPr>
        <w:t>16.3.6. Incorrect Result Reports Collection</w:t>
      </w:r>
    </w:p>
    <w:p w14:paraId="4158D174" w14:textId="77777777" w:rsidR="00B0600E" w:rsidRDefault="00B60E9A">
      <w:pPr>
        <w:pageBreakBefore w:val="0"/>
        <w:spacing w:after="58"/>
        <w:jc w:val="both"/>
      </w:pPr>
      <w:r>
        <w:rPr>
          <w:b/>
        </w:rPr>
        <w:t xml:space="preserve">Document path: </w:t>
      </w:r>
      <w:proofErr w:type="spellStart"/>
      <w:r>
        <w:t>incorrect_result_</w:t>
      </w:r>
      <w:proofErr w:type="gramStart"/>
      <w:r>
        <w:t>reports</w:t>
      </w:r>
      <w:proofErr w:type="spellEnd"/>
      <w:r>
        <w:t>/{</w:t>
      </w:r>
      <w:proofErr w:type="spellStart"/>
      <w:proofErr w:type="gramEnd"/>
      <w:r>
        <w:t>report_id</w:t>
      </w:r>
      <w:proofErr w:type="spellEnd"/>
      <w:r>
        <w:t>}</w:t>
      </w:r>
    </w:p>
    <w:p w14:paraId="076817D3" w14:textId="77777777" w:rsidR="00B0600E" w:rsidRDefault="00B60E9A">
      <w:pPr>
        <w:pageBreakBefore w:val="0"/>
        <w:spacing w:after="115"/>
        <w:jc w:val="both"/>
      </w:pPr>
      <w:r>
        <w:t>Stores reports submitted from an analysis result and the Data Engineer's investigation state.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09025FF4" w14:textId="77777777">
        <w:trPr>
          <w:cantSplit/>
          <w:tblHeader/>
          <w:jc w:val="center"/>
        </w:trPr>
        <w:tc>
          <w:tcPr>
            <w:tcW w:w="1800" w:type="dxa"/>
            <w:shd w:val="clear" w:color="auto" w:fill="D9E2F3"/>
            <w:vAlign w:val="center"/>
          </w:tcPr>
          <w:p w14:paraId="3F66B479"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62264FFC"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72D76211"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4BDA191E" w14:textId="77777777" w:rsidR="00B0600E" w:rsidRDefault="00B60E9A">
            <w:pPr>
              <w:keepNext w:val="0"/>
              <w:spacing w:after="80" w:line="240" w:lineRule="auto"/>
            </w:pPr>
            <w:r>
              <w:rPr>
                <w:rFonts w:ascii="Arial" w:hAnsi="Arial"/>
                <w:b/>
                <w:sz w:val="18"/>
              </w:rPr>
              <w:t>Purpose</w:t>
            </w:r>
          </w:p>
        </w:tc>
      </w:tr>
      <w:tr w:rsidR="00B0600E" w14:paraId="07285933" w14:textId="77777777">
        <w:trPr>
          <w:cantSplit/>
          <w:jc w:val="center"/>
        </w:trPr>
        <w:tc>
          <w:tcPr>
            <w:tcW w:w="1800" w:type="dxa"/>
            <w:vAlign w:val="center"/>
          </w:tcPr>
          <w:p w14:paraId="3B27D521" w14:textId="77777777" w:rsidR="00B0600E" w:rsidRDefault="00B60E9A">
            <w:pPr>
              <w:keepNext w:val="0"/>
              <w:spacing w:after="80" w:line="240" w:lineRule="auto"/>
            </w:pPr>
            <w:proofErr w:type="spellStart"/>
            <w:r>
              <w:rPr>
                <w:rFonts w:ascii="Arial" w:hAnsi="Arial"/>
                <w:sz w:val="18"/>
              </w:rPr>
              <w:t>report_id</w:t>
            </w:r>
            <w:proofErr w:type="spellEnd"/>
          </w:p>
        </w:tc>
        <w:tc>
          <w:tcPr>
            <w:tcW w:w="1296" w:type="dxa"/>
            <w:vAlign w:val="center"/>
          </w:tcPr>
          <w:p w14:paraId="02282364" w14:textId="77777777" w:rsidR="00B0600E" w:rsidRDefault="00B60E9A">
            <w:pPr>
              <w:keepNext w:val="0"/>
              <w:spacing w:after="80" w:line="240" w:lineRule="auto"/>
            </w:pPr>
            <w:r>
              <w:rPr>
                <w:rFonts w:ascii="Arial" w:hAnsi="Arial"/>
                <w:sz w:val="18"/>
              </w:rPr>
              <w:t>String</w:t>
            </w:r>
          </w:p>
        </w:tc>
        <w:tc>
          <w:tcPr>
            <w:tcW w:w="1008" w:type="dxa"/>
            <w:vAlign w:val="center"/>
          </w:tcPr>
          <w:p w14:paraId="58E262FB" w14:textId="77777777" w:rsidR="00B0600E" w:rsidRDefault="00B60E9A">
            <w:pPr>
              <w:keepNext w:val="0"/>
              <w:spacing w:after="80" w:line="240" w:lineRule="auto"/>
            </w:pPr>
            <w:r>
              <w:rPr>
                <w:rFonts w:ascii="Arial" w:hAnsi="Arial"/>
                <w:sz w:val="18"/>
              </w:rPr>
              <w:t>Yes</w:t>
            </w:r>
          </w:p>
        </w:tc>
        <w:tc>
          <w:tcPr>
            <w:tcW w:w="4680" w:type="dxa"/>
            <w:vAlign w:val="center"/>
          </w:tcPr>
          <w:p w14:paraId="7FFC251A" w14:textId="77777777" w:rsidR="00B0600E" w:rsidRDefault="00B60E9A">
            <w:pPr>
              <w:keepNext w:val="0"/>
              <w:spacing w:after="80" w:line="240" w:lineRule="auto"/>
            </w:pPr>
            <w:r>
              <w:rPr>
                <w:rFonts w:ascii="Arial" w:hAnsi="Arial"/>
                <w:sz w:val="18"/>
              </w:rPr>
              <w:t>Unique report document ID.</w:t>
            </w:r>
          </w:p>
        </w:tc>
      </w:tr>
      <w:tr w:rsidR="00B0600E" w14:paraId="4C5FCEDF" w14:textId="77777777">
        <w:trPr>
          <w:cantSplit/>
          <w:jc w:val="center"/>
        </w:trPr>
        <w:tc>
          <w:tcPr>
            <w:tcW w:w="1800" w:type="dxa"/>
            <w:vAlign w:val="center"/>
          </w:tcPr>
          <w:p w14:paraId="31F2ABA8" w14:textId="77777777" w:rsidR="00B0600E" w:rsidRDefault="00B60E9A">
            <w:pPr>
              <w:keepNext w:val="0"/>
              <w:spacing w:after="80" w:line="240" w:lineRule="auto"/>
            </w:pPr>
            <w:proofErr w:type="spellStart"/>
            <w:r>
              <w:rPr>
                <w:rFonts w:ascii="Arial" w:hAnsi="Arial"/>
                <w:sz w:val="18"/>
              </w:rPr>
              <w:t>result_id</w:t>
            </w:r>
            <w:proofErr w:type="spellEnd"/>
          </w:p>
        </w:tc>
        <w:tc>
          <w:tcPr>
            <w:tcW w:w="1296" w:type="dxa"/>
            <w:vAlign w:val="center"/>
          </w:tcPr>
          <w:p w14:paraId="45B0135D" w14:textId="77777777" w:rsidR="00B0600E" w:rsidRDefault="00B60E9A">
            <w:pPr>
              <w:keepNext w:val="0"/>
              <w:spacing w:after="80" w:line="240" w:lineRule="auto"/>
            </w:pPr>
            <w:r>
              <w:rPr>
                <w:rFonts w:ascii="Arial" w:hAnsi="Arial"/>
                <w:sz w:val="18"/>
              </w:rPr>
              <w:t>String</w:t>
            </w:r>
          </w:p>
        </w:tc>
        <w:tc>
          <w:tcPr>
            <w:tcW w:w="1008" w:type="dxa"/>
            <w:vAlign w:val="center"/>
          </w:tcPr>
          <w:p w14:paraId="0EE3ADA1" w14:textId="77777777" w:rsidR="00B0600E" w:rsidRDefault="00B60E9A">
            <w:pPr>
              <w:keepNext w:val="0"/>
              <w:spacing w:after="80" w:line="240" w:lineRule="auto"/>
            </w:pPr>
            <w:r>
              <w:rPr>
                <w:rFonts w:ascii="Arial" w:hAnsi="Arial"/>
                <w:sz w:val="18"/>
              </w:rPr>
              <w:t>Yes</w:t>
            </w:r>
          </w:p>
        </w:tc>
        <w:tc>
          <w:tcPr>
            <w:tcW w:w="4680" w:type="dxa"/>
            <w:vAlign w:val="center"/>
          </w:tcPr>
          <w:p w14:paraId="4F88C0F8" w14:textId="77777777" w:rsidR="00B0600E" w:rsidRDefault="00B60E9A">
            <w:pPr>
              <w:keepNext w:val="0"/>
              <w:spacing w:after="80" w:line="240" w:lineRule="auto"/>
            </w:pPr>
            <w:r>
              <w:rPr>
                <w:rFonts w:ascii="Arial" w:hAnsi="Arial"/>
                <w:sz w:val="18"/>
              </w:rPr>
              <w:t>Analysis result being reported.</w:t>
            </w:r>
          </w:p>
        </w:tc>
      </w:tr>
      <w:tr w:rsidR="00B0600E" w14:paraId="0BAC059C" w14:textId="77777777">
        <w:trPr>
          <w:cantSplit/>
          <w:jc w:val="center"/>
        </w:trPr>
        <w:tc>
          <w:tcPr>
            <w:tcW w:w="1800" w:type="dxa"/>
            <w:vAlign w:val="center"/>
          </w:tcPr>
          <w:p w14:paraId="1290269E" w14:textId="77777777" w:rsidR="00B0600E" w:rsidRDefault="00B60E9A">
            <w:pPr>
              <w:keepNext w:val="0"/>
              <w:spacing w:after="80" w:line="240" w:lineRule="auto"/>
            </w:pPr>
            <w:proofErr w:type="spellStart"/>
            <w:r>
              <w:rPr>
                <w:rFonts w:ascii="Arial" w:hAnsi="Arial"/>
                <w:sz w:val="18"/>
              </w:rPr>
              <w:t>user_id</w:t>
            </w:r>
            <w:proofErr w:type="spellEnd"/>
          </w:p>
        </w:tc>
        <w:tc>
          <w:tcPr>
            <w:tcW w:w="1296" w:type="dxa"/>
            <w:vAlign w:val="center"/>
          </w:tcPr>
          <w:p w14:paraId="3F263A90" w14:textId="77777777" w:rsidR="00B0600E" w:rsidRDefault="00B60E9A">
            <w:pPr>
              <w:keepNext w:val="0"/>
              <w:spacing w:after="80" w:line="240" w:lineRule="auto"/>
            </w:pPr>
            <w:r>
              <w:rPr>
                <w:rFonts w:ascii="Arial" w:hAnsi="Arial"/>
                <w:sz w:val="18"/>
              </w:rPr>
              <w:t>String</w:t>
            </w:r>
          </w:p>
        </w:tc>
        <w:tc>
          <w:tcPr>
            <w:tcW w:w="1008" w:type="dxa"/>
            <w:vAlign w:val="center"/>
          </w:tcPr>
          <w:p w14:paraId="38A184DF" w14:textId="77777777" w:rsidR="00B0600E" w:rsidRDefault="00B60E9A">
            <w:pPr>
              <w:keepNext w:val="0"/>
              <w:spacing w:after="80" w:line="240" w:lineRule="auto"/>
            </w:pPr>
            <w:r>
              <w:rPr>
                <w:rFonts w:ascii="Arial" w:hAnsi="Arial"/>
                <w:sz w:val="18"/>
              </w:rPr>
              <w:t>Yes</w:t>
            </w:r>
          </w:p>
        </w:tc>
        <w:tc>
          <w:tcPr>
            <w:tcW w:w="4680" w:type="dxa"/>
            <w:vAlign w:val="center"/>
          </w:tcPr>
          <w:p w14:paraId="277341B2" w14:textId="77777777" w:rsidR="00B0600E" w:rsidRDefault="00B60E9A">
            <w:pPr>
              <w:keepNext w:val="0"/>
              <w:spacing w:after="80" w:line="240" w:lineRule="auto"/>
            </w:pPr>
            <w:r>
              <w:rPr>
                <w:rFonts w:ascii="Arial" w:hAnsi="Arial"/>
                <w:sz w:val="18"/>
              </w:rPr>
              <w:t>UID of the reporting user.</w:t>
            </w:r>
          </w:p>
        </w:tc>
      </w:tr>
      <w:tr w:rsidR="00B0600E" w14:paraId="211747C3" w14:textId="77777777">
        <w:trPr>
          <w:cantSplit/>
          <w:jc w:val="center"/>
        </w:trPr>
        <w:tc>
          <w:tcPr>
            <w:tcW w:w="1800" w:type="dxa"/>
            <w:vAlign w:val="center"/>
          </w:tcPr>
          <w:p w14:paraId="615FF122" w14:textId="77777777" w:rsidR="00B0600E" w:rsidRDefault="00B60E9A">
            <w:pPr>
              <w:keepNext w:val="0"/>
              <w:spacing w:after="80" w:line="240" w:lineRule="auto"/>
            </w:pPr>
            <w:r>
              <w:rPr>
                <w:rFonts w:ascii="Arial" w:hAnsi="Arial"/>
                <w:sz w:val="18"/>
              </w:rPr>
              <w:t>reason</w:t>
            </w:r>
          </w:p>
        </w:tc>
        <w:tc>
          <w:tcPr>
            <w:tcW w:w="1296" w:type="dxa"/>
            <w:vAlign w:val="center"/>
          </w:tcPr>
          <w:p w14:paraId="38B29FC9" w14:textId="77777777" w:rsidR="00B0600E" w:rsidRDefault="00B60E9A">
            <w:pPr>
              <w:keepNext w:val="0"/>
              <w:spacing w:after="80" w:line="240" w:lineRule="auto"/>
            </w:pPr>
            <w:r>
              <w:rPr>
                <w:rFonts w:ascii="Arial" w:hAnsi="Arial"/>
                <w:sz w:val="18"/>
              </w:rPr>
              <w:t>String</w:t>
            </w:r>
          </w:p>
        </w:tc>
        <w:tc>
          <w:tcPr>
            <w:tcW w:w="1008" w:type="dxa"/>
            <w:vAlign w:val="center"/>
          </w:tcPr>
          <w:p w14:paraId="37A8B437" w14:textId="77777777" w:rsidR="00B0600E" w:rsidRDefault="00B60E9A">
            <w:pPr>
              <w:keepNext w:val="0"/>
              <w:spacing w:after="80" w:line="240" w:lineRule="auto"/>
            </w:pPr>
            <w:r>
              <w:rPr>
                <w:rFonts w:ascii="Arial" w:hAnsi="Arial"/>
                <w:sz w:val="18"/>
              </w:rPr>
              <w:t>Yes</w:t>
            </w:r>
          </w:p>
        </w:tc>
        <w:tc>
          <w:tcPr>
            <w:tcW w:w="4680" w:type="dxa"/>
            <w:vAlign w:val="center"/>
          </w:tcPr>
          <w:p w14:paraId="5E1685C9" w14:textId="77777777" w:rsidR="00B0600E" w:rsidRDefault="00B60E9A">
            <w:pPr>
              <w:keepNext w:val="0"/>
              <w:spacing w:after="80" w:line="240" w:lineRule="auto"/>
            </w:pPr>
            <w:r>
              <w:rPr>
                <w:rFonts w:ascii="Arial" w:hAnsi="Arial"/>
                <w:sz w:val="18"/>
              </w:rPr>
              <w:t xml:space="preserve">Selected </w:t>
            </w:r>
            <w:proofErr w:type="gramStart"/>
            <w:r>
              <w:rPr>
                <w:rFonts w:ascii="Arial" w:hAnsi="Arial"/>
                <w:sz w:val="18"/>
              </w:rPr>
              <w:t>reason</w:t>
            </w:r>
            <w:proofErr w:type="gramEnd"/>
            <w:r>
              <w:rPr>
                <w:rFonts w:ascii="Arial" w:hAnsi="Arial"/>
                <w:sz w:val="18"/>
              </w:rPr>
              <w:t xml:space="preserve"> or report category.</w:t>
            </w:r>
          </w:p>
        </w:tc>
      </w:tr>
      <w:tr w:rsidR="00B0600E" w14:paraId="3E81944C" w14:textId="77777777">
        <w:trPr>
          <w:cantSplit/>
          <w:jc w:val="center"/>
        </w:trPr>
        <w:tc>
          <w:tcPr>
            <w:tcW w:w="1800" w:type="dxa"/>
            <w:vAlign w:val="center"/>
          </w:tcPr>
          <w:p w14:paraId="1528D238" w14:textId="77777777" w:rsidR="00B0600E" w:rsidRDefault="00B60E9A">
            <w:pPr>
              <w:keepNext w:val="0"/>
              <w:spacing w:after="80" w:line="240" w:lineRule="auto"/>
            </w:pPr>
            <w:proofErr w:type="spellStart"/>
            <w:r>
              <w:rPr>
                <w:rFonts w:ascii="Arial" w:hAnsi="Arial"/>
                <w:sz w:val="18"/>
              </w:rPr>
              <w:t>user_comment</w:t>
            </w:r>
            <w:proofErr w:type="spellEnd"/>
          </w:p>
        </w:tc>
        <w:tc>
          <w:tcPr>
            <w:tcW w:w="1296" w:type="dxa"/>
            <w:vAlign w:val="center"/>
          </w:tcPr>
          <w:p w14:paraId="5A1561AB" w14:textId="77777777" w:rsidR="00B0600E" w:rsidRDefault="00B60E9A">
            <w:pPr>
              <w:keepNext w:val="0"/>
              <w:spacing w:after="80" w:line="240" w:lineRule="auto"/>
            </w:pPr>
            <w:r>
              <w:rPr>
                <w:rFonts w:ascii="Arial" w:hAnsi="Arial"/>
                <w:sz w:val="18"/>
              </w:rPr>
              <w:t>String</w:t>
            </w:r>
          </w:p>
        </w:tc>
        <w:tc>
          <w:tcPr>
            <w:tcW w:w="1008" w:type="dxa"/>
            <w:vAlign w:val="center"/>
          </w:tcPr>
          <w:p w14:paraId="0150C739" w14:textId="77777777" w:rsidR="00B0600E" w:rsidRDefault="00B60E9A">
            <w:pPr>
              <w:keepNext w:val="0"/>
              <w:spacing w:after="80" w:line="240" w:lineRule="auto"/>
            </w:pPr>
            <w:r>
              <w:rPr>
                <w:rFonts w:ascii="Arial" w:hAnsi="Arial"/>
                <w:sz w:val="18"/>
              </w:rPr>
              <w:t>No</w:t>
            </w:r>
          </w:p>
        </w:tc>
        <w:tc>
          <w:tcPr>
            <w:tcW w:w="4680" w:type="dxa"/>
            <w:vAlign w:val="center"/>
          </w:tcPr>
          <w:p w14:paraId="12F790FA" w14:textId="77777777" w:rsidR="00B0600E" w:rsidRDefault="00B60E9A">
            <w:pPr>
              <w:keepNext w:val="0"/>
              <w:spacing w:after="80" w:line="240" w:lineRule="auto"/>
            </w:pPr>
            <w:r>
              <w:rPr>
                <w:rFonts w:ascii="Arial" w:hAnsi="Arial"/>
                <w:sz w:val="18"/>
              </w:rPr>
              <w:t>Optional explanation supplied by the user.</w:t>
            </w:r>
          </w:p>
        </w:tc>
      </w:tr>
      <w:tr w:rsidR="00B0600E" w14:paraId="1A65F925" w14:textId="77777777">
        <w:trPr>
          <w:cantSplit/>
          <w:jc w:val="center"/>
        </w:trPr>
        <w:tc>
          <w:tcPr>
            <w:tcW w:w="1800" w:type="dxa"/>
            <w:vAlign w:val="center"/>
          </w:tcPr>
          <w:p w14:paraId="0C2305E9" w14:textId="77777777" w:rsidR="00B0600E" w:rsidRDefault="00B60E9A">
            <w:pPr>
              <w:keepNext w:val="0"/>
              <w:spacing w:after="80" w:line="240" w:lineRule="auto"/>
            </w:pPr>
            <w:r>
              <w:rPr>
                <w:rFonts w:ascii="Arial" w:hAnsi="Arial"/>
                <w:sz w:val="18"/>
              </w:rPr>
              <w:t>status</w:t>
            </w:r>
          </w:p>
        </w:tc>
        <w:tc>
          <w:tcPr>
            <w:tcW w:w="1296" w:type="dxa"/>
            <w:vAlign w:val="center"/>
          </w:tcPr>
          <w:p w14:paraId="36A672CB" w14:textId="77777777" w:rsidR="00B0600E" w:rsidRDefault="00B60E9A">
            <w:pPr>
              <w:keepNext w:val="0"/>
              <w:spacing w:after="80" w:line="240" w:lineRule="auto"/>
            </w:pPr>
            <w:r>
              <w:rPr>
                <w:rFonts w:ascii="Arial" w:hAnsi="Arial"/>
                <w:sz w:val="18"/>
              </w:rPr>
              <w:t>String</w:t>
            </w:r>
          </w:p>
        </w:tc>
        <w:tc>
          <w:tcPr>
            <w:tcW w:w="1008" w:type="dxa"/>
            <w:vAlign w:val="center"/>
          </w:tcPr>
          <w:p w14:paraId="2A8EA399" w14:textId="77777777" w:rsidR="00B0600E" w:rsidRDefault="00B60E9A">
            <w:pPr>
              <w:keepNext w:val="0"/>
              <w:spacing w:after="80" w:line="240" w:lineRule="auto"/>
            </w:pPr>
            <w:r>
              <w:rPr>
                <w:rFonts w:ascii="Arial" w:hAnsi="Arial"/>
                <w:sz w:val="18"/>
              </w:rPr>
              <w:t>Yes</w:t>
            </w:r>
          </w:p>
        </w:tc>
        <w:tc>
          <w:tcPr>
            <w:tcW w:w="4680" w:type="dxa"/>
            <w:vAlign w:val="center"/>
          </w:tcPr>
          <w:p w14:paraId="3D26F3DB" w14:textId="77777777" w:rsidR="00B0600E" w:rsidRDefault="00B60E9A">
            <w:pPr>
              <w:keepNext w:val="0"/>
              <w:spacing w:after="80" w:line="240" w:lineRule="auto"/>
            </w:pPr>
            <w:r>
              <w:rPr>
                <w:rFonts w:ascii="Arial" w:hAnsi="Arial"/>
                <w:sz w:val="18"/>
              </w:rPr>
              <w:t>new, investigating, resolved or rejected.</w:t>
            </w:r>
          </w:p>
        </w:tc>
      </w:tr>
      <w:tr w:rsidR="00B0600E" w14:paraId="470D8AC1" w14:textId="77777777">
        <w:trPr>
          <w:cantSplit/>
          <w:jc w:val="center"/>
        </w:trPr>
        <w:tc>
          <w:tcPr>
            <w:tcW w:w="1800" w:type="dxa"/>
            <w:vAlign w:val="center"/>
          </w:tcPr>
          <w:p w14:paraId="5513B916" w14:textId="77777777" w:rsidR="00B0600E" w:rsidRDefault="00B60E9A">
            <w:pPr>
              <w:keepNext w:val="0"/>
              <w:spacing w:after="80" w:line="240" w:lineRule="auto"/>
            </w:pPr>
            <w:r>
              <w:rPr>
                <w:rFonts w:ascii="Arial" w:hAnsi="Arial"/>
                <w:sz w:val="18"/>
              </w:rPr>
              <w:t>priority</w:t>
            </w:r>
          </w:p>
        </w:tc>
        <w:tc>
          <w:tcPr>
            <w:tcW w:w="1296" w:type="dxa"/>
            <w:vAlign w:val="center"/>
          </w:tcPr>
          <w:p w14:paraId="70B0671E" w14:textId="77777777" w:rsidR="00B0600E" w:rsidRDefault="00B60E9A">
            <w:pPr>
              <w:keepNext w:val="0"/>
              <w:spacing w:after="80" w:line="240" w:lineRule="auto"/>
            </w:pPr>
            <w:r>
              <w:rPr>
                <w:rFonts w:ascii="Arial" w:hAnsi="Arial"/>
                <w:sz w:val="18"/>
              </w:rPr>
              <w:t>String</w:t>
            </w:r>
          </w:p>
        </w:tc>
        <w:tc>
          <w:tcPr>
            <w:tcW w:w="1008" w:type="dxa"/>
            <w:vAlign w:val="center"/>
          </w:tcPr>
          <w:p w14:paraId="3A70D9D8" w14:textId="77777777" w:rsidR="00B0600E" w:rsidRDefault="00B60E9A">
            <w:pPr>
              <w:keepNext w:val="0"/>
              <w:spacing w:after="80" w:line="240" w:lineRule="auto"/>
            </w:pPr>
            <w:r>
              <w:rPr>
                <w:rFonts w:ascii="Arial" w:hAnsi="Arial"/>
                <w:sz w:val="18"/>
              </w:rPr>
              <w:t>Yes</w:t>
            </w:r>
          </w:p>
        </w:tc>
        <w:tc>
          <w:tcPr>
            <w:tcW w:w="4680" w:type="dxa"/>
            <w:vAlign w:val="center"/>
          </w:tcPr>
          <w:p w14:paraId="1661F555" w14:textId="77777777" w:rsidR="00B0600E" w:rsidRDefault="00B60E9A">
            <w:pPr>
              <w:keepNext w:val="0"/>
              <w:spacing w:after="80" w:line="240" w:lineRule="auto"/>
            </w:pPr>
            <w:r>
              <w:rPr>
                <w:rFonts w:ascii="Arial" w:hAnsi="Arial"/>
                <w:sz w:val="18"/>
              </w:rPr>
              <w:t>low, medium or high investigation priority.</w:t>
            </w:r>
          </w:p>
        </w:tc>
      </w:tr>
      <w:tr w:rsidR="00B0600E" w14:paraId="0A543369" w14:textId="77777777">
        <w:trPr>
          <w:cantSplit/>
          <w:jc w:val="center"/>
        </w:trPr>
        <w:tc>
          <w:tcPr>
            <w:tcW w:w="1800" w:type="dxa"/>
            <w:vAlign w:val="center"/>
          </w:tcPr>
          <w:p w14:paraId="6D90F5E3" w14:textId="77777777" w:rsidR="00B0600E" w:rsidRDefault="00B60E9A">
            <w:pPr>
              <w:keepNext w:val="0"/>
              <w:spacing w:after="80" w:line="240" w:lineRule="auto"/>
            </w:pPr>
            <w:proofErr w:type="spellStart"/>
            <w:r>
              <w:rPr>
                <w:rFonts w:ascii="Arial" w:hAnsi="Arial"/>
                <w:sz w:val="18"/>
              </w:rPr>
              <w:t>assigned_to</w:t>
            </w:r>
            <w:proofErr w:type="spellEnd"/>
          </w:p>
        </w:tc>
        <w:tc>
          <w:tcPr>
            <w:tcW w:w="1296" w:type="dxa"/>
            <w:vAlign w:val="center"/>
          </w:tcPr>
          <w:p w14:paraId="6D35F541" w14:textId="77777777" w:rsidR="00B0600E" w:rsidRDefault="00B60E9A">
            <w:pPr>
              <w:keepNext w:val="0"/>
              <w:spacing w:after="80" w:line="240" w:lineRule="auto"/>
            </w:pPr>
            <w:r>
              <w:rPr>
                <w:rFonts w:ascii="Arial" w:hAnsi="Arial"/>
                <w:sz w:val="18"/>
              </w:rPr>
              <w:t>String</w:t>
            </w:r>
          </w:p>
        </w:tc>
        <w:tc>
          <w:tcPr>
            <w:tcW w:w="1008" w:type="dxa"/>
            <w:vAlign w:val="center"/>
          </w:tcPr>
          <w:p w14:paraId="4A0EBF1D" w14:textId="77777777" w:rsidR="00B0600E" w:rsidRDefault="00B60E9A">
            <w:pPr>
              <w:keepNext w:val="0"/>
              <w:spacing w:after="80" w:line="240" w:lineRule="auto"/>
            </w:pPr>
            <w:r>
              <w:rPr>
                <w:rFonts w:ascii="Arial" w:hAnsi="Arial"/>
                <w:sz w:val="18"/>
              </w:rPr>
              <w:t>No</w:t>
            </w:r>
          </w:p>
        </w:tc>
        <w:tc>
          <w:tcPr>
            <w:tcW w:w="4680" w:type="dxa"/>
            <w:vAlign w:val="center"/>
          </w:tcPr>
          <w:p w14:paraId="32C6A928" w14:textId="77777777" w:rsidR="00B0600E" w:rsidRDefault="00B60E9A">
            <w:pPr>
              <w:keepNext w:val="0"/>
              <w:spacing w:after="80" w:line="240" w:lineRule="auto"/>
            </w:pPr>
            <w:r>
              <w:rPr>
                <w:rFonts w:ascii="Arial" w:hAnsi="Arial"/>
                <w:sz w:val="18"/>
              </w:rPr>
              <w:t>UID of the assigned Data Engineer.</w:t>
            </w:r>
          </w:p>
        </w:tc>
      </w:tr>
      <w:tr w:rsidR="00B0600E" w14:paraId="02DEA746" w14:textId="77777777">
        <w:trPr>
          <w:cantSplit/>
          <w:jc w:val="center"/>
        </w:trPr>
        <w:tc>
          <w:tcPr>
            <w:tcW w:w="1800" w:type="dxa"/>
            <w:vAlign w:val="center"/>
          </w:tcPr>
          <w:p w14:paraId="5B44E862" w14:textId="77777777" w:rsidR="00B0600E" w:rsidRDefault="00B60E9A">
            <w:pPr>
              <w:keepNext w:val="0"/>
              <w:spacing w:after="80" w:line="240" w:lineRule="auto"/>
            </w:pPr>
            <w:proofErr w:type="spellStart"/>
            <w:r>
              <w:rPr>
                <w:rFonts w:ascii="Arial" w:hAnsi="Arial"/>
                <w:sz w:val="18"/>
              </w:rPr>
              <w:t>investigation_notes</w:t>
            </w:r>
            <w:proofErr w:type="spellEnd"/>
          </w:p>
        </w:tc>
        <w:tc>
          <w:tcPr>
            <w:tcW w:w="1296" w:type="dxa"/>
            <w:vAlign w:val="center"/>
          </w:tcPr>
          <w:p w14:paraId="7D93DC01" w14:textId="77777777" w:rsidR="00B0600E" w:rsidRDefault="00B60E9A">
            <w:pPr>
              <w:keepNext w:val="0"/>
              <w:spacing w:after="80" w:line="240" w:lineRule="auto"/>
            </w:pPr>
            <w:r>
              <w:rPr>
                <w:rFonts w:ascii="Arial" w:hAnsi="Arial"/>
                <w:sz w:val="18"/>
              </w:rPr>
              <w:t>Array&lt;Map&gt;</w:t>
            </w:r>
          </w:p>
        </w:tc>
        <w:tc>
          <w:tcPr>
            <w:tcW w:w="1008" w:type="dxa"/>
            <w:vAlign w:val="center"/>
          </w:tcPr>
          <w:p w14:paraId="2C6BFB7D" w14:textId="77777777" w:rsidR="00B0600E" w:rsidRDefault="00B60E9A">
            <w:pPr>
              <w:keepNext w:val="0"/>
              <w:spacing w:after="80" w:line="240" w:lineRule="auto"/>
            </w:pPr>
            <w:r>
              <w:rPr>
                <w:rFonts w:ascii="Arial" w:hAnsi="Arial"/>
                <w:sz w:val="18"/>
              </w:rPr>
              <w:t>No</w:t>
            </w:r>
          </w:p>
        </w:tc>
        <w:tc>
          <w:tcPr>
            <w:tcW w:w="4680" w:type="dxa"/>
            <w:vAlign w:val="center"/>
          </w:tcPr>
          <w:p w14:paraId="459BBE41" w14:textId="77777777" w:rsidR="00B0600E" w:rsidRDefault="00B60E9A">
            <w:pPr>
              <w:keepNext w:val="0"/>
              <w:spacing w:after="80" w:line="240" w:lineRule="auto"/>
            </w:pPr>
            <w:r>
              <w:rPr>
                <w:rFonts w:ascii="Arial" w:hAnsi="Arial"/>
                <w:sz w:val="18"/>
              </w:rPr>
              <w:t>Timestamped investigation notes and permitted status updates.</w:t>
            </w:r>
          </w:p>
        </w:tc>
      </w:tr>
      <w:tr w:rsidR="00B0600E" w14:paraId="44B22293" w14:textId="77777777">
        <w:trPr>
          <w:cantSplit/>
          <w:jc w:val="center"/>
        </w:trPr>
        <w:tc>
          <w:tcPr>
            <w:tcW w:w="1800" w:type="dxa"/>
            <w:vAlign w:val="center"/>
          </w:tcPr>
          <w:p w14:paraId="32C3CBDF" w14:textId="77777777" w:rsidR="00B0600E" w:rsidRDefault="00B60E9A">
            <w:pPr>
              <w:keepNext w:val="0"/>
              <w:spacing w:after="80" w:line="240" w:lineRule="auto"/>
            </w:pPr>
            <w:proofErr w:type="spellStart"/>
            <w:r>
              <w:rPr>
                <w:rFonts w:ascii="Arial" w:hAnsi="Arial"/>
                <w:sz w:val="18"/>
              </w:rPr>
              <w:t>resolution_summary</w:t>
            </w:r>
            <w:proofErr w:type="spellEnd"/>
          </w:p>
        </w:tc>
        <w:tc>
          <w:tcPr>
            <w:tcW w:w="1296" w:type="dxa"/>
            <w:vAlign w:val="center"/>
          </w:tcPr>
          <w:p w14:paraId="1C7100A2" w14:textId="77777777" w:rsidR="00B0600E" w:rsidRDefault="00B60E9A">
            <w:pPr>
              <w:keepNext w:val="0"/>
              <w:spacing w:after="80" w:line="240" w:lineRule="auto"/>
            </w:pPr>
            <w:r>
              <w:rPr>
                <w:rFonts w:ascii="Arial" w:hAnsi="Arial"/>
                <w:sz w:val="18"/>
              </w:rPr>
              <w:t>String</w:t>
            </w:r>
          </w:p>
        </w:tc>
        <w:tc>
          <w:tcPr>
            <w:tcW w:w="1008" w:type="dxa"/>
            <w:vAlign w:val="center"/>
          </w:tcPr>
          <w:p w14:paraId="3632106F" w14:textId="77777777" w:rsidR="00B0600E" w:rsidRDefault="00B60E9A">
            <w:pPr>
              <w:keepNext w:val="0"/>
              <w:spacing w:after="80" w:line="240" w:lineRule="auto"/>
            </w:pPr>
            <w:r>
              <w:rPr>
                <w:rFonts w:ascii="Arial" w:hAnsi="Arial"/>
                <w:sz w:val="18"/>
              </w:rPr>
              <w:t>No</w:t>
            </w:r>
          </w:p>
        </w:tc>
        <w:tc>
          <w:tcPr>
            <w:tcW w:w="4680" w:type="dxa"/>
            <w:vAlign w:val="center"/>
          </w:tcPr>
          <w:p w14:paraId="39AD3409" w14:textId="77777777" w:rsidR="00B0600E" w:rsidRDefault="00B60E9A">
            <w:pPr>
              <w:keepNext w:val="0"/>
              <w:spacing w:after="80" w:line="240" w:lineRule="auto"/>
            </w:pPr>
            <w:r>
              <w:rPr>
                <w:rFonts w:ascii="Arial" w:hAnsi="Arial"/>
                <w:sz w:val="18"/>
              </w:rPr>
              <w:t xml:space="preserve">Final investigation </w:t>
            </w:r>
            <w:proofErr w:type="gramStart"/>
            <w:r>
              <w:rPr>
                <w:rFonts w:ascii="Arial" w:hAnsi="Arial"/>
                <w:sz w:val="18"/>
              </w:rPr>
              <w:t>outcome</w:t>
            </w:r>
            <w:proofErr w:type="gramEnd"/>
            <w:r>
              <w:rPr>
                <w:rFonts w:ascii="Arial" w:hAnsi="Arial"/>
                <w:sz w:val="18"/>
              </w:rPr>
              <w:t xml:space="preserve"> without unnecessary personal information.</w:t>
            </w:r>
          </w:p>
        </w:tc>
      </w:tr>
      <w:tr w:rsidR="00B0600E" w14:paraId="57177291" w14:textId="77777777">
        <w:trPr>
          <w:cantSplit/>
          <w:jc w:val="center"/>
        </w:trPr>
        <w:tc>
          <w:tcPr>
            <w:tcW w:w="1800" w:type="dxa"/>
            <w:vAlign w:val="center"/>
          </w:tcPr>
          <w:p w14:paraId="00E52B10"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72B1A720" w14:textId="77777777" w:rsidR="00B0600E" w:rsidRDefault="00B60E9A">
            <w:pPr>
              <w:keepNext w:val="0"/>
              <w:spacing w:after="80" w:line="240" w:lineRule="auto"/>
            </w:pPr>
            <w:r>
              <w:rPr>
                <w:rFonts w:ascii="Arial" w:hAnsi="Arial"/>
                <w:sz w:val="18"/>
              </w:rPr>
              <w:t>Timestamp</w:t>
            </w:r>
          </w:p>
        </w:tc>
        <w:tc>
          <w:tcPr>
            <w:tcW w:w="1008" w:type="dxa"/>
            <w:vAlign w:val="center"/>
          </w:tcPr>
          <w:p w14:paraId="24657E2C" w14:textId="77777777" w:rsidR="00B0600E" w:rsidRDefault="00B60E9A">
            <w:pPr>
              <w:keepNext w:val="0"/>
              <w:spacing w:after="80" w:line="240" w:lineRule="auto"/>
            </w:pPr>
            <w:r>
              <w:rPr>
                <w:rFonts w:ascii="Arial" w:hAnsi="Arial"/>
                <w:sz w:val="18"/>
              </w:rPr>
              <w:t>Yes</w:t>
            </w:r>
          </w:p>
        </w:tc>
        <w:tc>
          <w:tcPr>
            <w:tcW w:w="4680" w:type="dxa"/>
            <w:vAlign w:val="center"/>
          </w:tcPr>
          <w:p w14:paraId="64A633A0" w14:textId="77777777" w:rsidR="00B0600E" w:rsidRDefault="00B60E9A">
            <w:pPr>
              <w:keepNext w:val="0"/>
              <w:spacing w:after="80" w:line="240" w:lineRule="auto"/>
            </w:pPr>
            <w:r>
              <w:rPr>
                <w:rFonts w:ascii="Arial" w:hAnsi="Arial"/>
                <w:sz w:val="18"/>
              </w:rPr>
              <w:t>When the user submitted the report.</w:t>
            </w:r>
          </w:p>
        </w:tc>
      </w:tr>
      <w:tr w:rsidR="00B0600E" w14:paraId="457EE334" w14:textId="77777777">
        <w:trPr>
          <w:cantSplit/>
          <w:jc w:val="center"/>
        </w:trPr>
        <w:tc>
          <w:tcPr>
            <w:tcW w:w="1800" w:type="dxa"/>
            <w:vAlign w:val="center"/>
          </w:tcPr>
          <w:p w14:paraId="3992FEAA"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57409F5D" w14:textId="77777777" w:rsidR="00B0600E" w:rsidRDefault="00B60E9A">
            <w:pPr>
              <w:keepNext w:val="0"/>
              <w:spacing w:after="80" w:line="240" w:lineRule="auto"/>
            </w:pPr>
            <w:r>
              <w:rPr>
                <w:rFonts w:ascii="Arial" w:hAnsi="Arial"/>
                <w:sz w:val="18"/>
              </w:rPr>
              <w:t>Timestamp</w:t>
            </w:r>
          </w:p>
        </w:tc>
        <w:tc>
          <w:tcPr>
            <w:tcW w:w="1008" w:type="dxa"/>
            <w:vAlign w:val="center"/>
          </w:tcPr>
          <w:p w14:paraId="652EAA4B" w14:textId="77777777" w:rsidR="00B0600E" w:rsidRDefault="00B60E9A">
            <w:pPr>
              <w:keepNext w:val="0"/>
              <w:spacing w:after="80" w:line="240" w:lineRule="auto"/>
            </w:pPr>
            <w:r>
              <w:rPr>
                <w:rFonts w:ascii="Arial" w:hAnsi="Arial"/>
                <w:sz w:val="18"/>
              </w:rPr>
              <w:t>Yes</w:t>
            </w:r>
          </w:p>
        </w:tc>
        <w:tc>
          <w:tcPr>
            <w:tcW w:w="4680" w:type="dxa"/>
            <w:vAlign w:val="center"/>
          </w:tcPr>
          <w:p w14:paraId="4A47F495" w14:textId="77777777" w:rsidR="00B0600E" w:rsidRDefault="00B60E9A">
            <w:pPr>
              <w:keepNext w:val="0"/>
              <w:spacing w:after="80" w:line="240" w:lineRule="auto"/>
            </w:pPr>
            <w:r>
              <w:rPr>
                <w:rFonts w:ascii="Arial" w:hAnsi="Arial"/>
                <w:sz w:val="18"/>
              </w:rPr>
              <w:t>When the report was last changed.</w:t>
            </w:r>
          </w:p>
        </w:tc>
      </w:tr>
      <w:tr w:rsidR="00B0600E" w14:paraId="10669428" w14:textId="77777777">
        <w:trPr>
          <w:cantSplit/>
          <w:jc w:val="center"/>
        </w:trPr>
        <w:tc>
          <w:tcPr>
            <w:tcW w:w="1800" w:type="dxa"/>
            <w:vAlign w:val="center"/>
          </w:tcPr>
          <w:p w14:paraId="2FDF0B06" w14:textId="77777777" w:rsidR="00B0600E" w:rsidRDefault="00B60E9A">
            <w:pPr>
              <w:keepNext w:val="0"/>
              <w:spacing w:after="80" w:line="240" w:lineRule="auto"/>
            </w:pPr>
            <w:proofErr w:type="spellStart"/>
            <w:r>
              <w:rPr>
                <w:rFonts w:ascii="Arial" w:hAnsi="Arial"/>
                <w:sz w:val="18"/>
              </w:rPr>
              <w:t>resolved_at</w:t>
            </w:r>
            <w:proofErr w:type="spellEnd"/>
          </w:p>
        </w:tc>
        <w:tc>
          <w:tcPr>
            <w:tcW w:w="1296" w:type="dxa"/>
            <w:vAlign w:val="center"/>
          </w:tcPr>
          <w:p w14:paraId="1AB6A373" w14:textId="77777777" w:rsidR="00B0600E" w:rsidRDefault="00B60E9A">
            <w:pPr>
              <w:keepNext w:val="0"/>
              <w:spacing w:after="80" w:line="240" w:lineRule="auto"/>
            </w:pPr>
            <w:r>
              <w:rPr>
                <w:rFonts w:ascii="Arial" w:hAnsi="Arial"/>
                <w:sz w:val="18"/>
              </w:rPr>
              <w:t>Timestamp</w:t>
            </w:r>
          </w:p>
        </w:tc>
        <w:tc>
          <w:tcPr>
            <w:tcW w:w="1008" w:type="dxa"/>
            <w:vAlign w:val="center"/>
          </w:tcPr>
          <w:p w14:paraId="6BA92414" w14:textId="77777777" w:rsidR="00B0600E" w:rsidRDefault="00B60E9A">
            <w:pPr>
              <w:keepNext w:val="0"/>
              <w:spacing w:after="80" w:line="240" w:lineRule="auto"/>
            </w:pPr>
            <w:r>
              <w:rPr>
                <w:rFonts w:ascii="Arial" w:hAnsi="Arial"/>
                <w:sz w:val="18"/>
              </w:rPr>
              <w:t>No</w:t>
            </w:r>
          </w:p>
        </w:tc>
        <w:tc>
          <w:tcPr>
            <w:tcW w:w="4680" w:type="dxa"/>
            <w:vAlign w:val="center"/>
          </w:tcPr>
          <w:p w14:paraId="52DA0109" w14:textId="77777777" w:rsidR="00B0600E" w:rsidRDefault="00B60E9A">
            <w:pPr>
              <w:keepNext w:val="0"/>
              <w:spacing w:after="80" w:line="240" w:lineRule="auto"/>
            </w:pPr>
            <w:r>
              <w:rPr>
                <w:rFonts w:ascii="Arial" w:hAnsi="Arial"/>
                <w:sz w:val="18"/>
              </w:rPr>
              <w:t>When the investigation was closed.</w:t>
            </w:r>
          </w:p>
        </w:tc>
      </w:tr>
    </w:tbl>
    <w:p w14:paraId="4A4E8CDC" w14:textId="77777777" w:rsidR="00B0600E" w:rsidRDefault="00B0600E">
      <w:pPr>
        <w:pageBreakBefore w:val="0"/>
        <w:spacing w:before="0" w:after="0" w:line="20" w:lineRule="exact"/>
      </w:pPr>
    </w:p>
    <w:p w14:paraId="427EB4F4" w14:textId="77777777" w:rsidR="00B0600E" w:rsidRDefault="00B60E9A">
      <w:pPr>
        <w:pStyle w:val="Heading3"/>
        <w:pageBreakBefore w:val="0"/>
      </w:pPr>
      <w:r>
        <w:rPr>
          <w:rFonts w:ascii="Arial" w:hAnsi="Arial"/>
          <w:b/>
          <w:color w:val="000000"/>
          <w:sz w:val="22"/>
        </w:rPr>
        <w:t>16.3.7. Feedback Collection</w:t>
      </w:r>
    </w:p>
    <w:p w14:paraId="11F0D719" w14:textId="77777777" w:rsidR="00B0600E" w:rsidRDefault="00B60E9A">
      <w:pPr>
        <w:pageBreakBefore w:val="0"/>
        <w:spacing w:after="58"/>
        <w:jc w:val="both"/>
      </w:pPr>
      <w:r>
        <w:rPr>
          <w:b/>
        </w:rPr>
        <w:t xml:space="preserve">Document path: </w:t>
      </w:r>
      <w:proofErr w:type="gramStart"/>
      <w:r>
        <w:t>feedback/{</w:t>
      </w:r>
      <w:proofErr w:type="spellStart"/>
      <w:proofErr w:type="gramEnd"/>
      <w:r>
        <w:t>feedback_id</w:t>
      </w:r>
      <w:proofErr w:type="spellEnd"/>
      <w:r>
        <w:t>}</w:t>
      </w:r>
    </w:p>
    <w:p w14:paraId="5F78A77B" w14:textId="77777777" w:rsidR="00B0600E" w:rsidRDefault="00B60E9A">
      <w:pPr>
        <w:pageBreakBefore w:val="0"/>
        <w:spacing w:after="115"/>
        <w:jc w:val="both"/>
      </w:pPr>
      <w:r>
        <w:t>Stores application reviews, accessibility feedback, bug reports and general comments for System Administrator review.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28547406" w14:textId="77777777">
        <w:trPr>
          <w:cantSplit/>
          <w:tblHeader/>
          <w:jc w:val="center"/>
        </w:trPr>
        <w:tc>
          <w:tcPr>
            <w:tcW w:w="1800" w:type="dxa"/>
            <w:shd w:val="clear" w:color="auto" w:fill="D9E2F3"/>
            <w:vAlign w:val="center"/>
          </w:tcPr>
          <w:p w14:paraId="32BE0BE0"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3FDA6352"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38211D8D"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69777F1D" w14:textId="77777777" w:rsidR="00B0600E" w:rsidRDefault="00B60E9A">
            <w:pPr>
              <w:keepNext w:val="0"/>
              <w:spacing w:after="80" w:line="240" w:lineRule="auto"/>
            </w:pPr>
            <w:r>
              <w:rPr>
                <w:rFonts w:ascii="Arial" w:hAnsi="Arial"/>
                <w:b/>
                <w:sz w:val="18"/>
              </w:rPr>
              <w:t>Purpose</w:t>
            </w:r>
          </w:p>
        </w:tc>
      </w:tr>
      <w:tr w:rsidR="00B0600E" w14:paraId="34C2639D" w14:textId="77777777">
        <w:trPr>
          <w:cantSplit/>
          <w:jc w:val="center"/>
        </w:trPr>
        <w:tc>
          <w:tcPr>
            <w:tcW w:w="1800" w:type="dxa"/>
            <w:vAlign w:val="center"/>
          </w:tcPr>
          <w:p w14:paraId="4AF3C0A7" w14:textId="77777777" w:rsidR="00B0600E" w:rsidRDefault="00B60E9A">
            <w:pPr>
              <w:keepNext w:val="0"/>
              <w:spacing w:after="80" w:line="240" w:lineRule="auto"/>
            </w:pPr>
            <w:proofErr w:type="spellStart"/>
            <w:r>
              <w:rPr>
                <w:rFonts w:ascii="Arial" w:hAnsi="Arial"/>
                <w:sz w:val="18"/>
              </w:rPr>
              <w:t>feedback_id</w:t>
            </w:r>
            <w:proofErr w:type="spellEnd"/>
          </w:p>
        </w:tc>
        <w:tc>
          <w:tcPr>
            <w:tcW w:w="1296" w:type="dxa"/>
            <w:vAlign w:val="center"/>
          </w:tcPr>
          <w:p w14:paraId="0432A289" w14:textId="77777777" w:rsidR="00B0600E" w:rsidRDefault="00B60E9A">
            <w:pPr>
              <w:keepNext w:val="0"/>
              <w:spacing w:after="80" w:line="240" w:lineRule="auto"/>
            </w:pPr>
            <w:r>
              <w:rPr>
                <w:rFonts w:ascii="Arial" w:hAnsi="Arial"/>
                <w:sz w:val="18"/>
              </w:rPr>
              <w:t>String</w:t>
            </w:r>
          </w:p>
        </w:tc>
        <w:tc>
          <w:tcPr>
            <w:tcW w:w="1008" w:type="dxa"/>
            <w:vAlign w:val="center"/>
          </w:tcPr>
          <w:p w14:paraId="25920969" w14:textId="77777777" w:rsidR="00B0600E" w:rsidRDefault="00B60E9A">
            <w:pPr>
              <w:keepNext w:val="0"/>
              <w:spacing w:after="80" w:line="240" w:lineRule="auto"/>
            </w:pPr>
            <w:r>
              <w:rPr>
                <w:rFonts w:ascii="Arial" w:hAnsi="Arial"/>
                <w:sz w:val="18"/>
              </w:rPr>
              <w:t>Yes</w:t>
            </w:r>
          </w:p>
        </w:tc>
        <w:tc>
          <w:tcPr>
            <w:tcW w:w="4680" w:type="dxa"/>
            <w:vAlign w:val="center"/>
          </w:tcPr>
          <w:p w14:paraId="6E7FB7FD" w14:textId="77777777" w:rsidR="00B0600E" w:rsidRDefault="00B60E9A">
            <w:pPr>
              <w:keepNext w:val="0"/>
              <w:spacing w:after="80" w:line="240" w:lineRule="auto"/>
            </w:pPr>
            <w:r>
              <w:rPr>
                <w:rFonts w:ascii="Arial" w:hAnsi="Arial"/>
                <w:sz w:val="18"/>
              </w:rPr>
              <w:t>Unique feedback document ID.</w:t>
            </w:r>
          </w:p>
        </w:tc>
      </w:tr>
      <w:tr w:rsidR="00B0600E" w14:paraId="6CEE7A17" w14:textId="77777777">
        <w:trPr>
          <w:cantSplit/>
          <w:jc w:val="center"/>
        </w:trPr>
        <w:tc>
          <w:tcPr>
            <w:tcW w:w="1800" w:type="dxa"/>
            <w:vAlign w:val="center"/>
          </w:tcPr>
          <w:p w14:paraId="20745DDF" w14:textId="77777777" w:rsidR="00B0600E" w:rsidRDefault="00B60E9A">
            <w:pPr>
              <w:keepNext w:val="0"/>
              <w:spacing w:after="80" w:line="240" w:lineRule="auto"/>
            </w:pPr>
            <w:proofErr w:type="spellStart"/>
            <w:r>
              <w:rPr>
                <w:rFonts w:ascii="Arial" w:hAnsi="Arial"/>
                <w:sz w:val="18"/>
              </w:rPr>
              <w:t>user_id</w:t>
            </w:r>
            <w:proofErr w:type="spellEnd"/>
          </w:p>
        </w:tc>
        <w:tc>
          <w:tcPr>
            <w:tcW w:w="1296" w:type="dxa"/>
            <w:vAlign w:val="center"/>
          </w:tcPr>
          <w:p w14:paraId="2B41F3B4" w14:textId="77777777" w:rsidR="00B0600E" w:rsidRDefault="00B60E9A">
            <w:pPr>
              <w:keepNext w:val="0"/>
              <w:spacing w:after="80" w:line="240" w:lineRule="auto"/>
            </w:pPr>
            <w:r>
              <w:rPr>
                <w:rFonts w:ascii="Arial" w:hAnsi="Arial"/>
                <w:sz w:val="18"/>
              </w:rPr>
              <w:t>String</w:t>
            </w:r>
          </w:p>
        </w:tc>
        <w:tc>
          <w:tcPr>
            <w:tcW w:w="1008" w:type="dxa"/>
            <w:vAlign w:val="center"/>
          </w:tcPr>
          <w:p w14:paraId="1C2F0301" w14:textId="77777777" w:rsidR="00B0600E" w:rsidRDefault="00B60E9A">
            <w:pPr>
              <w:keepNext w:val="0"/>
              <w:spacing w:after="80" w:line="240" w:lineRule="auto"/>
            </w:pPr>
            <w:r>
              <w:rPr>
                <w:rFonts w:ascii="Arial" w:hAnsi="Arial"/>
                <w:sz w:val="18"/>
              </w:rPr>
              <w:t>Yes</w:t>
            </w:r>
          </w:p>
        </w:tc>
        <w:tc>
          <w:tcPr>
            <w:tcW w:w="4680" w:type="dxa"/>
            <w:vAlign w:val="center"/>
          </w:tcPr>
          <w:p w14:paraId="52930332" w14:textId="77777777" w:rsidR="00B0600E" w:rsidRDefault="00B60E9A">
            <w:pPr>
              <w:keepNext w:val="0"/>
              <w:spacing w:after="80" w:line="240" w:lineRule="auto"/>
            </w:pPr>
            <w:r>
              <w:rPr>
                <w:rFonts w:ascii="Arial" w:hAnsi="Arial"/>
                <w:sz w:val="18"/>
              </w:rPr>
              <w:t>UID of the user who submitted the feedback.</w:t>
            </w:r>
          </w:p>
        </w:tc>
      </w:tr>
      <w:tr w:rsidR="00B0600E" w14:paraId="6508833B" w14:textId="77777777">
        <w:trPr>
          <w:cantSplit/>
          <w:jc w:val="center"/>
        </w:trPr>
        <w:tc>
          <w:tcPr>
            <w:tcW w:w="1800" w:type="dxa"/>
            <w:vAlign w:val="center"/>
          </w:tcPr>
          <w:p w14:paraId="13CEB7E6" w14:textId="77777777" w:rsidR="00B0600E" w:rsidRDefault="00B60E9A">
            <w:pPr>
              <w:keepNext w:val="0"/>
              <w:spacing w:after="80" w:line="240" w:lineRule="auto"/>
            </w:pPr>
            <w:r>
              <w:rPr>
                <w:rFonts w:ascii="Arial" w:hAnsi="Arial"/>
                <w:sz w:val="18"/>
              </w:rPr>
              <w:t>category</w:t>
            </w:r>
          </w:p>
        </w:tc>
        <w:tc>
          <w:tcPr>
            <w:tcW w:w="1296" w:type="dxa"/>
            <w:vAlign w:val="center"/>
          </w:tcPr>
          <w:p w14:paraId="7C71A9A0" w14:textId="77777777" w:rsidR="00B0600E" w:rsidRDefault="00B60E9A">
            <w:pPr>
              <w:keepNext w:val="0"/>
              <w:spacing w:after="80" w:line="240" w:lineRule="auto"/>
            </w:pPr>
            <w:r>
              <w:rPr>
                <w:rFonts w:ascii="Arial" w:hAnsi="Arial"/>
                <w:sz w:val="18"/>
              </w:rPr>
              <w:t>String</w:t>
            </w:r>
          </w:p>
        </w:tc>
        <w:tc>
          <w:tcPr>
            <w:tcW w:w="1008" w:type="dxa"/>
            <w:vAlign w:val="center"/>
          </w:tcPr>
          <w:p w14:paraId="2F854C5F" w14:textId="77777777" w:rsidR="00B0600E" w:rsidRDefault="00B60E9A">
            <w:pPr>
              <w:keepNext w:val="0"/>
              <w:spacing w:after="80" w:line="240" w:lineRule="auto"/>
            </w:pPr>
            <w:r>
              <w:rPr>
                <w:rFonts w:ascii="Arial" w:hAnsi="Arial"/>
                <w:sz w:val="18"/>
              </w:rPr>
              <w:t>Yes</w:t>
            </w:r>
          </w:p>
        </w:tc>
        <w:tc>
          <w:tcPr>
            <w:tcW w:w="4680" w:type="dxa"/>
            <w:vAlign w:val="center"/>
          </w:tcPr>
          <w:p w14:paraId="27CFAC0F" w14:textId="77777777" w:rsidR="00B0600E" w:rsidRDefault="00B60E9A">
            <w:pPr>
              <w:keepNext w:val="0"/>
              <w:spacing w:after="80" w:line="240" w:lineRule="auto"/>
            </w:pPr>
            <w:r>
              <w:rPr>
                <w:rFonts w:ascii="Arial" w:hAnsi="Arial"/>
                <w:sz w:val="18"/>
              </w:rPr>
              <w:t>review, accessibility, bug or general.</w:t>
            </w:r>
          </w:p>
        </w:tc>
      </w:tr>
      <w:tr w:rsidR="00B0600E" w14:paraId="4DF78636" w14:textId="77777777">
        <w:trPr>
          <w:cantSplit/>
          <w:jc w:val="center"/>
        </w:trPr>
        <w:tc>
          <w:tcPr>
            <w:tcW w:w="1800" w:type="dxa"/>
            <w:vAlign w:val="center"/>
          </w:tcPr>
          <w:p w14:paraId="129F48BA" w14:textId="77777777" w:rsidR="00B0600E" w:rsidRDefault="00B60E9A">
            <w:pPr>
              <w:keepNext w:val="0"/>
              <w:spacing w:after="80" w:line="240" w:lineRule="auto"/>
            </w:pPr>
            <w:r>
              <w:rPr>
                <w:rFonts w:ascii="Arial" w:hAnsi="Arial"/>
                <w:sz w:val="18"/>
              </w:rPr>
              <w:t>rating</w:t>
            </w:r>
          </w:p>
        </w:tc>
        <w:tc>
          <w:tcPr>
            <w:tcW w:w="1296" w:type="dxa"/>
            <w:vAlign w:val="center"/>
          </w:tcPr>
          <w:p w14:paraId="03B5B654" w14:textId="77777777" w:rsidR="00B0600E" w:rsidRDefault="00B60E9A">
            <w:pPr>
              <w:keepNext w:val="0"/>
              <w:spacing w:after="80" w:line="240" w:lineRule="auto"/>
            </w:pPr>
            <w:r>
              <w:rPr>
                <w:rFonts w:ascii="Arial" w:hAnsi="Arial"/>
                <w:sz w:val="18"/>
              </w:rPr>
              <w:t>Number</w:t>
            </w:r>
          </w:p>
        </w:tc>
        <w:tc>
          <w:tcPr>
            <w:tcW w:w="1008" w:type="dxa"/>
            <w:vAlign w:val="center"/>
          </w:tcPr>
          <w:p w14:paraId="6D20752D" w14:textId="77777777" w:rsidR="00B0600E" w:rsidRDefault="00B60E9A">
            <w:pPr>
              <w:keepNext w:val="0"/>
              <w:spacing w:after="80" w:line="240" w:lineRule="auto"/>
            </w:pPr>
            <w:r>
              <w:rPr>
                <w:rFonts w:ascii="Arial" w:hAnsi="Arial"/>
                <w:sz w:val="18"/>
              </w:rPr>
              <w:t>No</w:t>
            </w:r>
          </w:p>
        </w:tc>
        <w:tc>
          <w:tcPr>
            <w:tcW w:w="4680" w:type="dxa"/>
            <w:vAlign w:val="center"/>
          </w:tcPr>
          <w:p w14:paraId="113C3630" w14:textId="77777777" w:rsidR="00B0600E" w:rsidRDefault="00B60E9A">
            <w:pPr>
              <w:keepNext w:val="0"/>
              <w:spacing w:after="80" w:line="240" w:lineRule="auto"/>
            </w:pPr>
            <w:r>
              <w:rPr>
                <w:rFonts w:ascii="Arial" w:hAnsi="Arial"/>
                <w:sz w:val="18"/>
              </w:rPr>
              <w:t>Optional service rating, normally from 1 to 5.</w:t>
            </w:r>
          </w:p>
        </w:tc>
      </w:tr>
      <w:tr w:rsidR="00B0600E" w14:paraId="26437F86" w14:textId="77777777">
        <w:trPr>
          <w:cantSplit/>
          <w:jc w:val="center"/>
        </w:trPr>
        <w:tc>
          <w:tcPr>
            <w:tcW w:w="1800" w:type="dxa"/>
            <w:vAlign w:val="center"/>
          </w:tcPr>
          <w:p w14:paraId="2BE496FE" w14:textId="77777777" w:rsidR="00B0600E" w:rsidRDefault="00B60E9A">
            <w:pPr>
              <w:keepNext w:val="0"/>
              <w:spacing w:after="80" w:line="240" w:lineRule="auto"/>
            </w:pPr>
            <w:r>
              <w:rPr>
                <w:rFonts w:ascii="Arial" w:hAnsi="Arial"/>
                <w:sz w:val="18"/>
              </w:rPr>
              <w:t>message</w:t>
            </w:r>
          </w:p>
        </w:tc>
        <w:tc>
          <w:tcPr>
            <w:tcW w:w="1296" w:type="dxa"/>
            <w:vAlign w:val="center"/>
          </w:tcPr>
          <w:p w14:paraId="7B814BC9" w14:textId="77777777" w:rsidR="00B0600E" w:rsidRDefault="00B60E9A">
            <w:pPr>
              <w:keepNext w:val="0"/>
              <w:spacing w:after="80" w:line="240" w:lineRule="auto"/>
            </w:pPr>
            <w:r>
              <w:rPr>
                <w:rFonts w:ascii="Arial" w:hAnsi="Arial"/>
                <w:sz w:val="18"/>
              </w:rPr>
              <w:t>String</w:t>
            </w:r>
          </w:p>
        </w:tc>
        <w:tc>
          <w:tcPr>
            <w:tcW w:w="1008" w:type="dxa"/>
            <w:vAlign w:val="center"/>
          </w:tcPr>
          <w:p w14:paraId="2A456318" w14:textId="77777777" w:rsidR="00B0600E" w:rsidRDefault="00B60E9A">
            <w:pPr>
              <w:keepNext w:val="0"/>
              <w:spacing w:after="80" w:line="240" w:lineRule="auto"/>
            </w:pPr>
            <w:r>
              <w:rPr>
                <w:rFonts w:ascii="Arial" w:hAnsi="Arial"/>
                <w:sz w:val="18"/>
              </w:rPr>
              <w:t>Yes</w:t>
            </w:r>
          </w:p>
        </w:tc>
        <w:tc>
          <w:tcPr>
            <w:tcW w:w="4680" w:type="dxa"/>
            <w:vAlign w:val="center"/>
          </w:tcPr>
          <w:p w14:paraId="42F759F9" w14:textId="77777777" w:rsidR="00B0600E" w:rsidRDefault="00B60E9A">
            <w:pPr>
              <w:keepNext w:val="0"/>
              <w:spacing w:after="80" w:line="240" w:lineRule="auto"/>
            </w:pPr>
            <w:r>
              <w:rPr>
                <w:rFonts w:ascii="Arial" w:hAnsi="Arial"/>
                <w:sz w:val="18"/>
              </w:rPr>
              <w:t>Feedback text entered by the user.</w:t>
            </w:r>
          </w:p>
        </w:tc>
      </w:tr>
      <w:tr w:rsidR="00B0600E" w14:paraId="063246F5" w14:textId="77777777">
        <w:trPr>
          <w:cantSplit/>
          <w:jc w:val="center"/>
        </w:trPr>
        <w:tc>
          <w:tcPr>
            <w:tcW w:w="1800" w:type="dxa"/>
            <w:vAlign w:val="center"/>
          </w:tcPr>
          <w:p w14:paraId="067FF7E6" w14:textId="77777777" w:rsidR="00B0600E" w:rsidRDefault="00B60E9A">
            <w:pPr>
              <w:keepNext w:val="0"/>
              <w:spacing w:after="80" w:line="240" w:lineRule="auto"/>
            </w:pPr>
            <w:r>
              <w:rPr>
                <w:rFonts w:ascii="Arial" w:hAnsi="Arial"/>
                <w:sz w:val="18"/>
              </w:rPr>
              <w:t>status</w:t>
            </w:r>
          </w:p>
        </w:tc>
        <w:tc>
          <w:tcPr>
            <w:tcW w:w="1296" w:type="dxa"/>
            <w:vAlign w:val="center"/>
          </w:tcPr>
          <w:p w14:paraId="7655D937" w14:textId="77777777" w:rsidR="00B0600E" w:rsidRDefault="00B60E9A">
            <w:pPr>
              <w:keepNext w:val="0"/>
              <w:spacing w:after="80" w:line="240" w:lineRule="auto"/>
            </w:pPr>
            <w:r>
              <w:rPr>
                <w:rFonts w:ascii="Arial" w:hAnsi="Arial"/>
                <w:sz w:val="18"/>
              </w:rPr>
              <w:t>String</w:t>
            </w:r>
          </w:p>
        </w:tc>
        <w:tc>
          <w:tcPr>
            <w:tcW w:w="1008" w:type="dxa"/>
            <w:vAlign w:val="center"/>
          </w:tcPr>
          <w:p w14:paraId="567B08B1" w14:textId="77777777" w:rsidR="00B0600E" w:rsidRDefault="00B60E9A">
            <w:pPr>
              <w:keepNext w:val="0"/>
              <w:spacing w:after="80" w:line="240" w:lineRule="auto"/>
            </w:pPr>
            <w:r>
              <w:rPr>
                <w:rFonts w:ascii="Arial" w:hAnsi="Arial"/>
                <w:sz w:val="18"/>
              </w:rPr>
              <w:t>Yes</w:t>
            </w:r>
          </w:p>
        </w:tc>
        <w:tc>
          <w:tcPr>
            <w:tcW w:w="4680" w:type="dxa"/>
            <w:vAlign w:val="center"/>
          </w:tcPr>
          <w:p w14:paraId="490955ED" w14:textId="77777777" w:rsidR="00B0600E" w:rsidRDefault="00B60E9A">
            <w:pPr>
              <w:keepNext w:val="0"/>
              <w:spacing w:after="80" w:line="240" w:lineRule="auto"/>
            </w:pPr>
            <w:r>
              <w:rPr>
                <w:rFonts w:ascii="Arial" w:hAnsi="Arial"/>
                <w:sz w:val="18"/>
              </w:rPr>
              <w:t>new, reviewed or resolved.</w:t>
            </w:r>
          </w:p>
        </w:tc>
      </w:tr>
      <w:tr w:rsidR="00B0600E" w14:paraId="79F6702E" w14:textId="77777777">
        <w:trPr>
          <w:cantSplit/>
          <w:jc w:val="center"/>
        </w:trPr>
        <w:tc>
          <w:tcPr>
            <w:tcW w:w="1800" w:type="dxa"/>
            <w:vAlign w:val="center"/>
          </w:tcPr>
          <w:p w14:paraId="51D8E105" w14:textId="77777777" w:rsidR="00B0600E" w:rsidRDefault="00B60E9A">
            <w:pPr>
              <w:keepNext w:val="0"/>
              <w:spacing w:after="80" w:line="240" w:lineRule="auto"/>
            </w:pPr>
            <w:proofErr w:type="spellStart"/>
            <w:r>
              <w:rPr>
                <w:rFonts w:ascii="Arial" w:hAnsi="Arial"/>
                <w:sz w:val="18"/>
              </w:rPr>
              <w:t>reviewed_by</w:t>
            </w:r>
            <w:proofErr w:type="spellEnd"/>
          </w:p>
        </w:tc>
        <w:tc>
          <w:tcPr>
            <w:tcW w:w="1296" w:type="dxa"/>
            <w:vAlign w:val="center"/>
          </w:tcPr>
          <w:p w14:paraId="083D699E" w14:textId="77777777" w:rsidR="00B0600E" w:rsidRDefault="00B60E9A">
            <w:pPr>
              <w:keepNext w:val="0"/>
              <w:spacing w:after="80" w:line="240" w:lineRule="auto"/>
            </w:pPr>
            <w:r>
              <w:rPr>
                <w:rFonts w:ascii="Arial" w:hAnsi="Arial"/>
                <w:sz w:val="18"/>
              </w:rPr>
              <w:t>String</w:t>
            </w:r>
          </w:p>
        </w:tc>
        <w:tc>
          <w:tcPr>
            <w:tcW w:w="1008" w:type="dxa"/>
            <w:vAlign w:val="center"/>
          </w:tcPr>
          <w:p w14:paraId="37097BFC" w14:textId="77777777" w:rsidR="00B0600E" w:rsidRDefault="00B60E9A">
            <w:pPr>
              <w:keepNext w:val="0"/>
              <w:spacing w:after="80" w:line="240" w:lineRule="auto"/>
            </w:pPr>
            <w:r>
              <w:rPr>
                <w:rFonts w:ascii="Arial" w:hAnsi="Arial"/>
                <w:sz w:val="18"/>
              </w:rPr>
              <w:t>No</w:t>
            </w:r>
          </w:p>
        </w:tc>
        <w:tc>
          <w:tcPr>
            <w:tcW w:w="4680" w:type="dxa"/>
            <w:vAlign w:val="center"/>
          </w:tcPr>
          <w:p w14:paraId="01E6451F" w14:textId="77777777" w:rsidR="00B0600E" w:rsidRDefault="00B60E9A">
            <w:pPr>
              <w:keepNext w:val="0"/>
              <w:spacing w:after="80" w:line="240" w:lineRule="auto"/>
            </w:pPr>
            <w:r>
              <w:rPr>
                <w:rFonts w:ascii="Arial" w:hAnsi="Arial"/>
                <w:sz w:val="18"/>
              </w:rPr>
              <w:t>UID of the reviewing System Administrator.</w:t>
            </w:r>
          </w:p>
        </w:tc>
      </w:tr>
      <w:tr w:rsidR="00B0600E" w14:paraId="500A0746" w14:textId="77777777">
        <w:trPr>
          <w:cantSplit/>
          <w:jc w:val="center"/>
        </w:trPr>
        <w:tc>
          <w:tcPr>
            <w:tcW w:w="1800" w:type="dxa"/>
            <w:vAlign w:val="center"/>
          </w:tcPr>
          <w:p w14:paraId="7E3A7E35" w14:textId="77777777" w:rsidR="00B0600E" w:rsidRDefault="00B60E9A">
            <w:pPr>
              <w:keepNext w:val="0"/>
              <w:spacing w:after="80" w:line="240" w:lineRule="auto"/>
            </w:pPr>
            <w:proofErr w:type="spellStart"/>
            <w:r>
              <w:rPr>
                <w:rFonts w:ascii="Arial" w:hAnsi="Arial"/>
                <w:sz w:val="18"/>
              </w:rPr>
              <w:t>admin_note</w:t>
            </w:r>
            <w:proofErr w:type="spellEnd"/>
          </w:p>
        </w:tc>
        <w:tc>
          <w:tcPr>
            <w:tcW w:w="1296" w:type="dxa"/>
            <w:vAlign w:val="center"/>
          </w:tcPr>
          <w:p w14:paraId="2508C4F2" w14:textId="77777777" w:rsidR="00B0600E" w:rsidRDefault="00B60E9A">
            <w:pPr>
              <w:keepNext w:val="0"/>
              <w:spacing w:after="80" w:line="240" w:lineRule="auto"/>
            </w:pPr>
            <w:r>
              <w:rPr>
                <w:rFonts w:ascii="Arial" w:hAnsi="Arial"/>
                <w:sz w:val="18"/>
              </w:rPr>
              <w:t>String</w:t>
            </w:r>
          </w:p>
        </w:tc>
        <w:tc>
          <w:tcPr>
            <w:tcW w:w="1008" w:type="dxa"/>
            <w:vAlign w:val="center"/>
          </w:tcPr>
          <w:p w14:paraId="5C783DF8" w14:textId="77777777" w:rsidR="00B0600E" w:rsidRDefault="00B60E9A">
            <w:pPr>
              <w:keepNext w:val="0"/>
              <w:spacing w:after="80" w:line="240" w:lineRule="auto"/>
            </w:pPr>
            <w:r>
              <w:rPr>
                <w:rFonts w:ascii="Arial" w:hAnsi="Arial"/>
                <w:sz w:val="18"/>
              </w:rPr>
              <w:t>No</w:t>
            </w:r>
          </w:p>
        </w:tc>
        <w:tc>
          <w:tcPr>
            <w:tcW w:w="4680" w:type="dxa"/>
            <w:vAlign w:val="center"/>
          </w:tcPr>
          <w:p w14:paraId="0BEE4CEE" w14:textId="77777777" w:rsidR="00B0600E" w:rsidRDefault="00B60E9A">
            <w:pPr>
              <w:keepNext w:val="0"/>
              <w:spacing w:after="80" w:line="240" w:lineRule="auto"/>
            </w:pPr>
            <w:r>
              <w:rPr>
                <w:rFonts w:ascii="Arial" w:hAnsi="Arial"/>
                <w:sz w:val="18"/>
              </w:rPr>
              <w:t xml:space="preserve">Operational </w:t>
            </w:r>
            <w:proofErr w:type="gramStart"/>
            <w:r>
              <w:rPr>
                <w:rFonts w:ascii="Arial" w:hAnsi="Arial"/>
                <w:sz w:val="18"/>
              </w:rPr>
              <w:t>follow-up</w:t>
            </w:r>
            <w:proofErr w:type="gramEnd"/>
            <w:r>
              <w:rPr>
                <w:rFonts w:ascii="Arial" w:hAnsi="Arial"/>
                <w:sz w:val="18"/>
              </w:rPr>
              <w:t xml:space="preserve"> note.</w:t>
            </w:r>
          </w:p>
        </w:tc>
      </w:tr>
      <w:tr w:rsidR="00B0600E" w14:paraId="725F1D89" w14:textId="77777777">
        <w:trPr>
          <w:cantSplit/>
          <w:jc w:val="center"/>
        </w:trPr>
        <w:tc>
          <w:tcPr>
            <w:tcW w:w="1800" w:type="dxa"/>
            <w:vAlign w:val="center"/>
          </w:tcPr>
          <w:p w14:paraId="2BC5E6D7"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62359AD9" w14:textId="77777777" w:rsidR="00B0600E" w:rsidRDefault="00B60E9A">
            <w:pPr>
              <w:keepNext w:val="0"/>
              <w:spacing w:after="80" w:line="240" w:lineRule="auto"/>
            </w:pPr>
            <w:r>
              <w:rPr>
                <w:rFonts w:ascii="Arial" w:hAnsi="Arial"/>
                <w:sz w:val="18"/>
              </w:rPr>
              <w:t>Timestamp</w:t>
            </w:r>
          </w:p>
        </w:tc>
        <w:tc>
          <w:tcPr>
            <w:tcW w:w="1008" w:type="dxa"/>
            <w:vAlign w:val="center"/>
          </w:tcPr>
          <w:p w14:paraId="3D826161" w14:textId="77777777" w:rsidR="00B0600E" w:rsidRDefault="00B60E9A">
            <w:pPr>
              <w:keepNext w:val="0"/>
              <w:spacing w:after="80" w:line="240" w:lineRule="auto"/>
            </w:pPr>
            <w:r>
              <w:rPr>
                <w:rFonts w:ascii="Arial" w:hAnsi="Arial"/>
                <w:sz w:val="18"/>
              </w:rPr>
              <w:t>Yes</w:t>
            </w:r>
          </w:p>
        </w:tc>
        <w:tc>
          <w:tcPr>
            <w:tcW w:w="4680" w:type="dxa"/>
            <w:vAlign w:val="center"/>
          </w:tcPr>
          <w:p w14:paraId="4DDEAB51" w14:textId="77777777" w:rsidR="00B0600E" w:rsidRDefault="00B60E9A">
            <w:pPr>
              <w:keepNext w:val="0"/>
              <w:spacing w:after="80" w:line="240" w:lineRule="auto"/>
            </w:pPr>
            <w:r>
              <w:rPr>
                <w:rFonts w:ascii="Arial" w:hAnsi="Arial"/>
                <w:sz w:val="18"/>
              </w:rPr>
              <w:t>When the feedback was submitted.</w:t>
            </w:r>
          </w:p>
        </w:tc>
      </w:tr>
      <w:tr w:rsidR="00B0600E" w14:paraId="6479D191" w14:textId="77777777">
        <w:trPr>
          <w:cantSplit/>
          <w:jc w:val="center"/>
        </w:trPr>
        <w:tc>
          <w:tcPr>
            <w:tcW w:w="1800" w:type="dxa"/>
            <w:vAlign w:val="center"/>
          </w:tcPr>
          <w:p w14:paraId="45FD0C2D"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17C8FA7C" w14:textId="77777777" w:rsidR="00B0600E" w:rsidRDefault="00B60E9A">
            <w:pPr>
              <w:keepNext w:val="0"/>
              <w:spacing w:after="80" w:line="240" w:lineRule="auto"/>
            </w:pPr>
            <w:r>
              <w:rPr>
                <w:rFonts w:ascii="Arial" w:hAnsi="Arial"/>
                <w:sz w:val="18"/>
              </w:rPr>
              <w:t>Timestamp</w:t>
            </w:r>
          </w:p>
        </w:tc>
        <w:tc>
          <w:tcPr>
            <w:tcW w:w="1008" w:type="dxa"/>
            <w:vAlign w:val="center"/>
          </w:tcPr>
          <w:p w14:paraId="143E1C40" w14:textId="77777777" w:rsidR="00B0600E" w:rsidRDefault="00B60E9A">
            <w:pPr>
              <w:keepNext w:val="0"/>
              <w:spacing w:after="80" w:line="240" w:lineRule="auto"/>
            </w:pPr>
            <w:r>
              <w:rPr>
                <w:rFonts w:ascii="Arial" w:hAnsi="Arial"/>
                <w:sz w:val="18"/>
              </w:rPr>
              <w:t>Yes</w:t>
            </w:r>
          </w:p>
        </w:tc>
        <w:tc>
          <w:tcPr>
            <w:tcW w:w="4680" w:type="dxa"/>
            <w:vAlign w:val="center"/>
          </w:tcPr>
          <w:p w14:paraId="2DCE7561" w14:textId="77777777" w:rsidR="00B0600E" w:rsidRDefault="00B60E9A">
            <w:pPr>
              <w:keepNext w:val="0"/>
              <w:spacing w:after="80" w:line="240" w:lineRule="auto"/>
            </w:pPr>
            <w:r>
              <w:rPr>
                <w:rFonts w:ascii="Arial" w:hAnsi="Arial"/>
                <w:sz w:val="18"/>
              </w:rPr>
              <w:t>When the feedback record was last changed.</w:t>
            </w:r>
          </w:p>
        </w:tc>
      </w:tr>
    </w:tbl>
    <w:p w14:paraId="3069A4E2" w14:textId="77777777" w:rsidR="00B0600E" w:rsidRDefault="00B0600E">
      <w:pPr>
        <w:pageBreakBefore w:val="0"/>
        <w:spacing w:before="0" w:after="0" w:line="20" w:lineRule="exact"/>
      </w:pPr>
    </w:p>
    <w:p w14:paraId="5FE73995" w14:textId="77777777" w:rsidR="00B0600E" w:rsidRDefault="00B60E9A">
      <w:pPr>
        <w:pStyle w:val="Heading3"/>
        <w:pageBreakBefore w:val="0"/>
      </w:pPr>
      <w:r>
        <w:rPr>
          <w:rFonts w:ascii="Arial" w:hAnsi="Arial"/>
          <w:b/>
          <w:color w:val="000000"/>
          <w:sz w:val="22"/>
        </w:rPr>
        <w:t>16.3.8. Sources Collection</w:t>
      </w:r>
    </w:p>
    <w:p w14:paraId="4498EDE8" w14:textId="77777777" w:rsidR="00B0600E" w:rsidRDefault="00B60E9A">
      <w:pPr>
        <w:pageBreakBefore w:val="0"/>
        <w:spacing w:after="58"/>
        <w:jc w:val="both"/>
      </w:pPr>
      <w:r>
        <w:rPr>
          <w:b/>
        </w:rPr>
        <w:t xml:space="preserve">Document path: </w:t>
      </w:r>
      <w:proofErr w:type="gramStart"/>
      <w:r>
        <w:t>sources/{</w:t>
      </w:r>
      <w:proofErr w:type="spellStart"/>
      <w:proofErr w:type="gramEnd"/>
      <w:r>
        <w:t>source_id</w:t>
      </w:r>
      <w:proofErr w:type="spellEnd"/>
      <w:r>
        <w:t>}</w:t>
      </w:r>
    </w:p>
    <w:p w14:paraId="39EBC2E2" w14:textId="77777777" w:rsidR="00B0600E" w:rsidRDefault="00B60E9A">
      <w:pPr>
        <w:pageBreakBefore w:val="0"/>
        <w:spacing w:after="115"/>
        <w:jc w:val="both"/>
      </w:pPr>
      <w:r>
        <w:t xml:space="preserve">Stores </w:t>
      </w:r>
      <w:proofErr w:type="gramStart"/>
      <w:r>
        <w:t>trusted-source</w:t>
      </w:r>
      <w:proofErr w:type="gramEnd"/>
      <w:r>
        <w:t xml:space="preserve"> and provenance metadata used by evidence retrieval and maintained by </w:t>
      </w:r>
      <w:proofErr w:type="spellStart"/>
      <w:r>
        <w:t>authorised</w:t>
      </w:r>
      <w:proofErr w:type="spellEnd"/>
      <w:r>
        <w:t xml:space="preserve"> Data Engineers.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53D84904" w14:textId="77777777">
        <w:trPr>
          <w:cantSplit/>
          <w:tblHeader/>
          <w:jc w:val="center"/>
        </w:trPr>
        <w:tc>
          <w:tcPr>
            <w:tcW w:w="1800" w:type="dxa"/>
            <w:shd w:val="clear" w:color="auto" w:fill="D9E2F3"/>
            <w:vAlign w:val="center"/>
          </w:tcPr>
          <w:p w14:paraId="24A03DA2" w14:textId="77777777" w:rsidR="00B0600E" w:rsidRDefault="00B60E9A">
            <w:pPr>
              <w:keepNext w:val="0"/>
              <w:spacing w:after="80" w:line="240" w:lineRule="auto"/>
            </w:pPr>
            <w:r>
              <w:rPr>
                <w:rFonts w:ascii="Arial" w:hAnsi="Arial"/>
                <w:b/>
                <w:sz w:val="18"/>
              </w:rPr>
              <w:lastRenderedPageBreak/>
              <w:t>Field</w:t>
            </w:r>
          </w:p>
        </w:tc>
        <w:tc>
          <w:tcPr>
            <w:tcW w:w="1296" w:type="dxa"/>
            <w:shd w:val="clear" w:color="auto" w:fill="D9E2F3"/>
            <w:vAlign w:val="center"/>
          </w:tcPr>
          <w:p w14:paraId="3269280D"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0732370B"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2C765CF1" w14:textId="77777777" w:rsidR="00B0600E" w:rsidRDefault="00B60E9A">
            <w:pPr>
              <w:keepNext w:val="0"/>
              <w:spacing w:after="80" w:line="240" w:lineRule="auto"/>
            </w:pPr>
            <w:r>
              <w:rPr>
                <w:rFonts w:ascii="Arial" w:hAnsi="Arial"/>
                <w:b/>
                <w:sz w:val="18"/>
              </w:rPr>
              <w:t>Purpose</w:t>
            </w:r>
          </w:p>
        </w:tc>
      </w:tr>
      <w:tr w:rsidR="00B0600E" w14:paraId="4B096984" w14:textId="77777777">
        <w:trPr>
          <w:cantSplit/>
          <w:jc w:val="center"/>
        </w:trPr>
        <w:tc>
          <w:tcPr>
            <w:tcW w:w="1800" w:type="dxa"/>
            <w:vAlign w:val="center"/>
          </w:tcPr>
          <w:p w14:paraId="2B75F286" w14:textId="77777777" w:rsidR="00B0600E" w:rsidRDefault="00B60E9A">
            <w:pPr>
              <w:keepNext w:val="0"/>
              <w:spacing w:after="80" w:line="240" w:lineRule="auto"/>
            </w:pPr>
            <w:proofErr w:type="spellStart"/>
            <w:r>
              <w:rPr>
                <w:rFonts w:ascii="Arial" w:hAnsi="Arial"/>
                <w:sz w:val="18"/>
              </w:rPr>
              <w:t>source_id</w:t>
            </w:r>
            <w:proofErr w:type="spellEnd"/>
          </w:p>
        </w:tc>
        <w:tc>
          <w:tcPr>
            <w:tcW w:w="1296" w:type="dxa"/>
            <w:vAlign w:val="center"/>
          </w:tcPr>
          <w:p w14:paraId="66E5D0E0" w14:textId="77777777" w:rsidR="00B0600E" w:rsidRDefault="00B60E9A">
            <w:pPr>
              <w:keepNext w:val="0"/>
              <w:spacing w:after="80" w:line="240" w:lineRule="auto"/>
            </w:pPr>
            <w:r>
              <w:rPr>
                <w:rFonts w:ascii="Arial" w:hAnsi="Arial"/>
                <w:sz w:val="18"/>
              </w:rPr>
              <w:t>String</w:t>
            </w:r>
          </w:p>
        </w:tc>
        <w:tc>
          <w:tcPr>
            <w:tcW w:w="1008" w:type="dxa"/>
            <w:vAlign w:val="center"/>
          </w:tcPr>
          <w:p w14:paraId="198B052F" w14:textId="77777777" w:rsidR="00B0600E" w:rsidRDefault="00B60E9A">
            <w:pPr>
              <w:keepNext w:val="0"/>
              <w:spacing w:after="80" w:line="240" w:lineRule="auto"/>
            </w:pPr>
            <w:r>
              <w:rPr>
                <w:rFonts w:ascii="Arial" w:hAnsi="Arial"/>
                <w:sz w:val="18"/>
              </w:rPr>
              <w:t>Yes</w:t>
            </w:r>
          </w:p>
        </w:tc>
        <w:tc>
          <w:tcPr>
            <w:tcW w:w="4680" w:type="dxa"/>
            <w:vAlign w:val="center"/>
          </w:tcPr>
          <w:p w14:paraId="05528D75" w14:textId="77777777" w:rsidR="00B0600E" w:rsidRDefault="00B60E9A">
            <w:pPr>
              <w:keepNext w:val="0"/>
              <w:spacing w:after="80" w:line="240" w:lineRule="auto"/>
            </w:pPr>
            <w:r>
              <w:rPr>
                <w:rFonts w:ascii="Arial" w:hAnsi="Arial"/>
                <w:sz w:val="18"/>
              </w:rPr>
              <w:t>Unique source document ID.</w:t>
            </w:r>
          </w:p>
        </w:tc>
      </w:tr>
      <w:tr w:rsidR="00B0600E" w14:paraId="3F81AFB2" w14:textId="77777777">
        <w:trPr>
          <w:cantSplit/>
          <w:jc w:val="center"/>
        </w:trPr>
        <w:tc>
          <w:tcPr>
            <w:tcW w:w="1800" w:type="dxa"/>
            <w:vAlign w:val="center"/>
          </w:tcPr>
          <w:p w14:paraId="4321C6A4" w14:textId="77777777" w:rsidR="00B0600E" w:rsidRDefault="00B60E9A">
            <w:pPr>
              <w:keepNext w:val="0"/>
              <w:spacing w:after="80" w:line="240" w:lineRule="auto"/>
            </w:pPr>
            <w:r>
              <w:rPr>
                <w:rFonts w:ascii="Arial" w:hAnsi="Arial"/>
                <w:sz w:val="18"/>
              </w:rPr>
              <w:t>name</w:t>
            </w:r>
          </w:p>
        </w:tc>
        <w:tc>
          <w:tcPr>
            <w:tcW w:w="1296" w:type="dxa"/>
            <w:vAlign w:val="center"/>
          </w:tcPr>
          <w:p w14:paraId="01CE6BAE" w14:textId="77777777" w:rsidR="00B0600E" w:rsidRDefault="00B60E9A">
            <w:pPr>
              <w:keepNext w:val="0"/>
              <w:spacing w:after="80" w:line="240" w:lineRule="auto"/>
            </w:pPr>
            <w:r>
              <w:rPr>
                <w:rFonts w:ascii="Arial" w:hAnsi="Arial"/>
                <w:sz w:val="18"/>
              </w:rPr>
              <w:t>String</w:t>
            </w:r>
          </w:p>
        </w:tc>
        <w:tc>
          <w:tcPr>
            <w:tcW w:w="1008" w:type="dxa"/>
            <w:vAlign w:val="center"/>
          </w:tcPr>
          <w:p w14:paraId="6705AD7A" w14:textId="77777777" w:rsidR="00B0600E" w:rsidRDefault="00B60E9A">
            <w:pPr>
              <w:keepNext w:val="0"/>
              <w:spacing w:after="80" w:line="240" w:lineRule="auto"/>
            </w:pPr>
            <w:r>
              <w:rPr>
                <w:rFonts w:ascii="Arial" w:hAnsi="Arial"/>
                <w:sz w:val="18"/>
              </w:rPr>
              <w:t>Yes</w:t>
            </w:r>
          </w:p>
        </w:tc>
        <w:tc>
          <w:tcPr>
            <w:tcW w:w="4680" w:type="dxa"/>
            <w:vAlign w:val="center"/>
          </w:tcPr>
          <w:p w14:paraId="5FDD1529" w14:textId="77777777" w:rsidR="00B0600E" w:rsidRDefault="00B60E9A">
            <w:pPr>
              <w:keepNext w:val="0"/>
              <w:spacing w:after="80" w:line="240" w:lineRule="auto"/>
            </w:pPr>
            <w:r>
              <w:rPr>
                <w:rFonts w:ascii="Arial" w:hAnsi="Arial"/>
                <w:sz w:val="18"/>
              </w:rPr>
              <w:t xml:space="preserve">Publisher or </w:t>
            </w:r>
            <w:proofErr w:type="spellStart"/>
            <w:r>
              <w:rPr>
                <w:rFonts w:ascii="Arial" w:hAnsi="Arial"/>
                <w:sz w:val="18"/>
              </w:rPr>
              <w:t>organisation</w:t>
            </w:r>
            <w:proofErr w:type="spellEnd"/>
            <w:r>
              <w:rPr>
                <w:rFonts w:ascii="Arial" w:hAnsi="Arial"/>
                <w:sz w:val="18"/>
              </w:rPr>
              <w:t xml:space="preserve"> name.</w:t>
            </w:r>
          </w:p>
        </w:tc>
      </w:tr>
      <w:tr w:rsidR="00B0600E" w14:paraId="411844C7" w14:textId="77777777">
        <w:trPr>
          <w:cantSplit/>
          <w:jc w:val="center"/>
        </w:trPr>
        <w:tc>
          <w:tcPr>
            <w:tcW w:w="1800" w:type="dxa"/>
            <w:vAlign w:val="center"/>
          </w:tcPr>
          <w:p w14:paraId="6D3E056B" w14:textId="77777777" w:rsidR="00B0600E" w:rsidRDefault="00B60E9A">
            <w:pPr>
              <w:keepNext w:val="0"/>
              <w:spacing w:after="80" w:line="240" w:lineRule="auto"/>
            </w:pPr>
            <w:proofErr w:type="spellStart"/>
            <w:r>
              <w:rPr>
                <w:rFonts w:ascii="Arial" w:hAnsi="Arial"/>
                <w:sz w:val="18"/>
              </w:rPr>
              <w:t>base_url</w:t>
            </w:r>
            <w:proofErr w:type="spellEnd"/>
          </w:p>
        </w:tc>
        <w:tc>
          <w:tcPr>
            <w:tcW w:w="1296" w:type="dxa"/>
            <w:vAlign w:val="center"/>
          </w:tcPr>
          <w:p w14:paraId="7F62DE31" w14:textId="77777777" w:rsidR="00B0600E" w:rsidRDefault="00B60E9A">
            <w:pPr>
              <w:keepNext w:val="0"/>
              <w:spacing w:after="80" w:line="240" w:lineRule="auto"/>
            </w:pPr>
            <w:r>
              <w:rPr>
                <w:rFonts w:ascii="Arial" w:hAnsi="Arial"/>
                <w:sz w:val="18"/>
              </w:rPr>
              <w:t>String</w:t>
            </w:r>
          </w:p>
        </w:tc>
        <w:tc>
          <w:tcPr>
            <w:tcW w:w="1008" w:type="dxa"/>
            <w:vAlign w:val="center"/>
          </w:tcPr>
          <w:p w14:paraId="0EF2F59D" w14:textId="77777777" w:rsidR="00B0600E" w:rsidRDefault="00B60E9A">
            <w:pPr>
              <w:keepNext w:val="0"/>
              <w:spacing w:after="80" w:line="240" w:lineRule="auto"/>
            </w:pPr>
            <w:r>
              <w:rPr>
                <w:rFonts w:ascii="Arial" w:hAnsi="Arial"/>
                <w:sz w:val="18"/>
              </w:rPr>
              <w:t>Yes</w:t>
            </w:r>
          </w:p>
        </w:tc>
        <w:tc>
          <w:tcPr>
            <w:tcW w:w="4680" w:type="dxa"/>
            <w:vAlign w:val="center"/>
          </w:tcPr>
          <w:p w14:paraId="19C54C99" w14:textId="77777777" w:rsidR="00B0600E" w:rsidRDefault="00B60E9A">
            <w:pPr>
              <w:keepNext w:val="0"/>
              <w:spacing w:after="80" w:line="240" w:lineRule="auto"/>
            </w:pPr>
            <w:r>
              <w:rPr>
                <w:rFonts w:ascii="Arial" w:hAnsi="Arial"/>
                <w:sz w:val="18"/>
              </w:rPr>
              <w:t>Canonical source website URL.</w:t>
            </w:r>
          </w:p>
        </w:tc>
      </w:tr>
      <w:tr w:rsidR="00B0600E" w14:paraId="5DFA6B41" w14:textId="77777777">
        <w:trPr>
          <w:cantSplit/>
          <w:jc w:val="center"/>
        </w:trPr>
        <w:tc>
          <w:tcPr>
            <w:tcW w:w="1800" w:type="dxa"/>
            <w:vAlign w:val="center"/>
          </w:tcPr>
          <w:p w14:paraId="5B134CCD" w14:textId="77777777" w:rsidR="00B0600E" w:rsidRDefault="00B60E9A">
            <w:pPr>
              <w:keepNext w:val="0"/>
              <w:spacing w:after="80" w:line="240" w:lineRule="auto"/>
            </w:pPr>
            <w:proofErr w:type="spellStart"/>
            <w:r>
              <w:rPr>
                <w:rFonts w:ascii="Arial" w:hAnsi="Arial"/>
                <w:sz w:val="18"/>
              </w:rPr>
              <w:t>source_type</w:t>
            </w:r>
            <w:proofErr w:type="spellEnd"/>
          </w:p>
        </w:tc>
        <w:tc>
          <w:tcPr>
            <w:tcW w:w="1296" w:type="dxa"/>
            <w:vAlign w:val="center"/>
          </w:tcPr>
          <w:p w14:paraId="0E762B65" w14:textId="77777777" w:rsidR="00B0600E" w:rsidRDefault="00B60E9A">
            <w:pPr>
              <w:keepNext w:val="0"/>
              <w:spacing w:after="80" w:line="240" w:lineRule="auto"/>
            </w:pPr>
            <w:r>
              <w:rPr>
                <w:rFonts w:ascii="Arial" w:hAnsi="Arial"/>
                <w:sz w:val="18"/>
              </w:rPr>
              <w:t>String</w:t>
            </w:r>
          </w:p>
        </w:tc>
        <w:tc>
          <w:tcPr>
            <w:tcW w:w="1008" w:type="dxa"/>
            <w:vAlign w:val="center"/>
          </w:tcPr>
          <w:p w14:paraId="666B69C7" w14:textId="77777777" w:rsidR="00B0600E" w:rsidRDefault="00B60E9A">
            <w:pPr>
              <w:keepNext w:val="0"/>
              <w:spacing w:after="80" w:line="240" w:lineRule="auto"/>
            </w:pPr>
            <w:r>
              <w:rPr>
                <w:rFonts w:ascii="Arial" w:hAnsi="Arial"/>
                <w:sz w:val="18"/>
              </w:rPr>
              <w:t>Yes</w:t>
            </w:r>
          </w:p>
        </w:tc>
        <w:tc>
          <w:tcPr>
            <w:tcW w:w="4680" w:type="dxa"/>
            <w:vAlign w:val="center"/>
          </w:tcPr>
          <w:p w14:paraId="41C5D7F3" w14:textId="77777777" w:rsidR="00B0600E" w:rsidRDefault="00B60E9A">
            <w:pPr>
              <w:keepNext w:val="0"/>
              <w:spacing w:after="80" w:line="240" w:lineRule="auto"/>
            </w:pPr>
            <w:proofErr w:type="spellStart"/>
            <w:r>
              <w:rPr>
                <w:rFonts w:ascii="Arial" w:hAnsi="Arial"/>
                <w:sz w:val="18"/>
              </w:rPr>
              <w:t>fact_check</w:t>
            </w:r>
            <w:proofErr w:type="spellEnd"/>
            <w:r>
              <w:rPr>
                <w:rFonts w:ascii="Arial" w:hAnsi="Arial"/>
                <w:sz w:val="18"/>
              </w:rPr>
              <w:t>, government, academic, news or other.</w:t>
            </w:r>
          </w:p>
        </w:tc>
      </w:tr>
      <w:tr w:rsidR="00B0600E" w14:paraId="3F60CC83" w14:textId="77777777">
        <w:trPr>
          <w:cantSplit/>
          <w:jc w:val="center"/>
        </w:trPr>
        <w:tc>
          <w:tcPr>
            <w:tcW w:w="1800" w:type="dxa"/>
            <w:vAlign w:val="center"/>
          </w:tcPr>
          <w:p w14:paraId="6AF17E9E" w14:textId="77777777" w:rsidR="00B0600E" w:rsidRDefault="00B60E9A">
            <w:pPr>
              <w:keepNext w:val="0"/>
              <w:spacing w:after="80" w:line="240" w:lineRule="auto"/>
            </w:pPr>
            <w:proofErr w:type="spellStart"/>
            <w:r>
              <w:rPr>
                <w:rFonts w:ascii="Arial" w:hAnsi="Arial"/>
                <w:sz w:val="18"/>
              </w:rPr>
              <w:t>credibility_status</w:t>
            </w:r>
            <w:proofErr w:type="spellEnd"/>
          </w:p>
        </w:tc>
        <w:tc>
          <w:tcPr>
            <w:tcW w:w="1296" w:type="dxa"/>
            <w:vAlign w:val="center"/>
          </w:tcPr>
          <w:p w14:paraId="4D9363B7" w14:textId="77777777" w:rsidR="00B0600E" w:rsidRDefault="00B60E9A">
            <w:pPr>
              <w:keepNext w:val="0"/>
              <w:spacing w:after="80" w:line="240" w:lineRule="auto"/>
            </w:pPr>
            <w:r>
              <w:rPr>
                <w:rFonts w:ascii="Arial" w:hAnsi="Arial"/>
                <w:sz w:val="18"/>
              </w:rPr>
              <w:t>String</w:t>
            </w:r>
          </w:p>
        </w:tc>
        <w:tc>
          <w:tcPr>
            <w:tcW w:w="1008" w:type="dxa"/>
            <w:vAlign w:val="center"/>
          </w:tcPr>
          <w:p w14:paraId="2A65481C" w14:textId="77777777" w:rsidR="00B0600E" w:rsidRDefault="00B60E9A">
            <w:pPr>
              <w:keepNext w:val="0"/>
              <w:spacing w:after="80" w:line="240" w:lineRule="auto"/>
            </w:pPr>
            <w:r>
              <w:rPr>
                <w:rFonts w:ascii="Arial" w:hAnsi="Arial"/>
                <w:sz w:val="18"/>
              </w:rPr>
              <w:t>Yes</w:t>
            </w:r>
          </w:p>
        </w:tc>
        <w:tc>
          <w:tcPr>
            <w:tcW w:w="4680" w:type="dxa"/>
            <w:vAlign w:val="center"/>
          </w:tcPr>
          <w:p w14:paraId="0A8C31D7" w14:textId="77777777" w:rsidR="00B0600E" w:rsidRDefault="00B60E9A">
            <w:pPr>
              <w:keepNext w:val="0"/>
              <w:spacing w:after="80" w:line="240" w:lineRule="auto"/>
            </w:pPr>
            <w:r>
              <w:rPr>
                <w:rFonts w:ascii="Arial" w:hAnsi="Arial"/>
                <w:sz w:val="18"/>
              </w:rPr>
              <w:t xml:space="preserve">trusted, </w:t>
            </w:r>
            <w:proofErr w:type="spellStart"/>
            <w:r>
              <w:rPr>
                <w:rFonts w:ascii="Arial" w:hAnsi="Arial"/>
                <w:sz w:val="18"/>
              </w:rPr>
              <w:t>review_required</w:t>
            </w:r>
            <w:proofErr w:type="spellEnd"/>
            <w:r>
              <w:rPr>
                <w:rFonts w:ascii="Arial" w:hAnsi="Arial"/>
                <w:sz w:val="18"/>
              </w:rPr>
              <w:t xml:space="preserve"> or blocked.</w:t>
            </w:r>
          </w:p>
        </w:tc>
      </w:tr>
      <w:tr w:rsidR="00B0600E" w14:paraId="044231F4" w14:textId="77777777">
        <w:trPr>
          <w:cantSplit/>
          <w:jc w:val="center"/>
        </w:trPr>
        <w:tc>
          <w:tcPr>
            <w:tcW w:w="1800" w:type="dxa"/>
            <w:vAlign w:val="center"/>
          </w:tcPr>
          <w:p w14:paraId="7F929B66" w14:textId="77777777" w:rsidR="00B0600E" w:rsidRDefault="00B60E9A">
            <w:pPr>
              <w:keepNext w:val="0"/>
              <w:spacing w:after="80" w:line="240" w:lineRule="auto"/>
            </w:pPr>
            <w:r>
              <w:rPr>
                <w:rFonts w:ascii="Arial" w:hAnsi="Arial"/>
                <w:sz w:val="18"/>
              </w:rPr>
              <w:t>country</w:t>
            </w:r>
          </w:p>
        </w:tc>
        <w:tc>
          <w:tcPr>
            <w:tcW w:w="1296" w:type="dxa"/>
            <w:vAlign w:val="center"/>
          </w:tcPr>
          <w:p w14:paraId="366081C8" w14:textId="77777777" w:rsidR="00B0600E" w:rsidRDefault="00B60E9A">
            <w:pPr>
              <w:keepNext w:val="0"/>
              <w:spacing w:after="80" w:line="240" w:lineRule="auto"/>
            </w:pPr>
            <w:r>
              <w:rPr>
                <w:rFonts w:ascii="Arial" w:hAnsi="Arial"/>
                <w:sz w:val="18"/>
              </w:rPr>
              <w:t>String</w:t>
            </w:r>
          </w:p>
        </w:tc>
        <w:tc>
          <w:tcPr>
            <w:tcW w:w="1008" w:type="dxa"/>
            <w:vAlign w:val="center"/>
          </w:tcPr>
          <w:p w14:paraId="2F5F9486" w14:textId="77777777" w:rsidR="00B0600E" w:rsidRDefault="00B60E9A">
            <w:pPr>
              <w:keepNext w:val="0"/>
              <w:spacing w:after="80" w:line="240" w:lineRule="auto"/>
            </w:pPr>
            <w:r>
              <w:rPr>
                <w:rFonts w:ascii="Arial" w:hAnsi="Arial"/>
                <w:sz w:val="18"/>
              </w:rPr>
              <w:t>No</w:t>
            </w:r>
          </w:p>
        </w:tc>
        <w:tc>
          <w:tcPr>
            <w:tcW w:w="4680" w:type="dxa"/>
            <w:vAlign w:val="center"/>
          </w:tcPr>
          <w:p w14:paraId="00D19B5F" w14:textId="77777777" w:rsidR="00B0600E" w:rsidRDefault="00B60E9A">
            <w:pPr>
              <w:keepNext w:val="0"/>
              <w:spacing w:after="80" w:line="240" w:lineRule="auto"/>
            </w:pPr>
            <w:r>
              <w:rPr>
                <w:rFonts w:ascii="Arial" w:hAnsi="Arial"/>
                <w:sz w:val="18"/>
              </w:rPr>
              <w:t>Country or region associated with the source.</w:t>
            </w:r>
          </w:p>
        </w:tc>
      </w:tr>
      <w:tr w:rsidR="00B0600E" w14:paraId="2F30549A" w14:textId="77777777">
        <w:trPr>
          <w:cantSplit/>
          <w:jc w:val="center"/>
        </w:trPr>
        <w:tc>
          <w:tcPr>
            <w:tcW w:w="1800" w:type="dxa"/>
            <w:vAlign w:val="center"/>
          </w:tcPr>
          <w:p w14:paraId="7A831815" w14:textId="77777777" w:rsidR="00B0600E" w:rsidRDefault="00B60E9A">
            <w:pPr>
              <w:keepNext w:val="0"/>
              <w:spacing w:after="80" w:line="240" w:lineRule="auto"/>
            </w:pPr>
            <w:proofErr w:type="spellStart"/>
            <w:r>
              <w:rPr>
                <w:rFonts w:ascii="Arial" w:hAnsi="Arial"/>
                <w:sz w:val="18"/>
              </w:rPr>
              <w:t>provenance_notes</w:t>
            </w:r>
            <w:proofErr w:type="spellEnd"/>
          </w:p>
        </w:tc>
        <w:tc>
          <w:tcPr>
            <w:tcW w:w="1296" w:type="dxa"/>
            <w:vAlign w:val="center"/>
          </w:tcPr>
          <w:p w14:paraId="123FDD0B" w14:textId="77777777" w:rsidR="00B0600E" w:rsidRDefault="00B60E9A">
            <w:pPr>
              <w:keepNext w:val="0"/>
              <w:spacing w:after="80" w:line="240" w:lineRule="auto"/>
            </w:pPr>
            <w:r>
              <w:rPr>
                <w:rFonts w:ascii="Arial" w:hAnsi="Arial"/>
                <w:sz w:val="18"/>
              </w:rPr>
              <w:t>String</w:t>
            </w:r>
          </w:p>
        </w:tc>
        <w:tc>
          <w:tcPr>
            <w:tcW w:w="1008" w:type="dxa"/>
            <w:vAlign w:val="center"/>
          </w:tcPr>
          <w:p w14:paraId="370FA984" w14:textId="77777777" w:rsidR="00B0600E" w:rsidRDefault="00B60E9A">
            <w:pPr>
              <w:keepNext w:val="0"/>
              <w:spacing w:after="80" w:line="240" w:lineRule="auto"/>
            </w:pPr>
            <w:r>
              <w:rPr>
                <w:rFonts w:ascii="Arial" w:hAnsi="Arial"/>
                <w:sz w:val="18"/>
              </w:rPr>
              <w:t>No</w:t>
            </w:r>
          </w:p>
        </w:tc>
        <w:tc>
          <w:tcPr>
            <w:tcW w:w="4680" w:type="dxa"/>
            <w:vAlign w:val="center"/>
          </w:tcPr>
          <w:p w14:paraId="6EE70178" w14:textId="77777777" w:rsidR="00B0600E" w:rsidRDefault="00B60E9A">
            <w:pPr>
              <w:keepNext w:val="0"/>
              <w:spacing w:after="80" w:line="240" w:lineRule="auto"/>
            </w:pPr>
            <w:r>
              <w:rPr>
                <w:rFonts w:ascii="Arial" w:hAnsi="Arial"/>
                <w:sz w:val="18"/>
              </w:rPr>
              <w:t>Reason for its status and relevant validation notes.</w:t>
            </w:r>
          </w:p>
        </w:tc>
      </w:tr>
      <w:tr w:rsidR="00B0600E" w14:paraId="41CB0267" w14:textId="77777777">
        <w:trPr>
          <w:cantSplit/>
          <w:jc w:val="center"/>
        </w:trPr>
        <w:tc>
          <w:tcPr>
            <w:tcW w:w="1800" w:type="dxa"/>
            <w:vAlign w:val="center"/>
          </w:tcPr>
          <w:p w14:paraId="6C2A6319" w14:textId="77777777" w:rsidR="00B0600E" w:rsidRDefault="00B60E9A">
            <w:pPr>
              <w:keepNext w:val="0"/>
              <w:spacing w:after="80" w:line="240" w:lineRule="auto"/>
            </w:pPr>
            <w:r>
              <w:rPr>
                <w:rFonts w:ascii="Arial" w:hAnsi="Arial"/>
                <w:sz w:val="18"/>
              </w:rPr>
              <w:t>active</w:t>
            </w:r>
          </w:p>
        </w:tc>
        <w:tc>
          <w:tcPr>
            <w:tcW w:w="1296" w:type="dxa"/>
            <w:vAlign w:val="center"/>
          </w:tcPr>
          <w:p w14:paraId="3128970A" w14:textId="77777777" w:rsidR="00B0600E" w:rsidRDefault="00B60E9A">
            <w:pPr>
              <w:keepNext w:val="0"/>
              <w:spacing w:after="80" w:line="240" w:lineRule="auto"/>
            </w:pPr>
            <w:r>
              <w:rPr>
                <w:rFonts w:ascii="Arial" w:hAnsi="Arial"/>
                <w:sz w:val="18"/>
              </w:rPr>
              <w:t>Boolean</w:t>
            </w:r>
          </w:p>
        </w:tc>
        <w:tc>
          <w:tcPr>
            <w:tcW w:w="1008" w:type="dxa"/>
            <w:vAlign w:val="center"/>
          </w:tcPr>
          <w:p w14:paraId="7D373644" w14:textId="77777777" w:rsidR="00B0600E" w:rsidRDefault="00B60E9A">
            <w:pPr>
              <w:keepNext w:val="0"/>
              <w:spacing w:after="80" w:line="240" w:lineRule="auto"/>
            </w:pPr>
            <w:r>
              <w:rPr>
                <w:rFonts w:ascii="Arial" w:hAnsi="Arial"/>
                <w:sz w:val="18"/>
              </w:rPr>
              <w:t>Yes</w:t>
            </w:r>
          </w:p>
        </w:tc>
        <w:tc>
          <w:tcPr>
            <w:tcW w:w="4680" w:type="dxa"/>
            <w:vAlign w:val="center"/>
          </w:tcPr>
          <w:p w14:paraId="4A29D486" w14:textId="77777777" w:rsidR="00B0600E" w:rsidRDefault="00B60E9A">
            <w:pPr>
              <w:keepNext w:val="0"/>
              <w:spacing w:after="80" w:line="240" w:lineRule="auto"/>
            </w:pPr>
            <w:r>
              <w:rPr>
                <w:rFonts w:ascii="Arial" w:hAnsi="Arial"/>
                <w:sz w:val="18"/>
              </w:rPr>
              <w:t>Whether the retrieval pipeline may currently use the source.</w:t>
            </w:r>
          </w:p>
        </w:tc>
      </w:tr>
      <w:tr w:rsidR="00B0600E" w14:paraId="606D8E4C" w14:textId="77777777">
        <w:trPr>
          <w:cantSplit/>
          <w:jc w:val="center"/>
        </w:trPr>
        <w:tc>
          <w:tcPr>
            <w:tcW w:w="1800" w:type="dxa"/>
            <w:vAlign w:val="center"/>
          </w:tcPr>
          <w:p w14:paraId="24280E93" w14:textId="77777777" w:rsidR="00B0600E" w:rsidRDefault="00B60E9A">
            <w:pPr>
              <w:keepNext w:val="0"/>
              <w:spacing w:after="80" w:line="240" w:lineRule="auto"/>
            </w:pPr>
            <w:proofErr w:type="spellStart"/>
            <w:r>
              <w:rPr>
                <w:rFonts w:ascii="Arial" w:hAnsi="Arial"/>
                <w:sz w:val="18"/>
              </w:rPr>
              <w:t>last_verified_at</w:t>
            </w:r>
            <w:proofErr w:type="spellEnd"/>
          </w:p>
        </w:tc>
        <w:tc>
          <w:tcPr>
            <w:tcW w:w="1296" w:type="dxa"/>
            <w:vAlign w:val="center"/>
          </w:tcPr>
          <w:p w14:paraId="2FC3D91F" w14:textId="77777777" w:rsidR="00B0600E" w:rsidRDefault="00B60E9A">
            <w:pPr>
              <w:keepNext w:val="0"/>
              <w:spacing w:after="80" w:line="240" w:lineRule="auto"/>
            </w:pPr>
            <w:r>
              <w:rPr>
                <w:rFonts w:ascii="Arial" w:hAnsi="Arial"/>
                <w:sz w:val="18"/>
              </w:rPr>
              <w:t>Timestamp</w:t>
            </w:r>
          </w:p>
        </w:tc>
        <w:tc>
          <w:tcPr>
            <w:tcW w:w="1008" w:type="dxa"/>
            <w:vAlign w:val="center"/>
          </w:tcPr>
          <w:p w14:paraId="076D4B30" w14:textId="77777777" w:rsidR="00B0600E" w:rsidRDefault="00B60E9A">
            <w:pPr>
              <w:keepNext w:val="0"/>
              <w:spacing w:after="80" w:line="240" w:lineRule="auto"/>
            </w:pPr>
            <w:r>
              <w:rPr>
                <w:rFonts w:ascii="Arial" w:hAnsi="Arial"/>
                <w:sz w:val="18"/>
              </w:rPr>
              <w:t>Yes</w:t>
            </w:r>
          </w:p>
        </w:tc>
        <w:tc>
          <w:tcPr>
            <w:tcW w:w="4680" w:type="dxa"/>
            <w:vAlign w:val="center"/>
          </w:tcPr>
          <w:p w14:paraId="06EA2A83" w14:textId="77777777" w:rsidR="00B0600E" w:rsidRDefault="00B60E9A">
            <w:pPr>
              <w:keepNext w:val="0"/>
              <w:spacing w:after="80" w:line="240" w:lineRule="auto"/>
            </w:pPr>
            <w:r>
              <w:rPr>
                <w:rFonts w:ascii="Arial" w:hAnsi="Arial"/>
                <w:sz w:val="18"/>
              </w:rPr>
              <w:t>Most recent source validation time.</w:t>
            </w:r>
          </w:p>
        </w:tc>
      </w:tr>
      <w:tr w:rsidR="00B0600E" w14:paraId="0592B7B1" w14:textId="77777777">
        <w:trPr>
          <w:cantSplit/>
          <w:jc w:val="center"/>
        </w:trPr>
        <w:tc>
          <w:tcPr>
            <w:tcW w:w="1800" w:type="dxa"/>
            <w:vAlign w:val="center"/>
          </w:tcPr>
          <w:p w14:paraId="65F8E7FA"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18E85104" w14:textId="77777777" w:rsidR="00B0600E" w:rsidRDefault="00B60E9A">
            <w:pPr>
              <w:keepNext w:val="0"/>
              <w:spacing w:after="80" w:line="240" w:lineRule="auto"/>
            </w:pPr>
            <w:r>
              <w:rPr>
                <w:rFonts w:ascii="Arial" w:hAnsi="Arial"/>
                <w:sz w:val="18"/>
              </w:rPr>
              <w:t>Timestamp</w:t>
            </w:r>
          </w:p>
        </w:tc>
        <w:tc>
          <w:tcPr>
            <w:tcW w:w="1008" w:type="dxa"/>
            <w:vAlign w:val="center"/>
          </w:tcPr>
          <w:p w14:paraId="2378CF36" w14:textId="77777777" w:rsidR="00B0600E" w:rsidRDefault="00B60E9A">
            <w:pPr>
              <w:keepNext w:val="0"/>
              <w:spacing w:after="80" w:line="240" w:lineRule="auto"/>
            </w:pPr>
            <w:r>
              <w:rPr>
                <w:rFonts w:ascii="Arial" w:hAnsi="Arial"/>
                <w:sz w:val="18"/>
              </w:rPr>
              <w:t>Yes</w:t>
            </w:r>
          </w:p>
        </w:tc>
        <w:tc>
          <w:tcPr>
            <w:tcW w:w="4680" w:type="dxa"/>
            <w:vAlign w:val="center"/>
          </w:tcPr>
          <w:p w14:paraId="6CB20C67" w14:textId="77777777" w:rsidR="00B0600E" w:rsidRDefault="00B60E9A">
            <w:pPr>
              <w:keepNext w:val="0"/>
              <w:spacing w:after="80" w:line="240" w:lineRule="auto"/>
            </w:pPr>
            <w:r>
              <w:rPr>
                <w:rFonts w:ascii="Arial" w:hAnsi="Arial"/>
                <w:sz w:val="18"/>
              </w:rPr>
              <w:t>When the source record was created.</w:t>
            </w:r>
          </w:p>
        </w:tc>
      </w:tr>
      <w:tr w:rsidR="00B0600E" w14:paraId="653C8D75" w14:textId="77777777">
        <w:trPr>
          <w:cantSplit/>
          <w:jc w:val="center"/>
        </w:trPr>
        <w:tc>
          <w:tcPr>
            <w:tcW w:w="1800" w:type="dxa"/>
            <w:vAlign w:val="center"/>
          </w:tcPr>
          <w:p w14:paraId="689DC6E8"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07E4A8AC" w14:textId="77777777" w:rsidR="00B0600E" w:rsidRDefault="00B60E9A">
            <w:pPr>
              <w:keepNext w:val="0"/>
              <w:spacing w:after="80" w:line="240" w:lineRule="auto"/>
            </w:pPr>
            <w:r>
              <w:rPr>
                <w:rFonts w:ascii="Arial" w:hAnsi="Arial"/>
                <w:sz w:val="18"/>
              </w:rPr>
              <w:t>Timestamp</w:t>
            </w:r>
          </w:p>
        </w:tc>
        <w:tc>
          <w:tcPr>
            <w:tcW w:w="1008" w:type="dxa"/>
            <w:vAlign w:val="center"/>
          </w:tcPr>
          <w:p w14:paraId="6A2781A8" w14:textId="77777777" w:rsidR="00B0600E" w:rsidRDefault="00B60E9A">
            <w:pPr>
              <w:keepNext w:val="0"/>
              <w:spacing w:after="80" w:line="240" w:lineRule="auto"/>
            </w:pPr>
            <w:r>
              <w:rPr>
                <w:rFonts w:ascii="Arial" w:hAnsi="Arial"/>
                <w:sz w:val="18"/>
              </w:rPr>
              <w:t>Yes</w:t>
            </w:r>
          </w:p>
        </w:tc>
        <w:tc>
          <w:tcPr>
            <w:tcW w:w="4680" w:type="dxa"/>
            <w:vAlign w:val="center"/>
          </w:tcPr>
          <w:p w14:paraId="08A60C8F" w14:textId="77777777" w:rsidR="00B0600E" w:rsidRDefault="00B60E9A">
            <w:pPr>
              <w:keepNext w:val="0"/>
              <w:spacing w:after="80" w:line="240" w:lineRule="auto"/>
            </w:pPr>
            <w:r>
              <w:rPr>
                <w:rFonts w:ascii="Arial" w:hAnsi="Arial"/>
                <w:sz w:val="18"/>
              </w:rPr>
              <w:t>When source metadata was last changed.</w:t>
            </w:r>
          </w:p>
        </w:tc>
      </w:tr>
    </w:tbl>
    <w:p w14:paraId="5F0BB498" w14:textId="77777777" w:rsidR="00B0600E" w:rsidRDefault="00B0600E">
      <w:pPr>
        <w:pageBreakBefore w:val="0"/>
        <w:spacing w:before="0" w:after="0" w:line="20" w:lineRule="exact"/>
      </w:pPr>
    </w:p>
    <w:p w14:paraId="5F1C050E" w14:textId="77777777" w:rsidR="00B0600E" w:rsidRDefault="00B60E9A">
      <w:pPr>
        <w:pStyle w:val="Heading3"/>
        <w:pageBreakBefore w:val="0"/>
      </w:pPr>
      <w:r>
        <w:rPr>
          <w:rFonts w:ascii="Arial" w:hAnsi="Arial"/>
          <w:b/>
          <w:color w:val="000000"/>
          <w:sz w:val="22"/>
        </w:rPr>
        <w:t>16.3.9. Pipeline Runs Collection</w:t>
      </w:r>
    </w:p>
    <w:p w14:paraId="50FAE21F" w14:textId="77777777" w:rsidR="00B0600E" w:rsidRDefault="00B60E9A">
      <w:pPr>
        <w:pageBreakBefore w:val="0"/>
        <w:spacing w:after="58"/>
        <w:jc w:val="both"/>
      </w:pPr>
      <w:r>
        <w:rPr>
          <w:b/>
        </w:rPr>
        <w:t xml:space="preserve">Document path: </w:t>
      </w:r>
      <w:proofErr w:type="spellStart"/>
      <w:r>
        <w:t>pipeline_</w:t>
      </w:r>
      <w:proofErr w:type="gramStart"/>
      <w:r>
        <w:t>runs</w:t>
      </w:r>
      <w:proofErr w:type="spellEnd"/>
      <w:r>
        <w:t>/{</w:t>
      </w:r>
      <w:proofErr w:type="spellStart"/>
      <w:proofErr w:type="gramEnd"/>
      <w:r>
        <w:t>run_id</w:t>
      </w:r>
      <w:proofErr w:type="spellEnd"/>
      <w:r>
        <w:t>}</w:t>
      </w:r>
    </w:p>
    <w:p w14:paraId="43C198A7" w14:textId="77777777" w:rsidR="00B0600E" w:rsidRDefault="00B60E9A">
      <w:pPr>
        <w:pageBreakBefore w:val="0"/>
        <w:spacing w:after="115"/>
        <w:jc w:val="both"/>
      </w:pPr>
      <w:r>
        <w:t>Stores the monitoring data needed to identify running, delayed, incomplete and failed ingestion updates.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2992A287" w14:textId="77777777">
        <w:trPr>
          <w:cantSplit/>
          <w:tblHeader/>
          <w:jc w:val="center"/>
        </w:trPr>
        <w:tc>
          <w:tcPr>
            <w:tcW w:w="1800" w:type="dxa"/>
            <w:shd w:val="clear" w:color="auto" w:fill="D9E2F3"/>
            <w:vAlign w:val="center"/>
          </w:tcPr>
          <w:p w14:paraId="750A0CE4"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1D9D78F2"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3D35A7F7"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4E799695" w14:textId="77777777" w:rsidR="00B0600E" w:rsidRDefault="00B60E9A">
            <w:pPr>
              <w:keepNext w:val="0"/>
              <w:spacing w:after="80" w:line="240" w:lineRule="auto"/>
            </w:pPr>
            <w:r>
              <w:rPr>
                <w:rFonts w:ascii="Arial" w:hAnsi="Arial"/>
                <w:b/>
                <w:sz w:val="18"/>
              </w:rPr>
              <w:t>Purpose</w:t>
            </w:r>
          </w:p>
        </w:tc>
      </w:tr>
      <w:tr w:rsidR="00B0600E" w14:paraId="36F0C56E" w14:textId="77777777">
        <w:trPr>
          <w:cantSplit/>
          <w:jc w:val="center"/>
        </w:trPr>
        <w:tc>
          <w:tcPr>
            <w:tcW w:w="1800" w:type="dxa"/>
            <w:vAlign w:val="center"/>
          </w:tcPr>
          <w:p w14:paraId="7971EB0F" w14:textId="77777777" w:rsidR="00B0600E" w:rsidRDefault="00B60E9A">
            <w:pPr>
              <w:keepNext w:val="0"/>
              <w:spacing w:after="80" w:line="240" w:lineRule="auto"/>
            </w:pPr>
            <w:proofErr w:type="spellStart"/>
            <w:r>
              <w:rPr>
                <w:rFonts w:ascii="Arial" w:hAnsi="Arial"/>
                <w:sz w:val="18"/>
              </w:rPr>
              <w:t>run_id</w:t>
            </w:r>
            <w:proofErr w:type="spellEnd"/>
          </w:p>
        </w:tc>
        <w:tc>
          <w:tcPr>
            <w:tcW w:w="1296" w:type="dxa"/>
            <w:vAlign w:val="center"/>
          </w:tcPr>
          <w:p w14:paraId="22538C5F" w14:textId="77777777" w:rsidR="00B0600E" w:rsidRDefault="00B60E9A">
            <w:pPr>
              <w:keepNext w:val="0"/>
              <w:spacing w:after="80" w:line="240" w:lineRule="auto"/>
            </w:pPr>
            <w:r>
              <w:rPr>
                <w:rFonts w:ascii="Arial" w:hAnsi="Arial"/>
                <w:sz w:val="18"/>
              </w:rPr>
              <w:t>String</w:t>
            </w:r>
          </w:p>
        </w:tc>
        <w:tc>
          <w:tcPr>
            <w:tcW w:w="1008" w:type="dxa"/>
            <w:vAlign w:val="center"/>
          </w:tcPr>
          <w:p w14:paraId="7A3CDDF8" w14:textId="77777777" w:rsidR="00B0600E" w:rsidRDefault="00B60E9A">
            <w:pPr>
              <w:keepNext w:val="0"/>
              <w:spacing w:after="80" w:line="240" w:lineRule="auto"/>
            </w:pPr>
            <w:r>
              <w:rPr>
                <w:rFonts w:ascii="Arial" w:hAnsi="Arial"/>
                <w:sz w:val="18"/>
              </w:rPr>
              <w:t>Yes</w:t>
            </w:r>
          </w:p>
        </w:tc>
        <w:tc>
          <w:tcPr>
            <w:tcW w:w="4680" w:type="dxa"/>
            <w:vAlign w:val="center"/>
          </w:tcPr>
          <w:p w14:paraId="0C1C5B8C" w14:textId="77777777" w:rsidR="00B0600E" w:rsidRDefault="00B60E9A">
            <w:pPr>
              <w:keepNext w:val="0"/>
              <w:spacing w:after="80" w:line="240" w:lineRule="auto"/>
            </w:pPr>
            <w:r>
              <w:rPr>
                <w:rFonts w:ascii="Arial" w:hAnsi="Arial"/>
                <w:sz w:val="18"/>
              </w:rPr>
              <w:t>Unique pipeline run document ID.</w:t>
            </w:r>
          </w:p>
        </w:tc>
      </w:tr>
      <w:tr w:rsidR="00B0600E" w14:paraId="16DE9F98" w14:textId="77777777">
        <w:trPr>
          <w:cantSplit/>
          <w:jc w:val="center"/>
        </w:trPr>
        <w:tc>
          <w:tcPr>
            <w:tcW w:w="1800" w:type="dxa"/>
            <w:vAlign w:val="center"/>
          </w:tcPr>
          <w:p w14:paraId="4DD2CFF2" w14:textId="77777777" w:rsidR="00B0600E" w:rsidRDefault="00B60E9A">
            <w:pPr>
              <w:keepNext w:val="0"/>
              <w:spacing w:after="80" w:line="240" w:lineRule="auto"/>
            </w:pPr>
            <w:proofErr w:type="spellStart"/>
            <w:r>
              <w:rPr>
                <w:rFonts w:ascii="Arial" w:hAnsi="Arial"/>
                <w:sz w:val="18"/>
              </w:rPr>
              <w:t>pipeline_name</w:t>
            </w:r>
            <w:proofErr w:type="spellEnd"/>
          </w:p>
        </w:tc>
        <w:tc>
          <w:tcPr>
            <w:tcW w:w="1296" w:type="dxa"/>
            <w:vAlign w:val="center"/>
          </w:tcPr>
          <w:p w14:paraId="2B805F97" w14:textId="77777777" w:rsidR="00B0600E" w:rsidRDefault="00B60E9A">
            <w:pPr>
              <w:keepNext w:val="0"/>
              <w:spacing w:after="80" w:line="240" w:lineRule="auto"/>
            </w:pPr>
            <w:r>
              <w:rPr>
                <w:rFonts w:ascii="Arial" w:hAnsi="Arial"/>
                <w:sz w:val="18"/>
              </w:rPr>
              <w:t>String</w:t>
            </w:r>
          </w:p>
        </w:tc>
        <w:tc>
          <w:tcPr>
            <w:tcW w:w="1008" w:type="dxa"/>
            <w:vAlign w:val="center"/>
          </w:tcPr>
          <w:p w14:paraId="76DFF42D" w14:textId="77777777" w:rsidR="00B0600E" w:rsidRDefault="00B60E9A">
            <w:pPr>
              <w:keepNext w:val="0"/>
              <w:spacing w:after="80" w:line="240" w:lineRule="auto"/>
            </w:pPr>
            <w:r>
              <w:rPr>
                <w:rFonts w:ascii="Arial" w:hAnsi="Arial"/>
                <w:sz w:val="18"/>
              </w:rPr>
              <w:t>Yes</w:t>
            </w:r>
          </w:p>
        </w:tc>
        <w:tc>
          <w:tcPr>
            <w:tcW w:w="4680" w:type="dxa"/>
            <w:vAlign w:val="center"/>
          </w:tcPr>
          <w:p w14:paraId="08A757C4" w14:textId="77777777" w:rsidR="00B0600E" w:rsidRDefault="00B60E9A">
            <w:pPr>
              <w:keepNext w:val="0"/>
              <w:spacing w:after="80" w:line="240" w:lineRule="auto"/>
            </w:pPr>
            <w:r>
              <w:rPr>
                <w:rFonts w:ascii="Arial" w:hAnsi="Arial"/>
                <w:sz w:val="18"/>
              </w:rPr>
              <w:t>Name of the ingestion or update pipeline.</w:t>
            </w:r>
          </w:p>
        </w:tc>
      </w:tr>
      <w:tr w:rsidR="00B0600E" w14:paraId="0E7FCE93" w14:textId="77777777">
        <w:trPr>
          <w:cantSplit/>
          <w:jc w:val="center"/>
        </w:trPr>
        <w:tc>
          <w:tcPr>
            <w:tcW w:w="1800" w:type="dxa"/>
            <w:vAlign w:val="center"/>
          </w:tcPr>
          <w:p w14:paraId="759D5631" w14:textId="77777777" w:rsidR="00B0600E" w:rsidRDefault="00B60E9A">
            <w:pPr>
              <w:keepNext w:val="0"/>
              <w:spacing w:after="80" w:line="240" w:lineRule="auto"/>
            </w:pPr>
            <w:proofErr w:type="spellStart"/>
            <w:r>
              <w:rPr>
                <w:rFonts w:ascii="Arial" w:hAnsi="Arial"/>
                <w:sz w:val="18"/>
              </w:rPr>
              <w:t>source_id</w:t>
            </w:r>
            <w:proofErr w:type="spellEnd"/>
          </w:p>
        </w:tc>
        <w:tc>
          <w:tcPr>
            <w:tcW w:w="1296" w:type="dxa"/>
            <w:vAlign w:val="center"/>
          </w:tcPr>
          <w:p w14:paraId="30009D0C" w14:textId="77777777" w:rsidR="00B0600E" w:rsidRDefault="00B60E9A">
            <w:pPr>
              <w:keepNext w:val="0"/>
              <w:spacing w:after="80" w:line="240" w:lineRule="auto"/>
            </w:pPr>
            <w:r>
              <w:rPr>
                <w:rFonts w:ascii="Arial" w:hAnsi="Arial"/>
                <w:sz w:val="18"/>
              </w:rPr>
              <w:t>String</w:t>
            </w:r>
          </w:p>
        </w:tc>
        <w:tc>
          <w:tcPr>
            <w:tcW w:w="1008" w:type="dxa"/>
            <w:vAlign w:val="center"/>
          </w:tcPr>
          <w:p w14:paraId="2295A9F5" w14:textId="77777777" w:rsidR="00B0600E" w:rsidRDefault="00B60E9A">
            <w:pPr>
              <w:keepNext w:val="0"/>
              <w:spacing w:after="80" w:line="240" w:lineRule="auto"/>
            </w:pPr>
            <w:r>
              <w:rPr>
                <w:rFonts w:ascii="Arial" w:hAnsi="Arial"/>
                <w:sz w:val="18"/>
              </w:rPr>
              <w:t>No</w:t>
            </w:r>
          </w:p>
        </w:tc>
        <w:tc>
          <w:tcPr>
            <w:tcW w:w="4680" w:type="dxa"/>
            <w:vAlign w:val="center"/>
          </w:tcPr>
          <w:p w14:paraId="62A5D240" w14:textId="77777777" w:rsidR="00B0600E" w:rsidRDefault="00B60E9A">
            <w:pPr>
              <w:keepNext w:val="0"/>
              <w:spacing w:after="80" w:line="240" w:lineRule="auto"/>
            </w:pPr>
            <w:r>
              <w:rPr>
                <w:rFonts w:ascii="Arial" w:hAnsi="Arial"/>
                <w:sz w:val="18"/>
              </w:rPr>
              <w:t>Related source record when the run imports source data.</w:t>
            </w:r>
          </w:p>
        </w:tc>
      </w:tr>
      <w:tr w:rsidR="00B0600E" w14:paraId="1F7F00F9" w14:textId="77777777">
        <w:trPr>
          <w:cantSplit/>
          <w:jc w:val="center"/>
        </w:trPr>
        <w:tc>
          <w:tcPr>
            <w:tcW w:w="1800" w:type="dxa"/>
            <w:vAlign w:val="center"/>
          </w:tcPr>
          <w:p w14:paraId="58249167" w14:textId="77777777" w:rsidR="00B0600E" w:rsidRDefault="00B60E9A">
            <w:pPr>
              <w:keepNext w:val="0"/>
              <w:spacing w:after="80" w:line="240" w:lineRule="auto"/>
            </w:pPr>
            <w:r>
              <w:rPr>
                <w:rFonts w:ascii="Arial" w:hAnsi="Arial"/>
                <w:sz w:val="18"/>
              </w:rPr>
              <w:t>status</w:t>
            </w:r>
          </w:p>
        </w:tc>
        <w:tc>
          <w:tcPr>
            <w:tcW w:w="1296" w:type="dxa"/>
            <w:vAlign w:val="center"/>
          </w:tcPr>
          <w:p w14:paraId="0DEAF882" w14:textId="77777777" w:rsidR="00B0600E" w:rsidRDefault="00B60E9A">
            <w:pPr>
              <w:keepNext w:val="0"/>
              <w:spacing w:after="80" w:line="240" w:lineRule="auto"/>
            </w:pPr>
            <w:r>
              <w:rPr>
                <w:rFonts w:ascii="Arial" w:hAnsi="Arial"/>
                <w:sz w:val="18"/>
              </w:rPr>
              <w:t>String</w:t>
            </w:r>
          </w:p>
        </w:tc>
        <w:tc>
          <w:tcPr>
            <w:tcW w:w="1008" w:type="dxa"/>
            <w:vAlign w:val="center"/>
          </w:tcPr>
          <w:p w14:paraId="0A4C4FC6" w14:textId="77777777" w:rsidR="00B0600E" w:rsidRDefault="00B60E9A">
            <w:pPr>
              <w:keepNext w:val="0"/>
              <w:spacing w:after="80" w:line="240" w:lineRule="auto"/>
            </w:pPr>
            <w:r>
              <w:rPr>
                <w:rFonts w:ascii="Arial" w:hAnsi="Arial"/>
                <w:sz w:val="18"/>
              </w:rPr>
              <w:t>Yes</w:t>
            </w:r>
          </w:p>
        </w:tc>
        <w:tc>
          <w:tcPr>
            <w:tcW w:w="4680" w:type="dxa"/>
            <w:vAlign w:val="center"/>
          </w:tcPr>
          <w:p w14:paraId="2C9D096A" w14:textId="77777777" w:rsidR="00B0600E" w:rsidRDefault="00B60E9A">
            <w:pPr>
              <w:keepNext w:val="0"/>
              <w:spacing w:after="80" w:line="240" w:lineRule="auto"/>
            </w:pPr>
            <w:r>
              <w:rPr>
                <w:rFonts w:ascii="Arial" w:hAnsi="Arial"/>
                <w:sz w:val="18"/>
              </w:rPr>
              <w:t>running, completed, delayed, incomplete or failed.</w:t>
            </w:r>
          </w:p>
        </w:tc>
      </w:tr>
      <w:tr w:rsidR="00B0600E" w14:paraId="646F21BC" w14:textId="77777777">
        <w:trPr>
          <w:cantSplit/>
          <w:jc w:val="center"/>
        </w:trPr>
        <w:tc>
          <w:tcPr>
            <w:tcW w:w="1800" w:type="dxa"/>
            <w:vAlign w:val="center"/>
          </w:tcPr>
          <w:p w14:paraId="665525A6" w14:textId="77777777" w:rsidR="00B0600E" w:rsidRDefault="00B60E9A">
            <w:pPr>
              <w:keepNext w:val="0"/>
              <w:spacing w:after="80" w:line="240" w:lineRule="auto"/>
            </w:pPr>
            <w:proofErr w:type="spellStart"/>
            <w:r>
              <w:rPr>
                <w:rFonts w:ascii="Arial" w:hAnsi="Arial"/>
                <w:sz w:val="18"/>
              </w:rPr>
              <w:t>records_expected</w:t>
            </w:r>
            <w:proofErr w:type="spellEnd"/>
          </w:p>
        </w:tc>
        <w:tc>
          <w:tcPr>
            <w:tcW w:w="1296" w:type="dxa"/>
            <w:vAlign w:val="center"/>
          </w:tcPr>
          <w:p w14:paraId="6B923F4C" w14:textId="77777777" w:rsidR="00B0600E" w:rsidRDefault="00B60E9A">
            <w:pPr>
              <w:keepNext w:val="0"/>
              <w:spacing w:after="80" w:line="240" w:lineRule="auto"/>
            </w:pPr>
            <w:r>
              <w:rPr>
                <w:rFonts w:ascii="Arial" w:hAnsi="Arial"/>
                <w:sz w:val="18"/>
              </w:rPr>
              <w:t>Number</w:t>
            </w:r>
          </w:p>
        </w:tc>
        <w:tc>
          <w:tcPr>
            <w:tcW w:w="1008" w:type="dxa"/>
            <w:vAlign w:val="center"/>
          </w:tcPr>
          <w:p w14:paraId="64933953" w14:textId="77777777" w:rsidR="00B0600E" w:rsidRDefault="00B60E9A">
            <w:pPr>
              <w:keepNext w:val="0"/>
              <w:spacing w:after="80" w:line="240" w:lineRule="auto"/>
            </w:pPr>
            <w:r>
              <w:rPr>
                <w:rFonts w:ascii="Arial" w:hAnsi="Arial"/>
                <w:sz w:val="18"/>
              </w:rPr>
              <w:t>No</w:t>
            </w:r>
          </w:p>
        </w:tc>
        <w:tc>
          <w:tcPr>
            <w:tcW w:w="4680" w:type="dxa"/>
            <w:vAlign w:val="center"/>
          </w:tcPr>
          <w:p w14:paraId="7F0B0296" w14:textId="77777777" w:rsidR="00B0600E" w:rsidRDefault="00B60E9A">
            <w:pPr>
              <w:keepNext w:val="0"/>
              <w:spacing w:after="80" w:line="240" w:lineRule="auto"/>
            </w:pPr>
            <w:r>
              <w:rPr>
                <w:rFonts w:ascii="Arial" w:hAnsi="Arial"/>
                <w:sz w:val="18"/>
              </w:rPr>
              <w:t>Expected number of records, when known.</w:t>
            </w:r>
          </w:p>
        </w:tc>
      </w:tr>
      <w:tr w:rsidR="00B0600E" w14:paraId="06300535" w14:textId="77777777">
        <w:trPr>
          <w:cantSplit/>
          <w:jc w:val="center"/>
        </w:trPr>
        <w:tc>
          <w:tcPr>
            <w:tcW w:w="1800" w:type="dxa"/>
            <w:vAlign w:val="center"/>
          </w:tcPr>
          <w:p w14:paraId="166E2335" w14:textId="77777777" w:rsidR="00B0600E" w:rsidRDefault="00B60E9A">
            <w:pPr>
              <w:keepNext w:val="0"/>
              <w:spacing w:after="80" w:line="240" w:lineRule="auto"/>
            </w:pPr>
            <w:proofErr w:type="spellStart"/>
            <w:r>
              <w:rPr>
                <w:rFonts w:ascii="Arial" w:hAnsi="Arial"/>
                <w:sz w:val="18"/>
              </w:rPr>
              <w:t>records_processed</w:t>
            </w:r>
            <w:proofErr w:type="spellEnd"/>
          </w:p>
        </w:tc>
        <w:tc>
          <w:tcPr>
            <w:tcW w:w="1296" w:type="dxa"/>
            <w:vAlign w:val="center"/>
          </w:tcPr>
          <w:p w14:paraId="1A49700A" w14:textId="77777777" w:rsidR="00B0600E" w:rsidRDefault="00B60E9A">
            <w:pPr>
              <w:keepNext w:val="0"/>
              <w:spacing w:after="80" w:line="240" w:lineRule="auto"/>
            </w:pPr>
            <w:r>
              <w:rPr>
                <w:rFonts w:ascii="Arial" w:hAnsi="Arial"/>
                <w:sz w:val="18"/>
              </w:rPr>
              <w:t>Number</w:t>
            </w:r>
          </w:p>
        </w:tc>
        <w:tc>
          <w:tcPr>
            <w:tcW w:w="1008" w:type="dxa"/>
            <w:vAlign w:val="center"/>
          </w:tcPr>
          <w:p w14:paraId="0E5BE390" w14:textId="77777777" w:rsidR="00B0600E" w:rsidRDefault="00B60E9A">
            <w:pPr>
              <w:keepNext w:val="0"/>
              <w:spacing w:after="80" w:line="240" w:lineRule="auto"/>
            </w:pPr>
            <w:r>
              <w:rPr>
                <w:rFonts w:ascii="Arial" w:hAnsi="Arial"/>
                <w:sz w:val="18"/>
              </w:rPr>
              <w:t>Yes</w:t>
            </w:r>
          </w:p>
        </w:tc>
        <w:tc>
          <w:tcPr>
            <w:tcW w:w="4680" w:type="dxa"/>
            <w:vAlign w:val="center"/>
          </w:tcPr>
          <w:p w14:paraId="7635BA11" w14:textId="77777777" w:rsidR="00B0600E" w:rsidRDefault="00B60E9A">
            <w:pPr>
              <w:keepNext w:val="0"/>
              <w:spacing w:after="80" w:line="240" w:lineRule="auto"/>
            </w:pPr>
            <w:r>
              <w:rPr>
                <w:rFonts w:ascii="Arial" w:hAnsi="Arial"/>
                <w:sz w:val="18"/>
              </w:rPr>
              <w:t>Number of successfully handled records.</w:t>
            </w:r>
          </w:p>
        </w:tc>
      </w:tr>
      <w:tr w:rsidR="00B0600E" w14:paraId="121B2B65" w14:textId="77777777">
        <w:trPr>
          <w:cantSplit/>
          <w:jc w:val="center"/>
        </w:trPr>
        <w:tc>
          <w:tcPr>
            <w:tcW w:w="1800" w:type="dxa"/>
            <w:vAlign w:val="center"/>
          </w:tcPr>
          <w:p w14:paraId="7B446C6F" w14:textId="77777777" w:rsidR="00B0600E" w:rsidRDefault="00B60E9A">
            <w:pPr>
              <w:keepNext w:val="0"/>
              <w:spacing w:after="80" w:line="240" w:lineRule="auto"/>
            </w:pPr>
            <w:proofErr w:type="spellStart"/>
            <w:r>
              <w:rPr>
                <w:rFonts w:ascii="Arial" w:hAnsi="Arial"/>
                <w:sz w:val="18"/>
              </w:rPr>
              <w:t>records_failed</w:t>
            </w:r>
            <w:proofErr w:type="spellEnd"/>
          </w:p>
        </w:tc>
        <w:tc>
          <w:tcPr>
            <w:tcW w:w="1296" w:type="dxa"/>
            <w:vAlign w:val="center"/>
          </w:tcPr>
          <w:p w14:paraId="0B00E8A5" w14:textId="77777777" w:rsidR="00B0600E" w:rsidRDefault="00B60E9A">
            <w:pPr>
              <w:keepNext w:val="0"/>
              <w:spacing w:after="80" w:line="240" w:lineRule="auto"/>
            </w:pPr>
            <w:r>
              <w:rPr>
                <w:rFonts w:ascii="Arial" w:hAnsi="Arial"/>
                <w:sz w:val="18"/>
              </w:rPr>
              <w:t>Number</w:t>
            </w:r>
          </w:p>
        </w:tc>
        <w:tc>
          <w:tcPr>
            <w:tcW w:w="1008" w:type="dxa"/>
            <w:vAlign w:val="center"/>
          </w:tcPr>
          <w:p w14:paraId="3CE9C168" w14:textId="77777777" w:rsidR="00B0600E" w:rsidRDefault="00B60E9A">
            <w:pPr>
              <w:keepNext w:val="0"/>
              <w:spacing w:after="80" w:line="240" w:lineRule="auto"/>
            </w:pPr>
            <w:r>
              <w:rPr>
                <w:rFonts w:ascii="Arial" w:hAnsi="Arial"/>
                <w:sz w:val="18"/>
              </w:rPr>
              <w:t>Yes</w:t>
            </w:r>
          </w:p>
        </w:tc>
        <w:tc>
          <w:tcPr>
            <w:tcW w:w="4680" w:type="dxa"/>
            <w:vAlign w:val="center"/>
          </w:tcPr>
          <w:p w14:paraId="6EAD86D9" w14:textId="77777777" w:rsidR="00B0600E" w:rsidRDefault="00B60E9A">
            <w:pPr>
              <w:keepNext w:val="0"/>
              <w:spacing w:after="80" w:line="240" w:lineRule="auto"/>
            </w:pPr>
            <w:r>
              <w:rPr>
                <w:rFonts w:ascii="Arial" w:hAnsi="Arial"/>
                <w:sz w:val="18"/>
              </w:rPr>
              <w:t>Number of failed records.</w:t>
            </w:r>
          </w:p>
        </w:tc>
      </w:tr>
      <w:tr w:rsidR="00B0600E" w14:paraId="4107DF1F" w14:textId="77777777">
        <w:trPr>
          <w:cantSplit/>
          <w:jc w:val="center"/>
        </w:trPr>
        <w:tc>
          <w:tcPr>
            <w:tcW w:w="1800" w:type="dxa"/>
            <w:vAlign w:val="center"/>
          </w:tcPr>
          <w:p w14:paraId="375C7F35" w14:textId="77777777" w:rsidR="00B0600E" w:rsidRDefault="00B60E9A">
            <w:pPr>
              <w:keepNext w:val="0"/>
              <w:spacing w:after="80" w:line="240" w:lineRule="auto"/>
            </w:pPr>
            <w:proofErr w:type="spellStart"/>
            <w:r>
              <w:rPr>
                <w:rFonts w:ascii="Arial" w:hAnsi="Arial"/>
                <w:sz w:val="18"/>
              </w:rPr>
              <w:t>data_range</w:t>
            </w:r>
            <w:proofErr w:type="spellEnd"/>
          </w:p>
        </w:tc>
        <w:tc>
          <w:tcPr>
            <w:tcW w:w="1296" w:type="dxa"/>
            <w:vAlign w:val="center"/>
          </w:tcPr>
          <w:p w14:paraId="7288F2F6" w14:textId="77777777" w:rsidR="00B0600E" w:rsidRDefault="00B60E9A">
            <w:pPr>
              <w:keepNext w:val="0"/>
              <w:spacing w:after="80" w:line="240" w:lineRule="auto"/>
            </w:pPr>
            <w:r>
              <w:rPr>
                <w:rFonts w:ascii="Arial" w:hAnsi="Arial"/>
                <w:sz w:val="18"/>
              </w:rPr>
              <w:t>Map</w:t>
            </w:r>
          </w:p>
        </w:tc>
        <w:tc>
          <w:tcPr>
            <w:tcW w:w="1008" w:type="dxa"/>
            <w:vAlign w:val="center"/>
          </w:tcPr>
          <w:p w14:paraId="0ADDB7FD" w14:textId="77777777" w:rsidR="00B0600E" w:rsidRDefault="00B60E9A">
            <w:pPr>
              <w:keepNext w:val="0"/>
              <w:spacing w:after="80" w:line="240" w:lineRule="auto"/>
            </w:pPr>
            <w:r>
              <w:rPr>
                <w:rFonts w:ascii="Arial" w:hAnsi="Arial"/>
                <w:sz w:val="18"/>
              </w:rPr>
              <w:t>No</w:t>
            </w:r>
          </w:p>
        </w:tc>
        <w:tc>
          <w:tcPr>
            <w:tcW w:w="4680" w:type="dxa"/>
            <w:vAlign w:val="center"/>
          </w:tcPr>
          <w:p w14:paraId="76E818AF" w14:textId="77777777" w:rsidR="00B0600E" w:rsidRDefault="00B60E9A">
            <w:pPr>
              <w:keepNext w:val="0"/>
              <w:spacing w:after="80" w:line="240" w:lineRule="auto"/>
            </w:pPr>
            <w:r>
              <w:rPr>
                <w:rFonts w:ascii="Arial" w:hAnsi="Arial"/>
                <w:sz w:val="18"/>
              </w:rPr>
              <w:t>Affected dates, record range or dataset version.</w:t>
            </w:r>
          </w:p>
        </w:tc>
      </w:tr>
      <w:tr w:rsidR="00B0600E" w14:paraId="65518944" w14:textId="77777777">
        <w:trPr>
          <w:cantSplit/>
          <w:jc w:val="center"/>
        </w:trPr>
        <w:tc>
          <w:tcPr>
            <w:tcW w:w="1800" w:type="dxa"/>
            <w:vAlign w:val="center"/>
          </w:tcPr>
          <w:p w14:paraId="66077151" w14:textId="77777777" w:rsidR="00B0600E" w:rsidRDefault="00B60E9A">
            <w:pPr>
              <w:keepNext w:val="0"/>
              <w:spacing w:after="80" w:line="240" w:lineRule="auto"/>
            </w:pPr>
            <w:proofErr w:type="spellStart"/>
            <w:r>
              <w:rPr>
                <w:rFonts w:ascii="Arial" w:hAnsi="Arial"/>
                <w:sz w:val="18"/>
              </w:rPr>
              <w:t>error_summary</w:t>
            </w:r>
            <w:proofErr w:type="spellEnd"/>
          </w:p>
        </w:tc>
        <w:tc>
          <w:tcPr>
            <w:tcW w:w="1296" w:type="dxa"/>
            <w:vAlign w:val="center"/>
          </w:tcPr>
          <w:p w14:paraId="46930E16" w14:textId="77777777" w:rsidR="00B0600E" w:rsidRDefault="00B60E9A">
            <w:pPr>
              <w:keepNext w:val="0"/>
              <w:spacing w:after="80" w:line="240" w:lineRule="auto"/>
            </w:pPr>
            <w:r>
              <w:rPr>
                <w:rFonts w:ascii="Arial" w:hAnsi="Arial"/>
                <w:sz w:val="18"/>
              </w:rPr>
              <w:t>String</w:t>
            </w:r>
          </w:p>
        </w:tc>
        <w:tc>
          <w:tcPr>
            <w:tcW w:w="1008" w:type="dxa"/>
            <w:vAlign w:val="center"/>
          </w:tcPr>
          <w:p w14:paraId="12903DC8" w14:textId="77777777" w:rsidR="00B0600E" w:rsidRDefault="00B60E9A">
            <w:pPr>
              <w:keepNext w:val="0"/>
              <w:spacing w:after="80" w:line="240" w:lineRule="auto"/>
            </w:pPr>
            <w:r>
              <w:rPr>
                <w:rFonts w:ascii="Arial" w:hAnsi="Arial"/>
                <w:sz w:val="18"/>
              </w:rPr>
              <w:t>No</w:t>
            </w:r>
          </w:p>
        </w:tc>
        <w:tc>
          <w:tcPr>
            <w:tcW w:w="4680" w:type="dxa"/>
            <w:vAlign w:val="center"/>
          </w:tcPr>
          <w:p w14:paraId="429EE8B0" w14:textId="77777777" w:rsidR="00B0600E" w:rsidRDefault="00B60E9A">
            <w:pPr>
              <w:keepNext w:val="0"/>
              <w:spacing w:after="80" w:line="240" w:lineRule="auto"/>
            </w:pPr>
            <w:r>
              <w:rPr>
                <w:rFonts w:ascii="Arial" w:hAnsi="Arial"/>
                <w:sz w:val="18"/>
              </w:rPr>
              <w:t>Safe summary of the run failure or delay.</w:t>
            </w:r>
          </w:p>
        </w:tc>
      </w:tr>
      <w:tr w:rsidR="00B0600E" w14:paraId="095360E2" w14:textId="77777777">
        <w:trPr>
          <w:cantSplit/>
          <w:jc w:val="center"/>
        </w:trPr>
        <w:tc>
          <w:tcPr>
            <w:tcW w:w="1800" w:type="dxa"/>
            <w:vAlign w:val="center"/>
          </w:tcPr>
          <w:p w14:paraId="040BF409" w14:textId="77777777" w:rsidR="00B0600E" w:rsidRDefault="00B60E9A">
            <w:pPr>
              <w:keepNext w:val="0"/>
              <w:spacing w:after="80" w:line="240" w:lineRule="auto"/>
            </w:pPr>
            <w:proofErr w:type="spellStart"/>
            <w:r>
              <w:rPr>
                <w:rFonts w:ascii="Arial" w:hAnsi="Arial"/>
                <w:sz w:val="18"/>
              </w:rPr>
              <w:t>triggered_by</w:t>
            </w:r>
            <w:proofErr w:type="spellEnd"/>
          </w:p>
        </w:tc>
        <w:tc>
          <w:tcPr>
            <w:tcW w:w="1296" w:type="dxa"/>
            <w:vAlign w:val="center"/>
          </w:tcPr>
          <w:p w14:paraId="599DBA2F" w14:textId="77777777" w:rsidR="00B0600E" w:rsidRDefault="00B60E9A">
            <w:pPr>
              <w:keepNext w:val="0"/>
              <w:spacing w:after="80" w:line="240" w:lineRule="auto"/>
            </w:pPr>
            <w:r>
              <w:rPr>
                <w:rFonts w:ascii="Arial" w:hAnsi="Arial"/>
                <w:sz w:val="18"/>
              </w:rPr>
              <w:t>String</w:t>
            </w:r>
          </w:p>
        </w:tc>
        <w:tc>
          <w:tcPr>
            <w:tcW w:w="1008" w:type="dxa"/>
            <w:vAlign w:val="center"/>
          </w:tcPr>
          <w:p w14:paraId="12FC90C4" w14:textId="77777777" w:rsidR="00B0600E" w:rsidRDefault="00B60E9A">
            <w:pPr>
              <w:keepNext w:val="0"/>
              <w:spacing w:after="80" w:line="240" w:lineRule="auto"/>
            </w:pPr>
            <w:r>
              <w:rPr>
                <w:rFonts w:ascii="Arial" w:hAnsi="Arial"/>
                <w:sz w:val="18"/>
              </w:rPr>
              <w:t>Yes</w:t>
            </w:r>
          </w:p>
        </w:tc>
        <w:tc>
          <w:tcPr>
            <w:tcW w:w="4680" w:type="dxa"/>
            <w:vAlign w:val="center"/>
          </w:tcPr>
          <w:p w14:paraId="7E4A740F" w14:textId="77777777" w:rsidR="00B0600E" w:rsidRDefault="00B60E9A">
            <w:pPr>
              <w:keepNext w:val="0"/>
              <w:spacing w:after="80" w:line="240" w:lineRule="auto"/>
            </w:pPr>
            <w:r>
              <w:rPr>
                <w:rFonts w:ascii="Arial" w:hAnsi="Arial"/>
                <w:sz w:val="18"/>
              </w:rPr>
              <w:t xml:space="preserve">system or </w:t>
            </w:r>
            <w:proofErr w:type="spellStart"/>
            <w:r>
              <w:rPr>
                <w:rFonts w:ascii="Arial" w:hAnsi="Arial"/>
                <w:sz w:val="18"/>
              </w:rPr>
              <w:t>authorised</w:t>
            </w:r>
            <w:proofErr w:type="spellEnd"/>
            <w:r>
              <w:rPr>
                <w:rFonts w:ascii="Arial" w:hAnsi="Arial"/>
                <w:sz w:val="18"/>
              </w:rPr>
              <w:t xml:space="preserve"> operational-user UID.</w:t>
            </w:r>
          </w:p>
        </w:tc>
      </w:tr>
      <w:tr w:rsidR="00B0600E" w14:paraId="75B9DDCF" w14:textId="77777777">
        <w:trPr>
          <w:cantSplit/>
          <w:jc w:val="center"/>
        </w:trPr>
        <w:tc>
          <w:tcPr>
            <w:tcW w:w="1800" w:type="dxa"/>
            <w:vAlign w:val="center"/>
          </w:tcPr>
          <w:p w14:paraId="5EB87446" w14:textId="77777777" w:rsidR="00B0600E" w:rsidRDefault="00B60E9A">
            <w:pPr>
              <w:keepNext w:val="0"/>
              <w:spacing w:after="80" w:line="240" w:lineRule="auto"/>
            </w:pPr>
            <w:proofErr w:type="spellStart"/>
            <w:r>
              <w:rPr>
                <w:rFonts w:ascii="Arial" w:hAnsi="Arial"/>
                <w:sz w:val="18"/>
              </w:rPr>
              <w:t>started_at</w:t>
            </w:r>
            <w:proofErr w:type="spellEnd"/>
          </w:p>
        </w:tc>
        <w:tc>
          <w:tcPr>
            <w:tcW w:w="1296" w:type="dxa"/>
            <w:vAlign w:val="center"/>
          </w:tcPr>
          <w:p w14:paraId="655187C8" w14:textId="77777777" w:rsidR="00B0600E" w:rsidRDefault="00B60E9A">
            <w:pPr>
              <w:keepNext w:val="0"/>
              <w:spacing w:after="80" w:line="240" w:lineRule="auto"/>
            </w:pPr>
            <w:r>
              <w:rPr>
                <w:rFonts w:ascii="Arial" w:hAnsi="Arial"/>
                <w:sz w:val="18"/>
              </w:rPr>
              <w:t>Timestamp</w:t>
            </w:r>
          </w:p>
        </w:tc>
        <w:tc>
          <w:tcPr>
            <w:tcW w:w="1008" w:type="dxa"/>
            <w:vAlign w:val="center"/>
          </w:tcPr>
          <w:p w14:paraId="03D2E225" w14:textId="77777777" w:rsidR="00B0600E" w:rsidRDefault="00B60E9A">
            <w:pPr>
              <w:keepNext w:val="0"/>
              <w:spacing w:after="80" w:line="240" w:lineRule="auto"/>
            </w:pPr>
            <w:r>
              <w:rPr>
                <w:rFonts w:ascii="Arial" w:hAnsi="Arial"/>
                <w:sz w:val="18"/>
              </w:rPr>
              <w:t>Yes</w:t>
            </w:r>
          </w:p>
        </w:tc>
        <w:tc>
          <w:tcPr>
            <w:tcW w:w="4680" w:type="dxa"/>
            <w:vAlign w:val="center"/>
          </w:tcPr>
          <w:p w14:paraId="4C3A5ACA" w14:textId="77777777" w:rsidR="00B0600E" w:rsidRDefault="00B60E9A">
            <w:pPr>
              <w:keepNext w:val="0"/>
              <w:spacing w:after="80" w:line="240" w:lineRule="auto"/>
            </w:pPr>
            <w:r>
              <w:rPr>
                <w:rFonts w:ascii="Arial" w:hAnsi="Arial"/>
                <w:sz w:val="18"/>
              </w:rPr>
              <w:t>When the run started.</w:t>
            </w:r>
          </w:p>
        </w:tc>
      </w:tr>
      <w:tr w:rsidR="00B0600E" w14:paraId="75C17559" w14:textId="77777777">
        <w:trPr>
          <w:cantSplit/>
          <w:jc w:val="center"/>
        </w:trPr>
        <w:tc>
          <w:tcPr>
            <w:tcW w:w="1800" w:type="dxa"/>
            <w:vAlign w:val="center"/>
          </w:tcPr>
          <w:p w14:paraId="767F33A6" w14:textId="77777777" w:rsidR="00B0600E" w:rsidRDefault="00B60E9A">
            <w:pPr>
              <w:keepNext w:val="0"/>
              <w:spacing w:after="80" w:line="240" w:lineRule="auto"/>
            </w:pPr>
            <w:proofErr w:type="spellStart"/>
            <w:r>
              <w:rPr>
                <w:rFonts w:ascii="Arial" w:hAnsi="Arial"/>
                <w:sz w:val="18"/>
              </w:rPr>
              <w:t>completed_at</w:t>
            </w:r>
            <w:proofErr w:type="spellEnd"/>
          </w:p>
        </w:tc>
        <w:tc>
          <w:tcPr>
            <w:tcW w:w="1296" w:type="dxa"/>
            <w:vAlign w:val="center"/>
          </w:tcPr>
          <w:p w14:paraId="08ED656A" w14:textId="77777777" w:rsidR="00B0600E" w:rsidRDefault="00B60E9A">
            <w:pPr>
              <w:keepNext w:val="0"/>
              <w:spacing w:after="80" w:line="240" w:lineRule="auto"/>
            </w:pPr>
            <w:r>
              <w:rPr>
                <w:rFonts w:ascii="Arial" w:hAnsi="Arial"/>
                <w:sz w:val="18"/>
              </w:rPr>
              <w:t>Timestamp</w:t>
            </w:r>
          </w:p>
        </w:tc>
        <w:tc>
          <w:tcPr>
            <w:tcW w:w="1008" w:type="dxa"/>
            <w:vAlign w:val="center"/>
          </w:tcPr>
          <w:p w14:paraId="16583B99" w14:textId="77777777" w:rsidR="00B0600E" w:rsidRDefault="00B60E9A">
            <w:pPr>
              <w:keepNext w:val="0"/>
              <w:spacing w:after="80" w:line="240" w:lineRule="auto"/>
            </w:pPr>
            <w:r>
              <w:rPr>
                <w:rFonts w:ascii="Arial" w:hAnsi="Arial"/>
                <w:sz w:val="18"/>
              </w:rPr>
              <w:t>No</w:t>
            </w:r>
          </w:p>
        </w:tc>
        <w:tc>
          <w:tcPr>
            <w:tcW w:w="4680" w:type="dxa"/>
            <w:vAlign w:val="center"/>
          </w:tcPr>
          <w:p w14:paraId="51F316E0" w14:textId="77777777" w:rsidR="00B0600E" w:rsidRDefault="00B60E9A">
            <w:pPr>
              <w:keepNext w:val="0"/>
              <w:spacing w:after="80" w:line="240" w:lineRule="auto"/>
            </w:pPr>
            <w:r>
              <w:rPr>
                <w:rFonts w:ascii="Arial" w:hAnsi="Arial"/>
                <w:sz w:val="18"/>
              </w:rPr>
              <w:t>When the run ended.</w:t>
            </w:r>
          </w:p>
        </w:tc>
      </w:tr>
      <w:tr w:rsidR="00B0600E" w14:paraId="35CCD782" w14:textId="77777777">
        <w:trPr>
          <w:cantSplit/>
          <w:jc w:val="center"/>
        </w:trPr>
        <w:tc>
          <w:tcPr>
            <w:tcW w:w="1800" w:type="dxa"/>
            <w:vAlign w:val="center"/>
          </w:tcPr>
          <w:p w14:paraId="19BFDFB4" w14:textId="77777777" w:rsidR="00B0600E" w:rsidRDefault="00B60E9A">
            <w:pPr>
              <w:keepNext w:val="0"/>
              <w:spacing w:after="80" w:line="240" w:lineRule="auto"/>
            </w:pPr>
            <w:proofErr w:type="spellStart"/>
            <w:r>
              <w:rPr>
                <w:rFonts w:ascii="Arial" w:hAnsi="Arial"/>
                <w:sz w:val="18"/>
              </w:rPr>
              <w:t>updated_at</w:t>
            </w:r>
            <w:proofErr w:type="spellEnd"/>
          </w:p>
        </w:tc>
        <w:tc>
          <w:tcPr>
            <w:tcW w:w="1296" w:type="dxa"/>
            <w:vAlign w:val="center"/>
          </w:tcPr>
          <w:p w14:paraId="70F5C658" w14:textId="77777777" w:rsidR="00B0600E" w:rsidRDefault="00B60E9A">
            <w:pPr>
              <w:keepNext w:val="0"/>
              <w:spacing w:after="80" w:line="240" w:lineRule="auto"/>
            </w:pPr>
            <w:r>
              <w:rPr>
                <w:rFonts w:ascii="Arial" w:hAnsi="Arial"/>
                <w:sz w:val="18"/>
              </w:rPr>
              <w:t>Timestamp</w:t>
            </w:r>
          </w:p>
        </w:tc>
        <w:tc>
          <w:tcPr>
            <w:tcW w:w="1008" w:type="dxa"/>
            <w:vAlign w:val="center"/>
          </w:tcPr>
          <w:p w14:paraId="1FC70286" w14:textId="77777777" w:rsidR="00B0600E" w:rsidRDefault="00B60E9A">
            <w:pPr>
              <w:keepNext w:val="0"/>
              <w:spacing w:after="80" w:line="240" w:lineRule="auto"/>
            </w:pPr>
            <w:r>
              <w:rPr>
                <w:rFonts w:ascii="Arial" w:hAnsi="Arial"/>
                <w:sz w:val="18"/>
              </w:rPr>
              <w:t>Yes</w:t>
            </w:r>
          </w:p>
        </w:tc>
        <w:tc>
          <w:tcPr>
            <w:tcW w:w="4680" w:type="dxa"/>
            <w:vAlign w:val="center"/>
          </w:tcPr>
          <w:p w14:paraId="30B89F87" w14:textId="77777777" w:rsidR="00B0600E" w:rsidRDefault="00B60E9A">
            <w:pPr>
              <w:keepNext w:val="0"/>
              <w:spacing w:after="80" w:line="240" w:lineRule="auto"/>
            </w:pPr>
            <w:r>
              <w:rPr>
                <w:rFonts w:ascii="Arial" w:hAnsi="Arial"/>
                <w:sz w:val="18"/>
              </w:rPr>
              <w:t>Most recent monitoring update.</w:t>
            </w:r>
          </w:p>
        </w:tc>
      </w:tr>
    </w:tbl>
    <w:p w14:paraId="0E746B6C" w14:textId="77777777" w:rsidR="00B0600E" w:rsidRDefault="00B0600E">
      <w:pPr>
        <w:pageBreakBefore w:val="0"/>
        <w:spacing w:before="0" w:after="0" w:line="20" w:lineRule="exact"/>
      </w:pPr>
    </w:p>
    <w:p w14:paraId="2349D5DE" w14:textId="77777777" w:rsidR="00B0600E" w:rsidRDefault="00B60E9A">
      <w:pPr>
        <w:pStyle w:val="Heading3"/>
        <w:pageBreakBefore w:val="0"/>
      </w:pPr>
      <w:r>
        <w:rPr>
          <w:rFonts w:ascii="Arial" w:hAnsi="Arial"/>
          <w:b/>
          <w:color w:val="000000"/>
          <w:sz w:val="22"/>
        </w:rPr>
        <w:t>16.3.10. Audit Logs Collection</w:t>
      </w:r>
    </w:p>
    <w:p w14:paraId="629E7200" w14:textId="77777777" w:rsidR="00B0600E" w:rsidRDefault="00B60E9A">
      <w:pPr>
        <w:pageBreakBefore w:val="0"/>
        <w:spacing w:after="58"/>
        <w:jc w:val="both"/>
      </w:pPr>
      <w:r>
        <w:rPr>
          <w:b/>
        </w:rPr>
        <w:t xml:space="preserve">Document path: </w:t>
      </w:r>
      <w:proofErr w:type="spellStart"/>
      <w:r>
        <w:t>audit_</w:t>
      </w:r>
      <w:proofErr w:type="gramStart"/>
      <w:r>
        <w:t>logs</w:t>
      </w:r>
      <w:proofErr w:type="spellEnd"/>
      <w:r>
        <w:t>/{</w:t>
      </w:r>
      <w:proofErr w:type="spellStart"/>
      <w:proofErr w:type="gramEnd"/>
      <w:r>
        <w:t>audit_id</w:t>
      </w:r>
      <w:proofErr w:type="spellEnd"/>
      <w:r>
        <w:t>}</w:t>
      </w:r>
    </w:p>
    <w:p w14:paraId="7388475C" w14:textId="77777777" w:rsidR="00B0600E" w:rsidRDefault="00B60E9A">
      <w:pPr>
        <w:pageBreakBefore w:val="0"/>
        <w:spacing w:after="115"/>
        <w:jc w:val="both"/>
      </w:pPr>
      <w:r>
        <w:t>Stores immutable records of sensitive operational actions such as account queries, account views, account creation, suspension, unsuspension and investigation updates.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1296"/>
        <w:gridCol w:w="1008"/>
        <w:gridCol w:w="4680"/>
      </w:tblGrid>
      <w:tr w:rsidR="00B0600E" w14:paraId="65893FDA" w14:textId="77777777">
        <w:trPr>
          <w:cantSplit/>
          <w:tblHeader/>
          <w:jc w:val="center"/>
        </w:trPr>
        <w:tc>
          <w:tcPr>
            <w:tcW w:w="1800" w:type="dxa"/>
            <w:shd w:val="clear" w:color="auto" w:fill="D9E2F3"/>
            <w:vAlign w:val="center"/>
          </w:tcPr>
          <w:p w14:paraId="4E267AB3" w14:textId="77777777" w:rsidR="00B0600E" w:rsidRDefault="00B60E9A">
            <w:pPr>
              <w:keepNext w:val="0"/>
              <w:spacing w:after="80" w:line="240" w:lineRule="auto"/>
            </w:pPr>
            <w:r>
              <w:rPr>
                <w:rFonts w:ascii="Arial" w:hAnsi="Arial"/>
                <w:b/>
                <w:sz w:val="18"/>
              </w:rPr>
              <w:t>Field</w:t>
            </w:r>
          </w:p>
        </w:tc>
        <w:tc>
          <w:tcPr>
            <w:tcW w:w="1296" w:type="dxa"/>
            <w:shd w:val="clear" w:color="auto" w:fill="D9E2F3"/>
            <w:vAlign w:val="center"/>
          </w:tcPr>
          <w:p w14:paraId="353DFC9F" w14:textId="77777777" w:rsidR="00B0600E" w:rsidRDefault="00B60E9A">
            <w:pPr>
              <w:keepNext w:val="0"/>
              <w:spacing w:after="80" w:line="240" w:lineRule="auto"/>
            </w:pPr>
            <w:r>
              <w:rPr>
                <w:rFonts w:ascii="Arial" w:hAnsi="Arial"/>
                <w:b/>
                <w:sz w:val="18"/>
              </w:rPr>
              <w:t>Type</w:t>
            </w:r>
          </w:p>
        </w:tc>
        <w:tc>
          <w:tcPr>
            <w:tcW w:w="1008" w:type="dxa"/>
            <w:shd w:val="clear" w:color="auto" w:fill="D9E2F3"/>
            <w:vAlign w:val="center"/>
          </w:tcPr>
          <w:p w14:paraId="26112034" w14:textId="77777777" w:rsidR="00B0600E" w:rsidRDefault="00B60E9A">
            <w:pPr>
              <w:keepNext w:val="0"/>
              <w:spacing w:after="80" w:line="240" w:lineRule="auto"/>
            </w:pPr>
            <w:r>
              <w:rPr>
                <w:rFonts w:ascii="Arial" w:hAnsi="Arial"/>
                <w:b/>
                <w:sz w:val="18"/>
              </w:rPr>
              <w:t>Required</w:t>
            </w:r>
          </w:p>
        </w:tc>
        <w:tc>
          <w:tcPr>
            <w:tcW w:w="4680" w:type="dxa"/>
            <w:shd w:val="clear" w:color="auto" w:fill="D9E2F3"/>
            <w:vAlign w:val="center"/>
          </w:tcPr>
          <w:p w14:paraId="7A0D2675" w14:textId="77777777" w:rsidR="00B0600E" w:rsidRDefault="00B60E9A">
            <w:pPr>
              <w:keepNext w:val="0"/>
              <w:spacing w:after="80" w:line="240" w:lineRule="auto"/>
            </w:pPr>
            <w:r>
              <w:rPr>
                <w:rFonts w:ascii="Arial" w:hAnsi="Arial"/>
                <w:b/>
                <w:sz w:val="18"/>
              </w:rPr>
              <w:t>Purpose</w:t>
            </w:r>
          </w:p>
        </w:tc>
      </w:tr>
      <w:tr w:rsidR="00B0600E" w14:paraId="68A01ED8" w14:textId="77777777">
        <w:trPr>
          <w:cantSplit/>
          <w:jc w:val="center"/>
        </w:trPr>
        <w:tc>
          <w:tcPr>
            <w:tcW w:w="1800" w:type="dxa"/>
            <w:vAlign w:val="center"/>
          </w:tcPr>
          <w:p w14:paraId="5D637705" w14:textId="77777777" w:rsidR="00B0600E" w:rsidRDefault="00B60E9A">
            <w:pPr>
              <w:keepNext w:val="0"/>
              <w:spacing w:after="80" w:line="240" w:lineRule="auto"/>
            </w:pPr>
            <w:proofErr w:type="spellStart"/>
            <w:r>
              <w:rPr>
                <w:rFonts w:ascii="Arial" w:hAnsi="Arial"/>
                <w:sz w:val="18"/>
              </w:rPr>
              <w:t>audit_id</w:t>
            </w:r>
            <w:proofErr w:type="spellEnd"/>
          </w:p>
        </w:tc>
        <w:tc>
          <w:tcPr>
            <w:tcW w:w="1296" w:type="dxa"/>
            <w:vAlign w:val="center"/>
          </w:tcPr>
          <w:p w14:paraId="4BD9D913" w14:textId="77777777" w:rsidR="00B0600E" w:rsidRDefault="00B60E9A">
            <w:pPr>
              <w:keepNext w:val="0"/>
              <w:spacing w:after="80" w:line="240" w:lineRule="auto"/>
            </w:pPr>
            <w:r>
              <w:rPr>
                <w:rFonts w:ascii="Arial" w:hAnsi="Arial"/>
                <w:sz w:val="18"/>
              </w:rPr>
              <w:t>String</w:t>
            </w:r>
          </w:p>
        </w:tc>
        <w:tc>
          <w:tcPr>
            <w:tcW w:w="1008" w:type="dxa"/>
            <w:vAlign w:val="center"/>
          </w:tcPr>
          <w:p w14:paraId="7F699B12" w14:textId="77777777" w:rsidR="00B0600E" w:rsidRDefault="00B60E9A">
            <w:pPr>
              <w:keepNext w:val="0"/>
              <w:spacing w:after="80" w:line="240" w:lineRule="auto"/>
            </w:pPr>
            <w:r>
              <w:rPr>
                <w:rFonts w:ascii="Arial" w:hAnsi="Arial"/>
                <w:sz w:val="18"/>
              </w:rPr>
              <w:t>Yes</w:t>
            </w:r>
          </w:p>
        </w:tc>
        <w:tc>
          <w:tcPr>
            <w:tcW w:w="4680" w:type="dxa"/>
            <w:vAlign w:val="center"/>
          </w:tcPr>
          <w:p w14:paraId="116EF455" w14:textId="77777777" w:rsidR="00B0600E" w:rsidRDefault="00B60E9A">
            <w:pPr>
              <w:keepNext w:val="0"/>
              <w:spacing w:after="80" w:line="240" w:lineRule="auto"/>
            </w:pPr>
            <w:r>
              <w:rPr>
                <w:rFonts w:ascii="Arial" w:hAnsi="Arial"/>
                <w:sz w:val="18"/>
              </w:rPr>
              <w:t>Unique audit record ID.</w:t>
            </w:r>
          </w:p>
        </w:tc>
      </w:tr>
      <w:tr w:rsidR="00B0600E" w14:paraId="51483827" w14:textId="77777777">
        <w:trPr>
          <w:cantSplit/>
          <w:jc w:val="center"/>
        </w:trPr>
        <w:tc>
          <w:tcPr>
            <w:tcW w:w="1800" w:type="dxa"/>
            <w:vAlign w:val="center"/>
          </w:tcPr>
          <w:p w14:paraId="61CC26A0" w14:textId="77777777" w:rsidR="00B0600E" w:rsidRDefault="00B60E9A">
            <w:pPr>
              <w:keepNext w:val="0"/>
              <w:spacing w:after="80" w:line="240" w:lineRule="auto"/>
            </w:pPr>
            <w:proofErr w:type="spellStart"/>
            <w:r>
              <w:rPr>
                <w:rFonts w:ascii="Arial" w:hAnsi="Arial"/>
                <w:sz w:val="18"/>
              </w:rPr>
              <w:t>actor_id</w:t>
            </w:r>
            <w:proofErr w:type="spellEnd"/>
          </w:p>
        </w:tc>
        <w:tc>
          <w:tcPr>
            <w:tcW w:w="1296" w:type="dxa"/>
            <w:vAlign w:val="center"/>
          </w:tcPr>
          <w:p w14:paraId="6FF2A003" w14:textId="77777777" w:rsidR="00B0600E" w:rsidRDefault="00B60E9A">
            <w:pPr>
              <w:keepNext w:val="0"/>
              <w:spacing w:after="80" w:line="240" w:lineRule="auto"/>
            </w:pPr>
            <w:r>
              <w:rPr>
                <w:rFonts w:ascii="Arial" w:hAnsi="Arial"/>
                <w:sz w:val="18"/>
              </w:rPr>
              <w:t>String</w:t>
            </w:r>
          </w:p>
        </w:tc>
        <w:tc>
          <w:tcPr>
            <w:tcW w:w="1008" w:type="dxa"/>
            <w:vAlign w:val="center"/>
          </w:tcPr>
          <w:p w14:paraId="49F195C4" w14:textId="77777777" w:rsidR="00B0600E" w:rsidRDefault="00B60E9A">
            <w:pPr>
              <w:keepNext w:val="0"/>
              <w:spacing w:after="80" w:line="240" w:lineRule="auto"/>
            </w:pPr>
            <w:r>
              <w:rPr>
                <w:rFonts w:ascii="Arial" w:hAnsi="Arial"/>
                <w:sz w:val="18"/>
              </w:rPr>
              <w:t>Yes</w:t>
            </w:r>
          </w:p>
        </w:tc>
        <w:tc>
          <w:tcPr>
            <w:tcW w:w="4680" w:type="dxa"/>
            <w:vAlign w:val="center"/>
          </w:tcPr>
          <w:p w14:paraId="540B51A6" w14:textId="77777777" w:rsidR="00B0600E" w:rsidRDefault="00B60E9A">
            <w:pPr>
              <w:keepNext w:val="0"/>
              <w:spacing w:after="80" w:line="240" w:lineRule="auto"/>
            </w:pPr>
            <w:r>
              <w:rPr>
                <w:rFonts w:ascii="Arial" w:hAnsi="Arial"/>
                <w:sz w:val="18"/>
              </w:rPr>
              <w:t>UID of the operational user or system process.</w:t>
            </w:r>
          </w:p>
        </w:tc>
      </w:tr>
      <w:tr w:rsidR="00B0600E" w14:paraId="4CBAB205" w14:textId="77777777">
        <w:trPr>
          <w:cantSplit/>
          <w:jc w:val="center"/>
        </w:trPr>
        <w:tc>
          <w:tcPr>
            <w:tcW w:w="1800" w:type="dxa"/>
            <w:vAlign w:val="center"/>
          </w:tcPr>
          <w:p w14:paraId="5A9F0AC1" w14:textId="77777777" w:rsidR="00B0600E" w:rsidRDefault="00B60E9A">
            <w:pPr>
              <w:keepNext w:val="0"/>
              <w:spacing w:after="80" w:line="240" w:lineRule="auto"/>
            </w:pPr>
            <w:proofErr w:type="spellStart"/>
            <w:r>
              <w:rPr>
                <w:rFonts w:ascii="Arial" w:hAnsi="Arial"/>
                <w:sz w:val="18"/>
              </w:rPr>
              <w:t>actor_role</w:t>
            </w:r>
            <w:proofErr w:type="spellEnd"/>
          </w:p>
        </w:tc>
        <w:tc>
          <w:tcPr>
            <w:tcW w:w="1296" w:type="dxa"/>
            <w:vAlign w:val="center"/>
          </w:tcPr>
          <w:p w14:paraId="226C7F1B" w14:textId="77777777" w:rsidR="00B0600E" w:rsidRDefault="00B60E9A">
            <w:pPr>
              <w:keepNext w:val="0"/>
              <w:spacing w:after="80" w:line="240" w:lineRule="auto"/>
            </w:pPr>
            <w:r>
              <w:rPr>
                <w:rFonts w:ascii="Arial" w:hAnsi="Arial"/>
                <w:sz w:val="18"/>
              </w:rPr>
              <w:t>String</w:t>
            </w:r>
          </w:p>
        </w:tc>
        <w:tc>
          <w:tcPr>
            <w:tcW w:w="1008" w:type="dxa"/>
            <w:vAlign w:val="center"/>
          </w:tcPr>
          <w:p w14:paraId="3755055A" w14:textId="77777777" w:rsidR="00B0600E" w:rsidRDefault="00B60E9A">
            <w:pPr>
              <w:keepNext w:val="0"/>
              <w:spacing w:after="80" w:line="240" w:lineRule="auto"/>
            </w:pPr>
            <w:r>
              <w:rPr>
                <w:rFonts w:ascii="Arial" w:hAnsi="Arial"/>
                <w:sz w:val="18"/>
              </w:rPr>
              <w:t>Yes</w:t>
            </w:r>
          </w:p>
        </w:tc>
        <w:tc>
          <w:tcPr>
            <w:tcW w:w="4680" w:type="dxa"/>
            <w:vAlign w:val="center"/>
          </w:tcPr>
          <w:p w14:paraId="53BB1FAA" w14:textId="77777777" w:rsidR="00B0600E" w:rsidRDefault="00B60E9A">
            <w:pPr>
              <w:keepNext w:val="0"/>
              <w:spacing w:after="80" w:line="240" w:lineRule="auto"/>
            </w:pPr>
            <w:proofErr w:type="spellStart"/>
            <w:r>
              <w:rPr>
                <w:rFonts w:ascii="Arial" w:hAnsi="Arial"/>
                <w:sz w:val="18"/>
              </w:rPr>
              <w:t>system_admin</w:t>
            </w:r>
            <w:proofErr w:type="spellEnd"/>
            <w:r>
              <w:rPr>
                <w:rFonts w:ascii="Arial" w:hAnsi="Arial"/>
                <w:sz w:val="18"/>
              </w:rPr>
              <w:t xml:space="preserve">, </w:t>
            </w:r>
            <w:proofErr w:type="spellStart"/>
            <w:r>
              <w:rPr>
                <w:rFonts w:ascii="Arial" w:hAnsi="Arial"/>
                <w:sz w:val="18"/>
              </w:rPr>
              <w:t>data_engineer</w:t>
            </w:r>
            <w:proofErr w:type="spellEnd"/>
            <w:r>
              <w:rPr>
                <w:rFonts w:ascii="Arial" w:hAnsi="Arial"/>
                <w:sz w:val="18"/>
              </w:rPr>
              <w:t xml:space="preserve"> or system.</w:t>
            </w:r>
          </w:p>
        </w:tc>
      </w:tr>
      <w:tr w:rsidR="00B0600E" w14:paraId="23E36469" w14:textId="77777777">
        <w:trPr>
          <w:cantSplit/>
          <w:jc w:val="center"/>
        </w:trPr>
        <w:tc>
          <w:tcPr>
            <w:tcW w:w="1800" w:type="dxa"/>
            <w:vAlign w:val="center"/>
          </w:tcPr>
          <w:p w14:paraId="314C4DEC" w14:textId="77777777" w:rsidR="00B0600E" w:rsidRDefault="00B60E9A">
            <w:pPr>
              <w:keepNext w:val="0"/>
              <w:spacing w:after="80" w:line="240" w:lineRule="auto"/>
            </w:pPr>
            <w:r>
              <w:rPr>
                <w:rFonts w:ascii="Arial" w:hAnsi="Arial"/>
                <w:sz w:val="18"/>
              </w:rPr>
              <w:t>action</w:t>
            </w:r>
          </w:p>
        </w:tc>
        <w:tc>
          <w:tcPr>
            <w:tcW w:w="1296" w:type="dxa"/>
            <w:vAlign w:val="center"/>
          </w:tcPr>
          <w:p w14:paraId="575623FC" w14:textId="77777777" w:rsidR="00B0600E" w:rsidRDefault="00B60E9A">
            <w:pPr>
              <w:keepNext w:val="0"/>
              <w:spacing w:after="80" w:line="240" w:lineRule="auto"/>
            </w:pPr>
            <w:r>
              <w:rPr>
                <w:rFonts w:ascii="Arial" w:hAnsi="Arial"/>
                <w:sz w:val="18"/>
              </w:rPr>
              <w:t>String</w:t>
            </w:r>
          </w:p>
        </w:tc>
        <w:tc>
          <w:tcPr>
            <w:tcW w:w="1008" w:type="dxa"/>
            <w:vAlign w:val="center"/>
          </w:tcPr>
          <w:p w14:paraId="1EAF5ECE" w14:textId="77777777" w:rsidR="00B0600E" w:rsidRDefault="00B60E9A">
            <w:pPr>
              <w:keepNext w:val="0"/>
              <w:spacing w:after="80" w:line="240" w:lineRule="auto"/>
            </w:pPr>
            <w:r>
              <w:rPr>
                <w:rFonts w:ascii="Arial" w:hAnsi="Arial"/>
                <w:sz w:val="18"/>
              </w:rPr>
              <w:t>Yes</w:t>
            </w:r>
          </w:p>
        </w:tc>
        <w:tc>
          <w:tcPr>
            <w:tcW w:w="4680" w:type="dxa"/>
            <w:vAlign w:val="center"/>
          </w:tcPr>
          <w:p w14:paraId="48D4B9A9" w14:textId="77777777" w:rsidR="00B0600E" w:rsidRDefault="00B60E9A">
            <w:pPr>
              <w:keepNext w:val="0"/>
              <w:spacing w:after="80" w:line="240" w:lineRule="auto"/>
            </w:pPr>
            <w:r>
              <w:rPr>
                <w:rFonts w:ascii="Arial" w:hAnsi="Arial"/>
                <w:sz w:val="18"/>
              </w:rPr>
              <w:t>Action that was attempted.</w:t>
            </w:r>
          </w:p>
        </w:tc>
      </w:tr>
      <w:tr w:rsidR="00B0600E" w14:paraId="475F8AD7" w14:textId="77777777">
        <w:trPr>
          <w:cantSplit/>
          <w:jc w:val="center"/>
        </w:trPr>
        <w:tc>
          <w:tcPr>
            <w:tcW w:w="1800" w:type="dxa"/>
            <w:vAlign w:val="center"/>
          </w:tcPr>
          <w:p w14:paraId="658FC5B7" w14:textId="77777777" w:rsidR="00B0600E" w:rsidRDefault="00B60E9A">
            <w:pPr>
              <w:keepNext w:val="0"/>
              <w:spacing w:after="80" w:line="240" w:lineRule="auto"/>
            </w:pPr>
            <w:proofErr w:type="spellStart"/>
            <w:r>
              <w:rPr>
                <w:rFonts w:ascii="Arial" w:hAnsi="Arial"/>
                <w:sz w:val="18"/>
              </w:rPr>
              <w:t>target_type</w:t>
            </w:r>
            <w:proofErr w:type="spellEnd"/>
          </w:p>
        </w:tc>
        <w:tc>
          <w:tcPr>
            <w:tcW w:w="1296" w:type="dxa"/>
            <w:vAlign w:val="center"/>
          </w:tcPr>
          <w:p w14:paraId="57A0F8D0" w14:textId="77777777" w:rsidR="00B0600E" w:rsidRDefault="00B60E9A">
            <w:pPr>
              <w:keepNext w:val="0"/>
              <w:spacing w:after="80" w:line="240" w:lineRule="auto"/>
            </w:pPr>
            <w:r>
              <w:rPr>
                <w:rFonts w:ascii="Arial" w:hAnsi="Arial"/>
                <w:sz w:val="18"/>
              </w:rPr>
              <w:t>String</w:t>
            </w:r>
          </w:p>
        </w:tc>
        <w:tc>
          <w:tcPr>
            <w:tcW w:w="1008" w:type="dxa"/>
            <w:vAlign w:val="center"/>
          </w:tcPr>
          <w:p w14:paraId="55761CA7" w14:textId="77777777" w:rsidR="00B0600E" w:rsidRDefault="00B60E9A">
            <w:pPr>
              <w:keepNext w:val="0"/>
              <w:spacing w:after="80" w:line="240" w:lineRule="auto"/>
            </w:pPr>
            <w:r>
              <w:rPr>
                <w:rFonts w:ascii="Arial" w:hAnsi="Arial"/>
                <w:sz w:val="18"/>
              </w:rPr>
              <w:t>Yes</w:t>
            </w:r>
          </w:p>
        </w:tc>
        <w:tc>
          <w:tcPr>
            <w:tcW w:w="4680" w:type="dxa"/>
            <w:vAlign w:val="center"/>
          </w:tcPr>
          <w:p w14:paraId="2F360B62" w14:textId="77777777" w:rsidR="00B0600E" w:rsidRDefault="00B60E9A">
            <w:pPr>
              <w:keepNext w:val="0"/>
              <w:spacing w:after="80" w:line="240" w:lineRule="auto"/>
            </w:pPr>
            <w:r>
              <w:rPr>
                <w:rFonts w:ascii="Arial" w:hAnsi="Arial"/>
                <w:sz w:val="18"/>
              </w:rPr>
              <w:t>Collection or resource type affected.</w:t>
            </w:r>
          </w:p>
        </w:tc>
      </w:tr>
      <w:tr w:rsidR="00B0600E" w14:paraId="13969EA1" w14:textId="77777777">
        <w:trPr>
          <w:cantSplit/>
          <w:jc w:val="center"/>
        </w:trPr>
        <w:tc>
          <w:tcPr>
            <w:tcW w:w="1800" w:type="dxa"/>
            <w:vAlign w:val="center"/>
          </w:tcPr>
          <w:p w14:paraId="375E2496" w14:textId="77777777" w:rsidR="00B0600E" w:rsidRDefault="00B60E9A">
            <w:pPr>
              <w:keepNext w:val="0"/>
              <w:spacing w:after="80" w:line="240" w:lineRule="auto"/>
            </w:pPr>
            <w:proofErr w:type="spellStart"/>
            <w:r>
              <w:rPr>
                <w:rFonts w:ascii="Arial" w:hAnsi="Arial"/>
                <w:sz w:val="18"/>
              </w:rPr>
              <w:lastRenderedPageBreak/>
              <w:t>target_id</w:t>
            </w:r>
            <w:proofErr w:type="spellEnd"/>
          </w:p>
        </w:tc>
        <w:tc>
          <w:tcPr>
            <w:tcW w:w="1296" w:type="dxa"/>
            <w:vAlign w:val="center"/>
          </w:tcPr>
          <w:p w14:paraId="31AE5719" w14:textId="77777777" w:rsidR="00B0600E" w:rsidRDefault="00B60E9A">
            <w:pPr>
              <w:keepNext w:val="0"/>
              <w:spacing w:after="80" w:line="240" w:lineRule="auto"/>
            </w:pPr>
            <w:r>
              <w:rPr>
                <w:rFonts w:ascii="Arial" w:hAnsi="Arial"/>
                <w:sz w:val="18"/>
              </w:rPr>
              <w:t>String</w:t>
            </w:r>
          </w:p>
        </w:tc>
        <w:tc>
          <w:tcPr>
            <w:tcW w:w="1008" w:type="dxa"/>
            <w:vAlign w:val="center"/>
          </w:tcPr>
          <w:p w14:paraId="0850344D" w14:textId="77777777" w:rsidR="00B0600E" w:rsidRDefault="00B60E9A">
            <w:pPr>
              <w:keepNext w:val="0"/>
              <w:spacing w:after="80" w:line="240" w:lineRule="auto"/>
            </w:pPr>
            <w:r>
              <w:rPr>
                <w:rFonts w:ascii="Arial" w:hAnsi="Arial"/>
                <w:sz w:val="18"/>
              </w:rPr>
              <w:t>No</w:t>
            </w:r>
          </w:p>
        </w:tc>
        <w:tc>
          <w:tcPr>
            <w:tcW w:w="4680" w:type="dxa"/>
            <w:vAlign w:val="center"/>
          </w:tcPr>
          <w:p w14:paraId="07F315C3" w14:textId="77777777" w:rsidR="00B0600E" w:rsidRDefault="00B60E9A">
            <w:pPr>
              <w:keepNext w:val="0"/>
              <w:spacing w:after="80" w:line="240" w:lineRule="auto"/>
            </w:pPr>
            <w:r>
              <w:rPr>
                <w:rFonts w:ascii="Arial" w:hAnsi="Arial"/>
                <w:sz w:val="18"/>
              </w:rPr>
              <w:t>Identifier of the affected record.</w:t>
            </w:r>
          </w:p>
        </w:tc>
      </w:tr>
      <w:tr w:rsidR="00B0600E" w14:paraId="01D8A463" w14:textId="77777777">
        <w:trPr>
          <w:cantSplit/>
          <w:jc w:val="center"/>
        </w:trPr>
        <w:tc>
          <w:tcPr>
            <w:tcW w:w="1800" w:type="dxa"/>
            <w:vAlign w:val="center"/>
          </w:tcPr>
          <w:p w14:paraId="1450303A" w14:textId="77777777" w:rsidR="00B0600E" w:rsidRDefault="00B60E9A">
            <w:pPr>
              <w:keepNext w:val="0"/>
              <w:spacing w:after="80" w:line="240" w:lineRule="auto"/>
            </w:pPr>
            <w:r>
              <w:rPr>
                <w:rFonts w:ascii="Arial" w:hAnsi="Arial"/>
                <w:sz w:val="18"/>
              </w:rPr>
              <w:t>reason</w:t>
            </w:r>
          </w:p>
        </w:tc>
        <w:tc>
          <w:tcPr>
            <w:tcW w:w="1296" w:type="dxa"/>
            <w:vAlign w:val="center"/>
          </w:tcPr>
          <w:p w14:paraId="6356DB36" w14:textId="77777777" w:rsidR="00B0600E" w:rsidRDefault="00B60E9A">
            <w:pPr>
              <w:keepNext w:val="0"/>
              <w:spacing w:after="80" w:line="240" w:lineRule="auto"/>
            </w:pPr>
            <w:r>
              <w:rPr>
                <w:rFonts w:ascii="Arial" w:hAnsi="Arial"/>
                <w:sz w:val="18"/>
              </w:rPr>
              <w:t>String</w:t>
            </w:r>
          </w:p>
        </w:tc>
        <w:tc>
          <w:tcPr>
            <w:tcW w:w="1008" w:type="dxa"/>
            <w:vAlign w:val="center"/>
          </w:tcPr>
          <w:p w14:paraId="1624A506" w14:textId="77777777" w:rsidR="00B0600E" w:rsidRDefault="00B60E9A">
            <w:pPr>
              <w:keepNext w:val="0"/>
              <w:spacing w:after="80" w:line="240" w:lineRule="auto"/>
            </w:pPr>
            <w:r>
              <w:rPr>
                <w:rFonts w:ascii="Arial" w:hAnsi="Arial"/>
                <w:sz w:val="18"/>
              </w:rPr>
              <w:t>No</w:t>
            </w:r>
          </w:p>
        </w:tc>
        <w:tc>
          <w:tcPr>
            <w:tcW w:w="4680" w:type="dxa"/>
            <w:vAlign w:val="center"/>
          </w:tcPr>
          <w:p w14:paraId="16DB9B11" w14:textId="77777777" w:rsidR="00B0600E" w:rsidRDefault="00B60E9A">
            <w:pPr>
              <w:keepNext w:val="0"/>
              <w:spacing w:after="80" w:line="240" w:lineRule="auto"/>
            </w:pPr>
            <w:r>
              <w:rPr>
                <w:rFonts w:ascii="Arial" w:hAnsi="Arial"/>
                <w:sz w:val="18"/>
              </w:rPr>
              <w:t>Required reason for sensitive changes where applicable.</w:t>
            </w:r>
          </w:p>
        </w:tc>
      </w:tr>
      <w:tr w:rsidR="00B0600E" w14:paraId="3A6570EA" w14:textId="77777777">
        <w:trPr>
          <w:cantSplit/>
          <w:jc w:val="center"/>
        </w:trPr>
        <w:tc>
          <w:tcPr>
            <w:tcW w:w="1800" w:type="dxa"/>
            <w:vAlign w:val="center"/>
          </w:tcPr>
          <w:p w14:paraId="6F2708D5" w14:textId="77777777" w:rsidR="00B0600E" w:rsidRDefault="00B60E9A">
            <w:pPr>
              <w:keepNext w:val="0"/>
              <w:spacing w:after="80" w:line="240" w:lineRule="auto"/>
            </w:pPr>
            <w:r>
              <w:rPr>
                <w:rFonts w:ascii="Arial" w:hAnsi="Arial"/>
                <w:sz w:val="18"/>
              </w:rPr>
              <w:t>outcome</w:t>
            </w:r>
          </w:p>
        </w:tc>
        <w:tc>
          <w:tcPr>
            <w:tcW w:w="1296" w:type="dxa"/>
            <w:vAlign w:val="center"/>
          </w:tcPr>
          <w:p w14:paraId="478ACD4A" w14:textId="77777777" w:rsidR="00B0600E" w:rsidRDefault="00B60E9A">
            <w:pPr>
              <w:keepNext w:val="0"/>
              <w:spacing w:after="80" w:line="240" w:lineRule="auto"/>
            </w:pPr>
            <w:r>
              <w:rPr>
                <w:rFonts w:ascii="Arial" w:hAnsi="Arial"/>
                <w:sz w:val="18"/>
              </w:rPr>
              <w:t>String</w:t>
            </w:r>
          </w:p>
        </w:tc>
        <w:tc>
          <w:tcPr>
            <w:tcW w:w="1008" w:type="dxa"/>
            <w:vAlign w:val="center"/>
          </w:tcPr>
          <w:p w14:paraId="32F26EAB" w14:textId="77777777" w:rsidR="00B0600E" w:rsidRDefault="00B60E9A">
            <w:pPr>
              <w:keepNext w:val="0"/>
              <w:spacing w:after="80" w:line="240" w:lineRule="auto"/>
            </w:pPr>
            <w:r>
              <w:rPr>
                <w:rFonts w:ascii="Arial" w:hAnsi="Arial"/>
                <w:sz w:val="18"/>
              </w:rPr>
              <w:t>Yes</w:t>
            </w:r>
          </w:p>
        </w:tc>
        <w:tc>
          <w:tcPr>
            <w:tcW w:w="4680" w:type="dxa"/>
            <w:vAlign w:val="center"/>
          </w:tcPr>
          <w:p w14:paraId="198C6759" w14:textId="77777777" w:rsidR="00B0600E" w:rsidRDefault="00B60E9A">
            <w:pPr>
              <w:keepNext w:val="0"/>
              <w:spacing w:after="80" w:line="240" w:lineRule="auto"/>
            </w:pPr>
            <w:r>
              <w:rPr>
                <w:rFonts w:ascii="Arial" w:hAnsi="Arial"/>
                <w:sz w:val="18"/>
              </w:rPr>
              <w:t>success, denied or failed.</w:t>
            </w:r>
          </w:p>
        </w:tc>
      </w:tr>
      <w:tr w:rsidR="00B0600E" w14:paraId="2DFD8582" w14:textId="77777777">
        <w:trPr>
          <w:cantSplit/>
          <w:jc w:val="center"/>
        </w:trPr>
        <w:tc>
          <w:tcPr>
            <w:tcW w:w="1800" w:type="dxa"/>
            <w:vAlign w:val="center"/>
          </w:tcPr>
          <w:p w14:paraId="60A98198" w14:textId="77777777" w:rsidR="00B0600E" w:rsidRDefault="00B60E9A">
            <w:pPr>
              <w:keepNext w:val="0"/>
              <w:spacing w:after="80" w:line="240" w:lineRule="auto"/>
            </w:pPr>
            <w:r>
              <w:rPr>
                <w:rFonts w:ascii="Arial" w:hAnsi="Arial"/>
                <w:sz w:val="18"/>
              </w:rPr>
              <w:t>metadata</w:t>
            </w:r>
          </w:p>
        </w:tc>
        <w:tc>
          <w:tcPr>
            <w:tcW w:w="1296" w:type="dxa"/>
            <w:vAlign w:val="center"/>
          </w:tcPr>
          <w:p w14:paraId="61DD9416" w14:textId="77777777" w:rsidR="00B0600E" w:rsidRDefault="00B60E9A">
            <w:pPr>
              <w:keepNext w:val="0"/>
              <w:spacing w:after="80" w:line="240" w:lineRule="auto"/>
            </w:pPr>
            <w:r>
              <w:rPr>
                <w:rFonts w:ascii="Arial" w:hAnsi="Arial"/>
                <w:sz w:val="18"/>
              </w:rPr>
              <w:t>Map</w:t>
            </w:r>
          </w:p>
        </w:tc>
        <w:tc>
          <w:tcPr>
            <w:tcW w:w="1008" w:type="dxa"/>
            <w:vAlign w:val="center"/>
          </w:tcPr>
          <w:p w14:paraId="0C86F11A" w14:textId="77777777" w:rsidR="00B0600E" w:rsidRDefault="00B60E9A">
            <w:pPr>
              <w:keepNext w:val="0"/>
              <w:spacing w:after="80" w:line="240" w:lineRule="auto"/>
            </w:pPr>
            <w:r>
              <w:rPr>
                <w:rFonts w:ascii="Arial" w:hAnsi="Arial"/>
                <w:sz w:val="18"/>
              </w:rPr>
              <w:t>No</w:t>
            </w:r>
          </w:p>
        </w:tc>
        <w:tc>
          <w:tcPr>
            <w:tcW w:w="4680" w:type="dxa"/>
            <w:vAlign w:val="center"/>
          </w:tcPr>
          <w:p w14:paraId="2FDC3582" w14:textId="77777777" w:rsidR="00B0600E" w:rsidRDefault="00B60E9A">
            <w:pPr>
              <w:keepNext w:val="0"/>
              <w:spacing w:after="80" w:line="240" w:lineRule="auto"/>
            </w:pPr>
            <w:r>
              <w:rPr>
                <w:rFonts w:ascii="Arial" w:hAnsi="Arial"/>
                <w:sz w:val="18"/>
              </w:rPr>
              <w:t>Non-sensitive context needed for security or investigation.</w:t>
            </w:r>
          </w:p>
        </w:tc>
      </w:tr>
      <w:tr w:rsidR="00B0600E" w14:paraId="7B9A9C91" w14:textId="77777777">
        <w:trPr>
          <w:cantSplit/>
          <w:jc w:val="center"/>
        </w:trPr>
        <w:tc>
          <w:tcPr>
            <w:tcW w:w="1800" w:type="dxa"/>
            <w:vAlign w:val="center"/>
          </w:tcPr>
          <w:p w14:paraId="71F7986D" w14:textId="77777777" w:rsidR="00B0600E" w:rsidRDefault="00B60E9A">
            <w:pPr>
              <w:keepNext w:val="0"/>
              <w:spacing w:after="80" w:line="240" w:lineRule="auto"/>
            </w:pPr>
            <w:proofErr w:type="spellStart"/>
            <w:r>
              <w:rPr>
                <w:rFonts w:ascii="Arial" w:hAnsi="Arial"/>
                <w:sz w:val="18"/>
              </w:rPr>
              <w:t>created_at</w:t>
            </w:r>
            <w:proofErr w:type="spellEnd"/>
          </w:p>
        </w:tc>
        <w:tc>
          <w:tcPr>
            <w:tcW w:w="1296" w:type="dxa"/>
            <w:vAlign w:val="center"/>
          </w:tcPr>
          <w:p w14:paraId="429F8363" w14:textId="77777777" w:rsidR="00B0600E" w:rsidRDefault="00B60E9A">
            <w:pPr>
              <w:keepNext w:val="0"/>
              <w:spacing w:after="80" w:line="240" w:lineRule="auto"/>
            </w:pPr>
            <w:r>
              <w:rPr>
                <w:rFonts w:ascii="Arial" w:hAnsi="Arial"/>
                <w:sz w:val="18"/>
              </w:rPr>
              <w:t>Timestamp</w:t>
            </w:r>
          </w:p>
        </w:tc>
        <w:tc>
          <w:tcPr>
            <w:tcW w:w="1008" w:type="dxa"/>
            <w:vAlign w:val="center"/>
          </w:tcPr>
          <w:p w14:paraId="7C80351E" w14:textId="77777777" w:rsidR="00B0600E" w:rsidRDefault="00B60E9A">
            <w:pPr>
              <w:keepNext w:val="0"/>
              <w:spacing w:after="80" w:line="240" w:lineRule="auto"/>
            </w:pPr>
            <w:r>
              <w:rPr>
                <w:rFonts w:ascii="Arial" w:hAnsi="Arial"/>
                <w:sz w:val="18"/>
              </w:rPr>
              <w:t>Yes</w:t>
            </w:r>
          </w:p>
        </w:tc>
        <w:tc>
          <w:tcPr>
            <w:tcW w:w="4680" w:type="dxa"/>
            <w:vAlign w:val="center"/>
          </w:tcPr>
          <w:p w14:paraId="5D82BD07" w14:textId="77777777" w:rsidR="00B0600E" w:rsidRDefault="00B60E9A">
            <w:pPr>
              <w:keepNext w:val="0"/>
              <w:spacing w:after="80" w:line="240" w:lineRule="auto"/>
            </w:pPr>
            <w:r>
              <w:rPr>
                <w:rFonts w:ascii="Arial" w:hAnsi="Arial"/>
                <w:sz w:val="18"/>
              </w:rPr>
              <w:t>Server timestamp. Audit records are not edited after creation.</w:t>
            </w:r>
          </w:p>
        </w:tc>
      </w:tr>
    </w:tbl>
    <w:p w14:paraId="75755D82" w14:textId="77777777" w:rsidR="00B0600E" w:rsidRDefault="00B0600E">
      <w:pPr>
        <w:pageBreakBefore w:val="0"/>
        <w:spacing w:before="0" w:after="0" w:line="20" w:lineRule="exact"/>
      </w:pPr>
    </w:p>
    <w:p w14:paraId="329147BA" w14:textId="77777777" w:rsidR="00B0600E" w:rsidRDefault="00B60E9A">
      <w:pPr>
        <w:pStyle w:val="Heading3"/>
        <w:pageBreakBefore w:val="0"/>
      </w:pPr>
      <w:r>
        <w:rPr>
          <w:rFonts w:ascii="Arial" w:hAnsi="Arial"/>
          <w:b/>
          <w:color w:val="000000"/>
          <w:sz w:val="22"/>
        </w:rPr>
        <w:t>16.3.11. Supporting Firebase Services</w:t>
      </w:r>
    </w:p>
    <w:p w14:paraId="0A797C05" w14:textId="77777777" w:rsidR="00B0600E" w:rsidRDefault="00B60E9A">
      <w:pPr>
        <w:pageBreakBefore w:val="0"/>
        <w:spacing w:after="115"/>
        <w:jc w:val="both"/>
      </w:pPr>
      <w:r>
        <w:t xml:space="preserve">These services support the database but are not </w:t>
      </w:r>
      <w:proofErr w:type="spellStart"/>
      <w:r>
        <w:t>Firestore</w:t>
      </w:r>
      <w:proofErr w:type="spellEnd"/>
      <w:r>
        <w:t xml:space="preserve"> collections.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6336"/>
      </w:tblGrid>
      <w:tr w:rsidR="00B0600E" w14:paraId="1726C305" w14:textId="77777777">
        <w:trPr>
          <w:cantSplit/>
          <w:tblHeader/>
          <w:jc w:val="center"/>
        </w:trPr>
        <w:tc>
          <w:tcPr>
            <w:tcW w:w="2448" w:type="dxa"/>
            <w:shd w:val="clear" w:color="auto" w:fill="D9E2F3"/>
            <w:vAlign w:val="center"/>
          </w:tcPr>
          <w:p w14:paraId="7197904C" w14:textId="77777777" w:rsidR="00B0600E" w:rsidRDefault="00B60E9A">
            <w:pPr>
              <w:keepNext w:val="0"/>
              <w:spacing w:after="80" w:line="240" w:lineRule="auto"/>
            </w:pPr>
            <w:r>
              <w:rPr>
                <w:rFonts w:ascii="Arial" w:hAnsi="Arial"/>
                <w:b/>
                <w:sz w:val="18"/>
              </w:rPr>
              <w:t>Service</w:t>
            </w:r>
          </w:p>
        </w:tc>
        <w:tc>
          <w:tcPr>
            <w:tcW w:w="6336" w:type="dxa"/>
            <w:shd w:val="clear" w:color="auto" w:fill="D9E2F3"/>
            <w:vAlign w:val="center"/>
          </w:tcPr>
          <w:p w14:paraId="5E87B48F" w14:textId="77777777" w:rsidR="00B0600E" w:rsidRDefault="00B60E9A">
            <w:pPr>
              <w:keepNext w:val="0"/>
              <w:spacing w:after="80" w:line="240" w:lineRule="auto"/>
            </w:pPr>
            <w:r>
              <w:rPr>
                <w:rFonts w:ascii="Arial" w:hAnsi="Arial"/>
                <w:b/>
                <w:sz w:val="18"/>
              </w:rPr>
              <w:t>Responsibility</w:t>
            </w:r>
          </w:p>
        </w:tc>
      </w:tr>
      <w:tr w:rsidR="00B0600E" w14:paraId="0E0B8568" w14:textId="77777777">
        <w:trPr>
          <w:cantSplit/>
          <w:jc w:val="center"/>
        </w:trPr>
        <w:tc>
          <w:tcPr>
            <w:tcW w:w="2448" w:type="dxa"/>
            <w:vAlign w:val="center"/>
          </w:tcPr>
          <w:p w14:paraId="45144DF7" w14:textId="77777777" w:rsidR="00B0600E" w:rsidRDefault="00B60E9A">
            <w:pPr>
              <w:keepNext w:val="0"/>
              <w:spacing w:after="80" w:line="240" w:lineRule="auto"/>
            </w:pPr>
            <w:r>
              <w:rPr>
                <w:rFonts w:ascii="Arial" w:hAnsi="Arial"/>
                <w:b/>
                <w:sz w:val="18"/>
              </w:rPr>
              <w:t>Firebase Authentication</w:t>
            </w:r>
          </w:p>
        </w:tc>
        <w:tc>
          <w:tcPr>
            <w:tcW w:w="6336" w:type="dxa"/>
            <w:vAlign w:val="center"/>
          </w:tcPr>
          <w:p w14:paraId="36FFCA95" w14:textId="77777777" w:rsidR="00B0600E" w:rsidRDefault="00B60E9A">
            <w:pPr>
              <w:keepNext w:val="0"/>
              <w:spacing w:after="80" w:line="240" w:lineRule="auto"/>
            </w:pPr>
            <w:r>
              <w:rPr>
                <w:rFonts w:ascii="Arial" w:hAnsi="Arial"/>
                <w:sz w:val="18"/>
              </w:rPr>
              <w:t xml:space="preserve">Stores email-and-password credentials, creates the UID and manages authenticated sessions. Password hashes must not be copied into </w:t>
            </w:r>
            <w:proofErr w:type="spellStart"/>
            <w:r>
              <w:rPr>
                <w:rFonts w:ascii="Arial" w:hAnsi="Arial"/>
                <w:sz w:val="18"/>
              </w:rPr>
              <w:t>Firestore</w:t>
            </w:r>
            <w:proofErr w:type="spellEnd"/>
            <w:r>
              <w:rPr>
                <w:rFonts w:ascii="Arial" w:hAnsi="Arial"/>
                <w:sz w:val="18"/>
              </w:rPr>
              <w:t>.</w:t>
            </w:r>
          </w:p>
        </w:tc>
      </w:tr>
      <w:tr w:rsidR="00B0600E" w14:paraId="1D409EDB" w14:textId="77777777">
        <w:trPr>
          <w:cantSplit/>
          <w:jc w:val="center"/>
        </w:trPr>
        <w:tc>
          <w:tcPr>
            <w:tcW w:w="2448" w:type="dxa"/>
            <w:vAlign w:val="center"/>
          </w:tcPr>
          <w:p w14:paraId="6B09A100" w14:textId="77777777" w:rsidR="00B0600E" w:rsidRDefault="00B60E9A">
            <w:pPr>
              <w:keepNext w:val="0"/>
              <w:spacing w:after="80" w:line="240" w:lineRule="auto"/>
            </w:pPr>
            <w:r>
              <w:rPr>
                <w:rFonts w:ascii="Arial" w:hAnsi="Arial"/>
                <w:b/>
                <w:sz w:val="18"/>
              </w:rPr>
              <w:t>Firebase Storage</w:t>
            </w:r>
          </w:p>
        </w:tc>
        <w:tc>
          <w:tcPr>
            <w:tcW w:w="6336" w:type="dxa"/>
            <w:vAlign w:val="center"/>
          </w:tcPr>
          <w:p w14:paraId="6B725C02" w14:textId="77777777" w:rsidR="00B0600E" w:rsidRDefault="00B60E9A">
            <w:pPr>
              <w:keepNext w:val="0"/>
              <w:spacing w:after="80" w:line="240" w:lineRule="auto"/>
            </w:pPr>
            <w:r>
              <w:rPr>
                <w:rFonts w:ascii="Arial" w:hAnsi="Arial"/>
                <w:sz w:val="18"/>
              </w:rPr>
              <w:t xml:space="preserve">Stores uploaded images and screenshots. </w:t>
            </w:r>
            <w:proofErr w:type="spellStart"/>
            <w:r>
              <w:rPr>
                <w:rFonts w:ascii="Arial" w:hAnsi="Arial"/>
                <w:sz w:val="18"/>
              </w:rPr>
              <w:t>Firestore</w:t>
            </w:r>
            <w:proofErr w:type="spellEnd"/>
            <w:r>
              <w:rPr>
                <w:rFonts w:ascii="Arial" w:hAnsi="Arial"/>
                <w:sz w:val="18"/>
              </w:rPr>
              <w:t xml:space="preserve"> keeps only </w:t>
            </w:r>
            <w:proofErr w:type="spellStart"/>
            <w:r>
              <w:rPr>
                <w:rFonts w:ascii="Arial" w:hAnsi="Arial"/>
                <w:sz w:val="18"/>
              </w:rPr>
              <w:t>authorised</w:t>
            </w:r>
            <w:proofErr w:type="spellEnd"/>
            <w:r>
              <w:rPr>
                <w:rFonts w:ascii="Arial" w:hAnsi="Arial"/>
                <w:sz w:val="18"/>
              </w:rPr>
              <w:t xml:space="preserve"> storage paths and media metadata.</w:t>
            </w:r>
          </w:p>
        </w:tc>
      </w:tr>
      <w:tr w:rsidR="00B0600E" w14:paraId="7F9E2B93" w14:textId="77777777">
        <w:trPr>
          <w:cantSplit/>
          <w:jc w:val="center"/>
        </w:trPr>
        <w:tc>
          <w:tcPr>
            <w:tcW w:w="2448" w:type="dxa"/>
            <w:vAlign w:val="center"/>
          </w:tcPr>
          <w:p w14:paraId="531B0136" w14:textId="77777777" w:rsidR="00B0600E" w:rsidRDefault="00B60E9A">
            <w:pPr>
              <w:keepNext w:val="0"/>
              <w:spacing w:after="80" w:line="240" w:lineRule="auto"/>
            </w:pPr>
            <w:r>
              <w:rPr>
                <w:rFonts w:ascii="Arial" w:hAnsi="Arial"/>
                <w:b/>
                <w:sz w:val="18"/>
              </w:rPr>
              <w:t xml:space="preserve">Cloud </w:t>
            </w:r>
            <w:proofErr w:type="spellStart"/>
            <w:r>
              <w:rPr>
                <w:rFonts w:ascii="Arial" w:hAnsi="Arial"/>
                <w:b/>
                <w:sz w:val="18"/>
              </w:rPr>
              <w:t>Firestore</w:t>
            </w:r>
            <w:proofErr w:type="spellEnd"/>
          </w:p>
        </w:tc>
        <w:tc>
          <w:tcPr>
            <w:tcW w:w="6336" w:type="dxa"/>
            <w:vAlign w:val="center"/>
          </w:tcPr>
          <w:p w14:paraId="4E0A63A9" w14:textId="77777777" w:rsidR="00B0600E" w:rsidRDefault="00B60E9A">
            <w:pPr>
              <w:keepNext w:val="0"/>
              <w:spacing w:after="80" w:line="240" w:lineRule="auto"/>
            </w:pPr>
            <w:r>
              <w:rPr>
                <w:rFonts w:ascii="Arial" w:hAnsi="Arial"/>
                <w:sz w:val="18"/>
              </w:rPr>
              <w:t>Stores the document collections described above. Security rules and backend role checks restrict every read and write.</w:t>
            </w:r>
          </w:p>
        </w:tc>
      </w:tr>
    </w:tbl>
    <w:p w14:paraId="71FA96CB" w14:textId="77777777" w:rsidR="00B60E9A" w:rsidRDefault="00B60E9A">
      <w:pPr>
        <w:pageBreakBefore w:val="0"/>
        <w:spacing w:before="0" w:after="0" w:line="20" w:lineRule="exact"/>
      </w:pPr>
    </w:p>
    <w:p>
      <w:pPr>
        <w:pStyle w:val="Heading2"/>
      </w:pPr>
      <w:r>
        <w:rPr>
          <w:rFonts w:ascii="Arial" w:hAnsi="Arial"/>
          <w:b/>
          <w:color w:val="000000"/>
          <w:sz w:val="24"/>
        </w:rPr>
        <w:t>16.4 Wireframe Design</w:t>
      </w:r>
    </w:p>
    <w:p>
      <w:pPr>
        <w:pageBreakBefore w:val="0"/>
        <w:jc w:val="both"/>
      </w:pPr>
      <w:r>
        <w:t>These figures are the submitted TDM design mock-ups. Section 16.4.6 shows the available Android captures; unfinished image, payment and portal screens must not be described as deployed.</w:t>
      </w:r>
    </w:p>
    <w:p w14:paraId="7AA04D10" w14:textId="77777777" w:rsidR="00B0600E" w:rsidRDefault="00B60E9A">
      <w:pPr>
        <w:pStyle w:val="Heading3"/>
        <w:pageBreakBefore w:val="0"/>
      </w:pPr>
      <w:r>
        <w:rPr>
          <w:rFonts w:ascii="Arial" w:hAnsi="Arial"/>
          <w:b/>
          <w:color w:val="000000"/>
          <w:sz w:val="22"/>
        </w:rPr>
        <w:t>16.4.1 Login and Account Creation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80"/>
        <w:gridCol w:w="4680"/>
      </w:tblGrid>
      <w:tr w:rsidR="00B0600E" w14:paraId="44428831" w14:textId="77777777">
        <w:trPr>
          <w:cantSplit/>
          <w:jc w:val="center"/>
        </w:trPr>
        <w:tc>
          <w:tcPr>
            <w:tcW w:w="4680" w:type="dxa"/>
            <w:vAlign w:val="center"/>
          </w:tcPr>
          <w:p w14:paraId="72B964EE" w14:textId="77777777" w:rsidR="00B0600E" w:rsidRDefault="00B60E9A">
            <w:pPr>
              <w:keepNext w:val="0"/>
              <w:spacing w:after="80" w:line="240" w:lineRule="auto"/>
              <w:jc w:val="center"/>
            </w:pPr>
            <w:r>
              <w:rPr>
                <w:rFonts w:ascii="Arial" w:hAnsi="Arial"/>
                <w:b/>
                <w:sz w:val="20"/>
              </w:rPr>
              <w:t>Login Page</w:t>
            </w:r>
          </w:p>
        </w:tc>
        <w:tc>
          <w:tcPr>
            <w:tcW w:w="4680" w:type="dxa"/>
            <w:vAlign w:val="center"/>
          </w:tcPr>
          <w:p w14:paraId="4D62040F" w14:textId="77777777" w:rsidR="00B0600E" w:rsidRDefault="00B60E9A">
            <w:pPr>
              <w:keepNext w:val="0"/>
              <w:spacing w:after="80" w:line="240" w:lineRule="auto"/>
              <w:jc w:val="center"/>
            </w:pPr>
            <w:r>
              <w:rPr>
                <w:rFonts w:ascii="Arial" w:hAnsi="Arial"/>
                <w:b/>
                <w:sz w:val="20"/>
              </w:rPr>
              <w:t>Sign Up Page</w:t>
            </w:r>
          </w:p>
        </w:tc>
      </w:tr>
      <w:tr w:rsidR="00B0600E" w14:paraId="35948042" w14:textId="77777777">
        <w:trPr>
          <w:cantSplit/>
          <w:jc w:val="center"/>
        </w:trPr>
        <w:tc>
          <w:tcPr>
            <w:tcW w:w="4680" w:type="dxa"/>
          </w:tcPr>
          <w:p w14:paraId="476FAA59" w14:textId="77777777" w:rsidR="00B0600E" w:rsidRDefault="00B60E9A">
            <w:pPr>
              <w:keepNext w:val="0"/>
              <w:spacing w:after="80" w:line="240" w:lineRule="auto"/>
              <w:jc w:val="center"/>
            </w:pPr>
            <w:r>
              <w:rPr>
                <w:rFonts w:ascii="Arial" w:hAnsi="Arial"/>
                <w:noProof/>
                <w:sz w:val="20"/>
              </w:rPr>
              <w:drawing>
                <wp:inline distT="0" distB="0" distL="0" distR="0" wp14:anchorId="0F76835E" wp14:editId="509A705C">
                  <wp:extent cx="2148840" cy="44154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in.png"/>
                          <pic:cNvPicPr/>
                        </pic:nvPicPr>
                        <pic:blipFill>
                          <a:blip r:embed="rId13"/>
                          <a:stretch>
                            <a:fillRect/>
                          </a:stretch>
                        </pic:blipFill>
                        <pic:spPr>
                          <a:xfrm>
                            <a:off x="0" y="0"/>
                            <a:ext cx="2148840" cy="4415425"/>
                          </a:xfrm>
                          <a:prstGeom prst="rect">
                            <a:avLst/>
                          </a:prstGeom>
                        </pic:spPr>
                      </pic:pic>
                    </a:graphicData>
                  </a:graphic>
                </wp:inline>
              </w:drawing>
            </w:r>
          </w:p>
        </w:tc>
        <w:tc>
          <w:tcPr>
            <w:tcW w:w="4680" w:type="dxa"/>
          </w:tcPr>
          <w:p w14:paraId="21E6FD6A" w14:textId="77777777" w:rsidR="00B0600E" w:rsidRDefault="00B60E9A">
            <w:pPr>
              <w:keepNext w:val="0"/>
              <w:spacing w:after="80" w:line="240" w:lineRule="auto"/>
              <w:jc w:val="center"/>
            </w:pPr>
            <w:r>
              <w:rPr>
                <w:rFonts w:ascii="Arial" w:hAnsi="Arial"/>
                <w:noProof/>
                <w:sz w:val="20"/>
              </w:rPr>
              <w:drawing>
                <wp:inline distT="0" distB="0" distL="0" distR="0" wp14:anchorId="4FD550A3" wp14:editId="4583678A">
                  <wp:extent cx="2148840" cy="441542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gnup.png"/>
                          <pic:cNvPicPr/>
                        </pic:nvPicPr>
                        <pic:blipFill>
                          <a:blip r:embed="rId14"/>
                          <a:stretch>
                            <a:fillRect/>
                          </a:stretch>
                        </pic:blipFill>
                        <pic:spPr>
                          <a:xfrm>
                            <a:off x="0" y="0"/>
                            <a:ext cx="2148840" cy="4415425"/>
                          </a:xfrm>
                          <a:prstGeom prst="rect">
                            <a:avLst/>
                          </a:prstGeom>
                        </pic:spPr>
                      </pic:pic>
                    </a:graphicData>
                  </a:graphic>
                </wp:inline>
              </w:drawing>
            </w:r>
          </w:p>
        </w:tc>
      </w:tr>
    </w:tbl>
    <w:p w14:paraId="05DD54E1" w14:textId="77777777" w:rsidR="00B0600E" w:rsidRDefault="00B60E9A">
      <w:pPr>
        <w:pStyle w:val="Heading3"/>
        <w:pageBreakBefore w:val="0"/>
      </w:pPr>
      <w:r>
        <w:rPr>
          <w:rFonts w:ascii="Arial" w:hAnsi="Arial"/>
          <w:b/>
          <w:color w:val="000000"/>
          <w:sz w:val="22"/>
        </w:rPr>
        <w:t>16.4.2 Free User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03CCF17C" w14:textId="77777777">
        <w:trPr>
          <w:cantSplit/>
          <w:jc w:val="center"/>
        </w:trPr>
        <w:tc>
          <w:tcPr>
            <w:tcW w:w="3120" w:type="dxa"/>
            <w:vAlign w:val="center"/>
          </w:tcPr>
          <w:p w14:paraId="170DE9F9" w14:textId="77777777" w:rsidR="00B0600E" w:rsidRDefault="00B60E9A">
            <w:pPr>
              <w:keepNext w:val="0"/>
              <w:spacing w:after="80" w:line="240" w:lineRule="auto"/>
              <w:jc w:val="center"/>
            </w:pPr>
            <w:r>
              <w:rPr>
                <w:rFonts w:ascii="Arial" w:hAnsi="Arial"/>
                <w:b/>
                <w:sz w:val="20"/>
              </w:rPr>
              <w:t>Home Page</w:t>
            </w:r>
            <w:r>
              <w:rPr>
                <w:rFonts w:ascii="Arial" w:hAnsi="Arial"/>
                <w:b/>
                <w:sz w:val="20"/>
              </w:rPr>
              <w:br/>
              <w:t>(Premium features locked)</w:t>
            </w:r>
          </w:p>
        </w:tc>
        <w:tc>
          <w:tcPr>
            <w:tcW w:w="3120" w:type="dxa"/>
            <w:vAlign w:val="center"/>
          </w:tcPr>
          <w:p w14:paraId="0BD5ABB5" w14:textId="77777777" w:rsidR="00B0600E" w:rsidRDefault="00B60E9A">
            <w:pPr>
              <w:keepNext w:val="0"/>
              <w:spacing w:after="80" w:line="240" w:lineRule="auto"/>
              <w:jc w:val="center"/>
            </w:pPr>
            <w:r>
              <w:rPr>
                <w:rFonts w:ascii="Arial" w:hAnsi="Arial"/>
                <w:b/>
                <w:sz w:val="20"/>
              </w:rPr>
              <w:t>Text Analysis</w:t>
            </w:r>
          </w:p>
        </w:tc>
        <w:tc>
          <w:tcPr>
            <w:tcW w:w="3120" w:type="dxa"/>
            <w:vAlign w:val="center"/>
          </w:tcPr>
          <w:p w14:paraId="1F2905B7" w14:textId="77777777" w:rsidR="00B0600E" w:rsidRDefault="00B60E9A">
            <w:pPr>
              <w:keepNext w:val="0"/>
              <w:spacing w:after="80" w:line="240" w:lineRule="auto"/>
              <w:jc w:val="center"/>
            </w:pPr>
            <w:r>
              <w:rPr>
                <w:rFonts w:ascii="Arial" w:hAnsi="Arial"/>
                <w:b/>
                <w:sz w:val="20"/>
              </w:rPr>
              <w:t>Link Analysis</w:t>
            </w:r>
          </w:p>
        </w:tc>
      </w:tr>
      <w:tr w:rsidR="00B0600E" w14:paraId="6F1D7D4C" w14:textId="77777777">
        <w:trPr>
          <w:cantSplit/>
          <w:jc w:val="center"/>
        </w:trPr>
        <w:tc>
          <w:tcPr>
            <w:tcW w:w="3120" w:type="dxa"/>
          </w:tcPr>
          <w:p w14:paraId="6858D7C5" w14:textId="77777777" w:rsidR="00B0600E" w:rsidRDefault="00B60E9A">
            <w:pPr>
              <w:keepNext w:val="0"/>
              <w:spacing w:after="80" w:line="240" w:lineRule="auto"/>
              <w:jc w:val="center"/>
            </w:pPr>
            <w:r>
              <w:rPr>
                <w:rFonts w:ascii="Arial" w:hAnsi="Arial"/>
                <w:noProof/>
                <w:sz w:val="20"/>
              </w:rPr>
              <w:drawing>
                <wp:inline distT="0" distB="0" distL="0" distR="0" wp14:anchorId="5D27E94E" wp14:editId="5F2E3CCF">
                  <wp:extent cx="1691640" cy="3475973"/>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shboard.png"/>
                          <pic:cNvPicPr/>
                        </pic:nvPicPr>
                        <pic:blipFill>
                          <a:blip r:embed="rId15"/>
                          <a:stretch>
                            <a:fillRect/>
                          </a:stretch>
                        </pic:blipFill>
                        <pic:spPr>
                          <a:xfrm>
                            <a:off x="0" y="0"/>
                            <a:ext cx="1691640" cy="3475973"/>
                          </a:xfrm>
                          <a:prstGeom prst="rect">
                            <a:avLst/>
                          </a:prstGeom>
                        </pic:spPr>
                      </pic:pic>
                    </a:graphicData>
                  </a:graphic>
                </wp:inline>
              </w:drawing>
            </w:r>
          </w:p>
        </w:tc>
        <w:tc>
          <w:tcPr>
            <w:tcW w:w="3120" w:type="dxa"/>
          </w:tcPr>
          <w:p w14:paraId="335A8379" w14:textId="77777777" w:rsidR="00B0600E" w:rsidRDefault="00B60E9A">
            <w:pPr>
              <w:keepNext w:val="0"/>
              <w:spacing w:after="80" w:line="240" w:lineRule="auto"/>
              <w:jc w:val="center"/>
            </w:pPr>
            <w:r>
              <w:rPr>
                <w:rFonts w:ascii="Arial" w:hAnsi="Arial"/>
                <w:noProof/>
                <w:sz w:val="20"/>
              </w:rPr>
              <w:drawing>
                <wp:inline distT="0" distB="0" distL="0" distR="0" wp14:anchorId="0BDFCB7C" wp14:editId="238E184F">
                  <wp:extent cx="1691640" cy="3475973"/>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xt_analysis.png"/>
                          <pic:cNvPicPr/>
                        </pic:nvPicPr>
                        <pic:blipFill>
                          <a:blip r:embed="rId16"/>
                          <a:stretch>
                            <a:fillRect/>
                          </a:stretch>
                        </pic:blipFill>
                        <pic:spPr>
                          <a:xfrm>
                            <a:off x="0" y="0"/>
                            <a:ext cx="1691640" cy="3475973"/>
                          </a:xfrm>
                          <a:prstGeom prst="rect">
                            <a:avLst/>
                          </a:prstGeom>
                        </pic:spPr>
                      </pic:pic>
                    </a:graphicData>
                  </a:graphic>
                </wp:inline>
              </w:drawing>
            </w:r>
          </w:p>
        </w:tc>
        <w:tc>
          <w:tcPr>
            <w:tcW w:w="3120" w:type="dxa"/>
          </w:tcPr>
          <w:p w14:paraId="327289CE" w14:textId="77777777" w:rsidR="00B0600E" w:rsidRDefault="00B60E9A">
            <w:pPr>
              <w:keepNext w:val="0"/>
              <w:spacing w:after="80" w:line="240" w:lineRule="auto"/>
              <w:jc w:val="center"/>
            </w:pPr>
            <w:r>
              <w:rPr>
                <w:rFonts w:ascii="Arial" w:hAnsi="Arial"/>
                <w:noProof/>
                <w:sz w:val="20"/>
              </w:rPr>
              <w:drawing>
                <wp:inline distT="0" distB="0" distL="0" distR="0" wp14:anchorId="1D475463" wp14:editId="547D0A98">
                  <wp:extent cx="1691640" cy="3475973"/>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ink_analysis.png"/>
                          <pic:cNvPicPr/>
                        </pic:nvPicPr>
                        <pic:blipFill>
                          <a:blip r:embed="rId17"/>
                          <a:stretch>
                            <a:fillRect/>
                          </a:stretch>
                        </pic:blipFill>
                        <pic:spPr>
                          <a:xfrm>
                            <a:off x="0" y="0"/>
                            <a:ext cx="1691640" cy="3475973"/>
                          </a:xfrm>
                          <a:prstGeom prst="rect">
                            <a:avLst/>
                          </a:prstGeom>
                        </pic:spPr>
                      </pic:pic>
                    </a:graphicData>
                  </a:graphic>
                </wp:inline>
              </w:drawing>
            </w:r>
          </w:p>
        </w:tc>
      </w:tr>
    </w:tbl>
    <w:p w14:paraId="595CC82A" w14:textId="77777777" w:rsidR="00B0600E" w:rsidRDefault="00B60E9A">
      <w:pPr>
        <w:pageBreakBefore w:val="0"/>
        <w:spacing w:before="0" w:after="0" w:line="20" w:lineRule="exact"/>
      </w:pPr>
      <w:r>
        <w:rPr>
          <w:sz w:val="2"/>
        </w:rPr>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55D75BD6" w14:textId="77777777">
        <w:trPr>
          <w:cantSplit/>
          <w:jc w:val="center"/>
        </w:trPr>
        <w:tc>
          <w:tcPr>
            <w:tcW w:w="3120" w:type="dxa"/>
            <w:vAlign w:val="center"/>
          </w:tcPr>
          <w:p w14:paraId="5777E154" w14:textId="77777777" w:rsidR="00B0600E" w:rsidRDefault="00B60E9A">
            <w:pPr>
              <w:keepNext w:val="0"/>
              <w:spacing w:after="80" w:line="240" w:lineRule="auto"/>
              <w:jc w:val="center"/>
            </w:pPr>
            <w:r>
              <w:rPr>
                <w:rFonts w:ascii="Arial" w:hAnsi="Arial"/>
                <w:b/>
                <w:sz w:val="20"/>
              </w:rPr>
              <w:lastRenderedPageBreak/>
              <w:t>Result Page</w:t>
            </w:r>
          </w:p>
        </w:tc>
        <w:tc>
          <w:tcPr>
            <w:tcW w:w="3120" w:type="dxa"/>
            <w:vAlign w:val="center"/>
          </w:tcPr>
          <w:p w14:paraId="2D0C26D6" w14:textId="77777777" w:rsidR="00B0600E" w:rsidRDefault="00B60E9A">
            <w:pPr>
              <w:keepNext w:val="0"/>
              <w:spacing w:after="80" w:line="240" w:lineRule="auto"/>
              <w:jc w:val="center"/>
            </w:pPr>
            <w:r>
              <w:rPr>
                <w:rFonts w:ascii="Arial" w:hAnsi="Arial"/>
                <w:b/>
                <w:sz w:val="20"/>
              </w:rPr>
              <w:t>Result History</w:t>
            </w:r>
          </w:p>
        </w:tc>
        <w:tc>
          <w:tcPr>
            <w:tcW w:w="3120" w:type="dxa"/>
            <w:vAlign w:val="center"/>
          </w:tcPr>
          <w:p w14:paraId="463AB8FB" w14:textId="77777777" w:rsidR="00B0600E" w:rsidRDefault="00B60E9A">
            <w:pPr>
              <w:keepNext w:val="0"/>
              <w:spacing w:after="80" w:line="240" w:lineRule="auto"/>
              <w:jc w:val="center"/>
            </w:pPr>
            <w:r>
              <w:rPr>
                <w:rFonts w:ascii="Arial" w:hAnsi="Arial"/>
                <w:b/>
                <w:sz w:val="20"/>
              </w:rPr>
              <w:t>Upgrade to Premium</w:t>
            </w:r>
          </w:p>
        </w:tc>
      </w:tr>
      <w:tr w:rsidR="00B0600E" w14:paraId="371718C5" w14:textId="77777777">
        <w:trPr>
          <w:cantSplit/>
          <w:jc w:val="center"/>
        </w:trPr>
        <w:tc>
          <w:tcPr>
            <w:tcW w:w="3120" w:type="dxa"/>
          </w:tcPr>
          <w:p w14:paraId="41EAF4BD" w14:textId="77777777" w:rsidR="00B0600E" w:rsidRDefault="00B60E9A">
            <w:pPr>
              <w:keepNext w:val="0"/>
              <w:spacing w:after="80" w:line="240" w:lineRule="auto"/>
              <w:jc w:val="center"/>
            </w:pPr>
            <w:r>
              <w:rPr>
                <w:rFonts w:ascii="Arial" w:hAnsi="Arial"/>
                <w:noProof/>
                <w:sz w:val="20"/>
              </w:rPr>
              <w:drawing>
                <wp:inline distT="0" distB="0" distL="0" distR="0" wp14:anchorId="5C0C3EA3" wp14:editId="5CCBCFC0">
                  <wp:extent cx="1691640" cy="3475973"/>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ult.png"/>
                          <pic:cNvPicPr/>
                        </pic:nvPicPr>
                        <pic:blipFill>
                          <a:blip r:embed="rId18"/>
                          <a:stretch>
                            <a:fillRect/>
                          </a:stretch>
                        </pic:blipFill>
                        <pic:spPr>
                          <a:xfrm>
                            <a:off x="0" y="0"/>
                            <a:ext cx="1691640" cy="3475973"/>
                          </a:xfrm>
                          <a:prstGeom prst="rect">
                            <a:avLst/>
                          </a:prstGeom>
                        </pic:spPr>
                      </pic:pic>
                    </a:graphicData>
                  </a:graphic>
                </wp:inline>
              </w:drawing>
            </w:r>
          </w:p>
        </w:tc>
        <w:tc>
          <w:tcPr>
            <w:tcW w:w="3120" w:type="dxa"/>
          </w:tcPr>
          <w:p w14:paraId="6DBBC1E3" w14:textId="77777777" w:rsidR="00B0600E" w:rsidRDefault="00B60E9A">
            <w:pPr>
              <w:keepNext w:val="0"/>
              <w:spacing w:after="80" w:line="240" w:lineRule="auto"/>
              <w:jc w:val="center"/>
            </w:pPr>
            <w:r>
              <w:rPr>
                <w:rFonts w:ascii="Arial" w:hAnsi="Arial"/>
                <w:noProof/>
                <w:sz w:val="20"/>
              </w:rPr>
              <w:drawing>
                <wp:inline distT="0" distB="0" distL="0" distR="0" wp14:anchorId="11EDDF1B" wp14:editId="6D94C6ED">
                  <wp:extent cx="1691640" cy="3475973"/>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ult_history.png"/>
                          <pic:cNvPicPr/>
                        </pic:nvPicPr>
                        <pic:blipFill>
                          <a:blip r:embed="rId19"/>
                          <a:stretch>
                            <a:fillRect/>
                          </a:stretch>
                        </pic:blipFill>
                        <pic:spPr>
                          <a:xfrm>
                            <a:off x="0" y="0"/>
                            <a:ext cx="1691640" cy="3475973"/>
                          </a:xfrm>
                          <a:prstGeom prst="rect">
                            <a:avLst/>
                          </a:prstGeom>
                        </pic:spPr>
                      </pic:pic>
                    </a:graphicData>
                  </a:graphic>
                </wp:inline>
              </w:drawing>
            </w:r>
          </w:p>
        </w:tc>
        <w:tc>
          <w:tcPr>
            <w:tcW w:w="3120" w:type="dxa"/>
          </w:tcPr>
          <w:p w14:paraId="570A0964" w14:textId="77777777" w:rsidR="00B0600E" w:rsidRDefault="00B60E9A">
            <w:pPr>
              <w:keepNext w:val="0"/>
              <w:spacing w:after="80" w:line="240" w:lineRule="auto"/>
              <w:jc w:val="center"/>
            </w:pPr>
            <w:r>
              <w:rPr>
                <w:rFonts w:ascii="Arial" w:hAnsi="Arial"/>
                <w:noProof/>
                <w:sz w:val="20"/>
              </w:rPr>
              <w:drawing>
                <wp:inline distT="0" distB="0" distL="0" distR="0" wp14:anchorId="7FA0742B" wp14:editId="4995A269">
                  <wp:extent cx="1691640" cy="3475973"/>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pgrade.png"/>
                          <pic:cNvPicPr/>
                        </pic:nvPicPr>
                        <pic:blipFill>
                          <a:blip r:embed="rId20"/>
                          <a:stretch>
                            <a:fillRect/>
                          </a:stretch>
                        </pic:blipFill>
                        <pic:spPr>
                          <a:xfrm>
                            <a:off x="0" y="0"/>
                            <a:ext cx="1691640" cy="3475973"/>
                          </a:xfrm>
                          <a:prstGeom prst="rect">
                            <a:avLst/>
                          </a:prstGeom>
                        </pic:spPr>
                      </pic:pic>
                    </a:graphicData>
                  </a:graphic>
                </wp:inline>
              </w:drawing>
            </w:r>
          </w:p>
        </w:tc>
      </w:tr>
    </w:tbl>
    <w:p w14:paraId="794F6422" w14:textId="77777777" w:rsidR="00B0600E" w:rsidRDefault="00B60E9A">
      <w:pPr>
        <w:pStyle w:val="Heading3"/>
        <w:pageBreakBefore w:val="0"/>
      </w:pPr>
      <w:r>
        <w:rPr>
          <w:rFonts w:ascii="Arial" w:hAnsi="Arial"/>
          <w:b/>
          <w:color w:val="000000"/>
          <w:sz w:val="22"/>
        </w:rPr>
        <w:t>16.4.3 Premium User</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51E97A5F" w14:textId="77777777">
        <w:trPr>
          <w:cantSplit/>
          <w:jc w:val="center"/>
        </w:trPr>
        <w:tc>
          <w:tcPr>
            <w:tcW w:w="3120" w:type="dxa"/>
            <w:vAlign w:val="center"/>
          </w:tcPr>
          <w:p w14:paraId="75C154F3" w14:textId="77777777" w:rsidR="00B0600E" w:rsidRDefault="00B60E9A">
            <w:pPr>
              <w:keepNext w:val="0"/>
              <w:spacing w:after="80" w:line="240" w:lineRule="auto"/>
              <w:jc w:val="center"/>
            </w:pPr>
            <w:r>
              <w:rPr>
                <w:rFonts w:ascii="Arial" w:hAnsi="Arial"/>
                <w:b/>
                <w:sz w:val="20"/>
              </w:rPr>
              <w:t>Home Page</w:t>
            </w:r>
          </w:p>
        </w:tc>
        <w:tc>
          <w:tcPr>
            <w:tcW w:w="3120" w:type="dxa"/>
            <w:vAlign w:val="center"/>
          </w:tcPr>
          <w:p w14:paraId="14E4DE00" w14:textId="77777777" w:rsidR="00B0600E" w:rsidRDefault="00B60E9A">
            <w:pPr>
              <w:keepNext w:val="0"/>
              <w:spacing w:after="80" w:line="240" w:lineRule="auto"/>
              <w:jc w:val="center"/>
            </w:pPr>
            <w:r>
              <w:rPr>
                <w:rFonts w:ascii="Arial" w:hAnsi="Arial"/>
                <w:b/>
                <w:sz w:val="20"/>
              </w:rPr>
              <w:t>Image Caption Analysis</w:t>
            </w:r>
          </w:p>
        </w:tc>
        <w:tc>
          <w:tcPr>
            <w:tcW w:w="3120" w:type="dxa"/>
            <w:vAlign w:val="center"/>
          </w:tcPr>
          <w:p w14:paraId="2B2552E2" w14:textId="77777777" w:rsidR="00B0600E" w:rsidRDefault="00B60E9A">
            <w:pPr>
              <w:keepNext w:val="0"/>
              <w:spacing w:after="80" w:line="240" w:lineRule="auto"/>
              <w:jc w:val="center"/>
            </w:pPr>
            <w:r>
              <w:rPr>
                <w:rFonts w:ascii="Arial" w:hAnsi="Arial"/>
                <w:b/>
                <w:sz w:val="20"/>
              </w:rPr>
              <w:t>Context Analysis</w:t>
            </w:r>
          </w:p>
        </w:tc>
      </w:tr>
      <w:tr w:rsidR="00B0600E" w14:paraId="246A632F" w14:textId="77777777">
        <w:trPr>
          <w:cantSplit/>
          <w:jc w:val="center"/>
        </w:trPr>
        <w:tc>
          <w:tcPr>
            <w:tcW w:w="3120" w:type="dxa"/>
          </w:tcPr>
          <w:p w14:paraId="0508794A" w14:textId="77777777" w:rsidR="00B0600E" w:rsidRDefault="00B60E9A">
            <w:pPr>
              <w:keepNext w:val="0"/>
              <w:spacing w:after="80" w:line="240" w:lineRule="auto"/>
              <w:jc w:val="center"/>
            </w:pPr>
            <w:r>
              <w:rPr>
                <w:rFonts w:ascii="Arial" w:hAnsi="Arial"/>
                <w:noProof/>
                <w:sz w:val="20"/>
              </w:rPr>
              <w:drawing>
                <wp:inline distT="0" distB="0" distL="0" distR="0" wp14:anchorId="0C847BAD" wp14:editId="5189540B">
                  <wp:extent cx="1691640" cy="3475973"/>
                  <wp:effectExtent l="0" t="0" r="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ashboard.png"/>
                          <pic:cNvPicPr/>
                        </pic:nvPicPr>
                        <pic:blipFill>
                          <a:blip r:embed="rId21"/>
                          <a:stretch>
                            <a:fillRect/>
                          </a:stretch>
                        </pic:blipFill>
                        <pic:spPr>
                          <a:xfrm>
                            <a:off x="0" y="0"/>
                            <a:ext cx="1691640" cy="3475973"/>
                          </a:xfrm>
                          <a:prstGeom prst="rect">
                            <a:avLst/>
                          </a:prstGeom>
                        </pic:spPr>
                      </pic:pic>
                    </a:graphicData>
                  </a:graphic>
                </wp:inline>
              </w:drawing>
            </w:r>
          </w:p>
        </w:tc>
        <w:tc>
          <w:tcPr>
            <w:tcW w:w="3120" w:type="dxa"/>
          </w:tcPr>
          <w:p w14:paraId="3121B924" w14:textId="77777777" w:rsidR="00B0600E" w:rsidRDefault="00B60E9A">
            <w:pPr>
              <w:keepNext w:val="0"/>
              <w:spacing w:after="80" w:line="240" w:lineRule="auto"/>
              <w:jc w:val="center"/>
            </w:pPr>
            <w:r>
              <w:rPr>
                <w:rFonts w:ascii="Arial" w:hAnsi="Arial"/>
                <w:noProof/>
                <w:sz w:val="20"/>
              </w:rPr>
              <w:drawing>
                <wp:inline distT="0" distB="0" distL="0" distR="0" wp14:anchorId="1C6A0CAE" wp14:editId="2B752B28">
                  <wp:extent cx="1691640" cy="3475973"/>
                  <wp:effectExtent l="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_caption.png"/>
                          <pic:cNvPicPr/>
                        </pic:nvPicPr>
                        <pic:blipFill>
                          <a:blip r:embed="rId22"/>
                          <a:stretch>
                            <a:fillRect/>
                          </a:stretch>
                        </pic:blipFill>
                        <pic:spPr>
                          <a:xfrm>
                            <a:off x="0" y="0"/>
                            <a:ext cx="1691640" cy="3475973"/>
                          </a:xfrm>
                          <a:prstGeom prst="rect">
                            <a:avLst/>
                          </a:prstGeom>
                        </pic:spPr>
                      </pic:pic>
                    </a:graphicData>
                  </a:graphic>
                </wp:inline>
              </w:drawing>
            </w:r>
          </w:p>
        </w:tc>
        <w:tc>
          <w:tcPr>
            <w:tcW w:w="3120" w:type="dxa"/>
          </w:tcPr>
          <w:p w14:paraId="75C868D3" w14:textId="77777777" w:rsidR="00B0600E" w:rsidRDefault="00B60E9A">
            <w:pPr>
              <w:keepNext w:val="0"/>
              <w:spacing w:after="80" w:line="240" w:lineRule="auto"/>
              <w:jc w:val="center"/>
            </w:pPr>
            <w:r>
              <w:rPr>
                <w:rFonts w:ascii="Arial" w:hAnsi="Arial"/>
                <w:noProof/>
                <w:sz w:val="20"/>
              </w:rPr>
              <w:drawing>
                <wp:inline distT="0" distB="0" distL="0" distR="0" wp14:anchorId="49055CFF" wp14:editId="6DCD76B4">
                  <wp:extent cx="1691640" cy="3475973"/>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text_analysis.png"/>
                          <pic:cNvPicPr/>
                        </pic:nvPicPr>
                        <pic:blipFill>
                          <a:blip r:embed="rId23"/>
                          <a:stretch>
                            <a:fillRect/>
                          </a:stretch>
                        </pic:blipFill>
                        <pic:spPr>
                          <a:xfrm>
                            <a:off x="0" y="0"/>
                            <a:ext cx="1691640" cy="3475973"/>
                          </a:xfrm>
                          <a:prstGeom prst="rect">
                            <a:avLst/>
                          </a:prstGeom>
                        </pic:spPr>
                      </pic:pic>
                    </a:graphicData>
                  </a:graphic>
                </wp:inline>
              </w:drawing>
            </w:r>
          </w:p>
        </w:tc>
      </w:tr>
    </w:tbl>
    <w:p w14:paraId="206BD7B8" w14:textId="77777777" w:rsidR="00B0600E" w:rsidRDefault="00B60E9A">
      <w:pPr>
        <w:pageBreakBefore w:val="0"/>
        <w:spacing w:before="0" w:after="0" w:line="20" w:lineRule="exact"/>
      </w:pPr>
      <w:r>
        <w:rPr>
          <w:sz w:val="2"/>
        </w:rPr>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20"/>
        <w:gridCol w:w="3120"/>
        <w:gridCol w:w="3120"/>
      </w:tblGrid>
      <w:tr w:rsidR="00B0600E" w14:paraId="6CEEE212" w14:textId="77777777">
        <w:trPr>
          <w:cantSplit/>
          <w:jc w:val="center"/>
        </w:trPr>
        <w:tc>
          <w:tcPr>
            <w:tcW w:w="3120" w:type="dxa"/>
            <w:vAlign w:val="center"/>
          </w:tcPr>
          <w:p w14:paraId="643F78EC" w14:textId="77777777" w:rsidR="00B0600E" w:rsidRDefault="00B60E9A">
            <w:pPr>
              <w:keepNext w:val="0"/>
              <w:spacing w:after="80" w:line="240" w:lineRule="auto"/>
              <w:jc w:val="center"/>
            </w:pPr>
            <w:r>
              <w:rPr>
                <w:rFonts w:ascii="Arial" w:hAnsi="Arial"/>
                <w:b/>
                <w:sz w:val="20"/>
              </w:rPr>
              <w:lastRenderedPageBreak/>
              <w:t>OCR Analysis</w:t>
            </w:r>
          </w:p>
        </w:tc>
        <w:tc>
          <w:tcPr>
            <w:tcW w:w="3120" w:type="dxa"/>
            <w:vAlign w:val="center"/>
          </w:tcPr>
          <w:p w14:paraId="720ECFB8" w14:textId="77777777" w:rsidR="00B0600E" w:rsidRDefault="00B60E9A">
            <w:pPr>
              <w:keepNext w:val="0"/>
              <w:spacing w:after="80" w:line="240" w:lineRule="auto"/>
              <w:jc w:val="center"/>
            </w:pPr>
            <w:r>
              <w:rPr>
                <w:rFonts w:ascii="Arial" w:hAnsi="Arial"/>
                <w:b/>
                <w:sz w:val="20"/>
              </w:rPr>
              <w:t>Deepfake Analysis</w:t>
            </w:r>
          </w:p>
        </w:tc>
        <w:tc>
          <w:tcPr>
            <w:tcW w:w="3120" w:type="dxa"/>
            <w:vAlign w:val="center"/>
          </w:tcPr>
          <w:p w14:paraId="3D43CBD1" w14:textId="77777777" w:rsidR="00B0600E" w:rsidRDefault="00B60E9A">
            <w:pPr>
              <w:keepNext w:val="0"/>
              <w:spacing w:after="80" w:line="240" w:lineRule="auto"/>
              <w:jc w:val="center"/>
            </w:pPr>
            <w:r>
              <w:rPr>
                <w:rFonts w:ascii="Arial" w:hAnsi="Arial"/>
                <w:b/>
                <w:sz w:val="20"/>
              </w:rPr>
              <w:t>Subscription</w:t>
            </w:r>
          </w:p>
        </w:tc>
      </w:tr>
      <w:tr w:rsidR="00B0600E" w14:paraId="260211B1" w14:textId="77777777">
        <w:trPr>
          <w:cantSplit/>
          <w:jc w:val="center"/>
        </w:trPr>
        <w:tc>
          <w:tcPr>
            <w:tcW w:w="3120" w:type="dxa"/>
          </w:tcPr>
          <w:p w14:paraId="2363C1E1" w14:textId="77777777" w:rsidR="00B0600E" w:rsidRDefault="00B60E9A">
            <w:pPr>
              <w:keepNext w:val="0"/>
              <w:spacing w:after="80" w:line="240" w:lineRule="auto"/>
              <w:jc w:val="center"/>
            </w:pPr>
            <w:r>
              <w:rPr>
                <w:rFonts w:ascii="Arial" w:hAnsi="Arial"/>
                <w:noProof/>
                <w:sz w:val="20"/>
              </w:rPr>
              <w:drawing>
                <wp:inline distT="0" distB="0" distL="0" distR="0" wp14:anchorId="7E4FCFF2" wp14:editId="56E98128">
                  <wp:extent cx="1691640" cy="3475973"/>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ocr_analysis.png"/>
                          <pic:cNvPicPr/>
                        </pic:nvPicPr>
                        <pic:blipFill>
                          <a:blip r:embed="rId24"/>
                          <a:stretch>
                            <a:fillRect/>
                          </a:stretch>
                        </pic:blipFill>
                        <pic:spPr>
                          <a:xfrm>
                            <a:off x="0" y="0"/>
                            <a:ext cx="1691640" cy="3475973"/>
                          </a:xfrm>
                          <a:prstGeom prst="rect">
                            <a:avLst/>
                          </a:prstGeom>
                        </pic:spPr>
                      </pic:pic>
                    </a:graphicData>
                  </a:graphic>
                </wp:inline>
              </w:drawing>
            </w:r>
          </w:p>
        </w:tc>
        <w:tc>
          <w:tcPr>
            <w:tcW w:w="3120" w:type="dxa"/>
          </w:tcPr>
          <w:p w14:paraId="45119999" w14:textId="77777777" w:rsidR="00B0600E" w:rsidRDefault="00B60E9A">
            <w:pPr>
              <w:keepNext w:val="0"/>
              <w:spacing w:after="80" w:line="240" w:lineRule="auto"/>
              <w:jc w:val="center"/>
            </w:pPr>
            <w:r>
              <w:rPr>
                <w:rFonts w:ascii="Arial" w:hAnsi="Arial"/>
                <w:noProof/>
                <w:sz w:val="20"/>
              </w:rPr>
              <w:drawing>
                <wp:inline distT="0" distB="0" distL="0" distR="0" wp14:anchorId="570CBA51" wp14:editId="1E5486A7">
                  <wp:extent cx="1691640" cy="3475973"/>
                  <wp:effectExtent l="0" t="0" r="0" b="0"/>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eepfake_analysis.png"/>
                          <pic:cNvPicPr/>
                        </pic:nvPicPr>
                        <pic:blipFill>
                          <a:blip r:embed="rId25"/>
                          <a:stretch>
                            <a:fillRect/>
                          </a:stretch>
                        </pic:blipFill>
                        <pic:spPr>
                          <a:xfrm>
                            <a:off x="0" y="0"/>
                            <a:ext cx="1691640" cy="3475973"/>
                          </a:xfrm>
                          <a:prstGeom prst="rect">
                            <a:avLst/>
                          </a:prstGeom>
                        </pic:spPr>
                      </pic:pic>
                    </a:graphicData>
                  </a:graphic>
                </wp:inline>
              </w:drawing>
            </w:r>
          </w:p>
        </w:tc>
        <w:tc>
          <w:tcPr>
            <w:tcW w:w="3120" w:type="dxa"/>
          </w:tcPr>
          <w:p w14:paraId="4F3E59A6" w14:textId="77777777" w:rsidR="00B0600E" w:rsidRDefault="00B60E9A">
            <w:pPr>
              <w:keepNext w:val="0"/>
              <w:spacing w:after="80" w:line="240" w:lineRule="auto"/>
              <w:jc w:val="center"/>
            </w:pPr>
            <w:r>
              <w:rPr>
                <w:rFonts w:ascii="Arial" w:hAnsi="Arial"/>
                <w:noProof/>
                <w:sz w:val="20"/>
              </w:rPr>
              <w:drawing>
                <wp:inline distT="0" distB="0" distL="0" distR="0" wp14:anchorId="2BBE6440" wp14:editId="4218ABD7">
                  <wp:extent cx="1691640" cy="3475973"/>
                  <wp:effectExtent l="0" t="0" r="0" b="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ubscription.png"/>
                          <pic:cNvPicPr/>
                        </pic:nvPicPr>
                        <pic:blipFill>
                          <a:blip r:embed="rId26"/>
                          <a:stretch>
                            <a:fillRect/>
                          </a:stretch>
                        </pic:blipFill>
                        <pic:spPr>
                          <a:xfrm>
                            <a:off x="0" y="0"/>
                            <a:ext cx="1691640" cy="3475973"/>
                          </a:xfrm>
                          <a:prstGeom prst="rect">
                            <a:avLst/>
                          </a:prstGeom>
                        </pic:spPr>
                      </pic:pic>
                    </a:graphicData>
                  </a:graphic>
                </wp:inline>
              </w:drawing>
            </w:r>
          </w:p>
        </w:tc>
      </w:tr>
    </w:tbl>
    <w:p w14:paraId="5D95D235" w14:textId="77777777" w:rsidR="00B0600E" w:rsidRDefault="00B60E9A">
      <w:pPr>
        <w:pStyle w:val="Heading3"/>
        <w:pageBreakBefore w:val="0"/>
      </w:pPr>
      <w:r>
        <w:rPr>
          <w:rFonts w:ascii="Arial" w:hAnsi="Arial"/>
          <w:b/>
          <w:color w:val="000000"/>
          <w:sz w:val="22"/>
        </w:rPr>
        <w:t>16.4.4 System Administrator</w:t>
      </w:r>
    </w:p>
    <w:p w14:paraId="57AE1637" w14:textId="77777777" w:rsidR="00B0600E" w:rsidRDefault="00B60E9A">
      <w:pPr>
        <w:pageBreakBefore w:val="0"/>
        <w:spacing w:after="58"/>
        <w:jc w:val="both"/>
      </w:pPr>
      <w:r>
        <w:t>System Administrator Dashboard</w:t>
      </w:r>
    </w:p>
    <w:p w14:paraId="4C972973" w14:textId="77777777" w:rsidR="00B0600E" w:rsidRDefault="00B60E9A">
      <w:pPr>
        <w:pageBreakBefore w:val="0"/>
        <w:spacing w:after="60" w:before="0"/>
        <w:jc w:val="center"/>
      </w:pPr>
      <w:r>
        <w:rPr>
          <w:noProof/>
        </w:rPr>
        <w:drawing>
          <wp:inline distT="0" distB="0" distL="0" distR="0" wp14:anchorId="4785209C" wp14:editId="5940E1C7">
            <wp:extent cx="4709160" cy="3270250"/>
            <wp:effectExtent l="0" t="0" r="0" b="0"/>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ashboard.png"/>
                    <pic:cNvPicPr/>
                  </pic:nvPicPr>
                  <pic:blipFill>
                    <a:blip r:embed="rId27"/>
                    <a:stretch>
                      <a:fillRect/>
                    </a:stretch>
                  </pic:blipFill>
                  <pic:spPr>
                    <a:xfrm>
                      <a:off x="0" y="0"/>
                      <a:ext cx="4709160" cy="3270250"/>
                    </a:xfrm>
                    <a:prstGeom prst="rect">
                      <a:avLst/>
                    </a:prstGeom>
                  </pic:spPr>
                </pic:pic>
              </a:graphicData>
            </a:graphic>
          </wp:inline>
        </w:drawing>
      </w:r>
    </w:p>
    <w:p w14:paraId="5E1E0913" w14:textId="77777777" w:rsidR="00B0600E" w:rsidRDefault="00B60E9A">
      <w:pPr>
        <w:pageBreakBefore w:val="0"/>
        <w:spacing w:after="58"/>
        <w:jc w:val="both"/>
      </w:pPr>
      <w:r>
        <w:t>Account Management</w:t>
      </w:r>
    </w:p>
    <w:p w14:paraId="414F181C" w14:textId="77777777" w:rsidR="00B0600E" w:rsidRDefault="00B60E9A">
      <w:pPr>
        <w:pageBreakBefore w:val="0"/>
        <w:spacing w:after="60" w:before="0"/>
        <w:jc w:val="center"/>
      </w:pPr>
      <w:r>
        <w:rPr>
          <w:noProof/>
        </w:rPr>
        <w:drawing>
          <wp:inline distT="0" distB="0" distL="0" distR="0" wp14:anchorId="292278B8" wp14:editId="2A7DF420">
            <wp:extent cx="4709160" cy="3270250"/>
            <wp:effectExtent l="0" t="0" r="0" b="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count_management.png"/>
                    <pic:cNvPicPr/>
                  </pic:nvPicPr>
                  <pic:blipFill>
                    <a:blip r:embed="rId28"/>
                    <a:stretch>
                      <a:fillRect/>
                    </a:stretch>
                  </pic:blipFill>
                  <pic:spPr>
                    <a:xfrm>
                      <a:off x="0" y="0"/>
                      <a:ext cx="4709160" cy="3270250"/>
                    </a:xfrm>
                    <a:prstGeom prst="rect">
                      <a:avLst/>
                    </a:prstGeom>
                  </pic:spPr>
                </pic:pic>
              </a:graphicData>
            </a:graphic>
          </wp:inline>
        </w:drawing>
      </w:r>
    </w:p>
    <w:p w14:paraId="0D5107D3" w14:textId="77777777" w:rsidR="00B0600E" w:rsidRDefault="00B60E9A">
      <w:pPr>
        <w:pageBreakBefore w:val="0"/>
        <w:spacing w:after="58"/>
        <w:jc w:val="both"/>
      </w:pPr>
      <w:r>
        <w:lastRenderedPageBreak/>
        <w:t>Create Operational Account</w:t>
      </w:r>
    </w:p>
    <w:p w14:paraId="78A5D9E7" w14:textId="77777777" w:rsidR="00B0600E" w:rsidRDefault="00B60E9A">
      <w:pPr>
        <w:pageBreakBefore w:val="0"/>
        <w:spacing w:after="60" w:before="0"/>
        <w:jc w:val="center"/>
      </w:pPr>
      <w:r>
        <w:rPr>
          <w:noProof/>
        </w:rPr>
        <w:drawing>
          <wp:inline distT="0" distB="0" distL="0" distR="0" wp14:anchorId="3D0B3BD4" wp14:editId="73030370">
            <wp:extent cx="4709160" cy="3270250"/>
            <wp:effectExtent l="0" t="0" r="0" b="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reate_operational_account.png"/>
                    <pic:cNvPicPr/>
                  </pic:nvPicPr>
                  <pic:blipFill>
                    <a:blip r:embed="rId29"/>
                    <a:stretch>
                      <a:fillRect/>
                    </a:stretch>
                  </pic:blipFill>
                  <pic:spPr>
                    <a:xfrm>
                      <a:off x="0" y="0"/>
                      <a:ext cx="4709160" cy="3270250"/>
                    </a:xfrm>
                    <a:prstGeom prst="rect">
                      <a:avLst/>
                    </a:prstGeom>
                  </pic:spPr>
                </pic:pic>
              </a:graphicData>
            </a:graphic>
          </wp:inline>
        </w:drawing>
      </w:r>
    </w:p>
    <w:p w14:paraId="0DA57239" w14:textId="77777777" w:rsidR="00B0600E" w:rsidRDefault="00B60E9A">
      <w:pPr>
        <w:pageBreakBefore w:val="0"/>
        <w:spacing w:after="58"/>
        <w:jc w:val="both"/>
      </w:pPr>
      <w:r>
        <w:t>User Feedback</w:t>
      </w:r>
    </w:p>
    <w:p w14:paraId="1F1BBF90" w14:textId="77777777" w:rsidR="00B0600E" w:rsidRDefault="00B60E9A">
      <w:pPr>
        <w:pageBreakBefore w:val="0"/>
        <w:spacing w:after="60" w:before="0"/>
        <w:jc w:val="center"/>
      </w:pPr>
      <w:r>
        <w:rPr>
          <w:noProof/>
        </w:rPr>
        <w:drawing>
          <wp:inline distT="0" distB="0" distL="0" distR="0" wp14:anchorId="55A7CE35" wp14:editId="219E9E19">
            <wp:extent cx="4709160" cy="3270250"/>
            <wp:effectExtent l="0" t="0" r="0" b="0"/>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eedback.png"/>
                    <pic:cNvPicPr/>
                  </pic:nvPicPr>
                  <pic:blipFill>
                    <a:blip r:embed="rId30"/>
                    <a:stretch>
                      <a:fillRect/>
                    </a:stretch>
                  </pic:blipFill>
                  <pic:spPr>
                    <a:xfrm>
                      <a:off x="0" y="0"/>
                      <a:ext cx="4709160" cy="3270250"/>
                    </a:xfrm>
                    <a:prstGeom prst="rect">
                      <a:avLst/>
                    </a:prstGeom>
                  </pic:spPr>
                </pic:pic>
              </a:graphicData>
            </a:graphic>
          </wp:inline>
        </w:drawing>
      </w:r>
    </w:p>
    <w:p w14:paraId="79985AA9" w14:textId="77777777" w:rsidR="00B0600E" w:rsidRDefault="00B60E9A">
      <w:pPr>
        <w:pStyle w:val="Heading3"/>
        <w:pageBreakBefore w:val="0"/>
      </w:pPr>
      <w:r>
        <w:rPr>
          <w:rFonts w:ascii="Arial" w:hAnsi="Arial"/>
          <w:b/>
          <w:color w:val="000000"/>
          <w:sz w:val="22"/>
        </w:rPr>
        <w:t>16.4.5 Data Engineer</w:t>
      </w:r>
    </w:p>
    <w:p w14:paraId="64DAFBC8" w14:textId="77777777" w:rsidR="00B0600E" w:rsidRDefault="00B60E9A">
      <w:pPr>
        <w:pageBreakBefore w:val="0"/>
        <w:spacing w:after="58"/>
        <w:jc w:val="both"/>
      </w:pPr>
      <w:r>
        <w:t>Data Engineer Dashboard</w:t>
      </w:r>
    </w:p>
    <w:p w14:paraId="3FFA0132" w14:textId="77777777" w:rsidR="00B0600E" w:rsidRDefault="00B60E9A">
      <w:pPr>
        <w:pageBreakBefore w:val="0"/>
        <w:spacing w:after="60" w:before="0"/>
        <w:jc w:val="center"/>
      </w:pPr>
      <w:r>
        <w:rPr>
          <w:noProof/>
        </w:rPr>
        <w:drawing>
          <wp:inline distT="0" distB="0" distL="0" distR="0" wp14:anchorId="5D23EC90" wp14:editId="46373517">
            <wp:extent cx="4709160" cy="3270250"/>
            <wp:effectExtent l="0" t="0" r="0" b="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shboard.png"/>
                    <pic:cNvPicPr/>
                  </pic:nvPicPr>
                  <pic:blipFill>
                    <a:blip r:embed="rId31"/>
                    <a:stretch>
                      <a:fillRect/>
                    </a:stretch>
                  </pic:blipFill>
                  <pic:spPr>
                    <a:xfrm>
                      <a:off x="0" y="0"/>
                      <a:ext cx="4709160" cy="3270250"/>
                    </a:xfrm>
                    <a:prstGeom prst="rect">
                      <a:avLst/>
                    </a:prstGeom>
                  </pic:spPr>
                </pic:pic>
              </a:graphicData>
            </a:graphic>
          </wp:inline>
        </w:drawing>
      </w:r>
    </w:p>
    <w:p w14:paraId="750CB753" w14:textId="77777777" w:rsidR="00B0600E" w:rsidRDefault="00B60E9A">
      <w:pPr>
        <w:pageBreakBefore w:val="0"/>
        <w:spacing w:after="58"/>
        <w:jc w:val="both"/>
      </w:pPr>
      <w:r>
        <w:t>Incorrect Result Report</w:t>
      </w:r>
    </w:p>
    <w:p w14:paraId="03E1D508" w14:textId="77777777" w:rsidR="00B0600E" w:rsidRDefault="00B60E9A">
      <w:pPr>
        <w:pageBreakBefore w:val="0"/>
        <w:spacing w:after="60" w:before="0"/>
        <w:jc w:val="center"/>
      </w:pPr>
      <w:r>
        <w:rPr>
          <w:noProof/>
        </w:rPr>
        <w:drawing>
          <wp:inline distT="0" distB="0" distL="0" distR="0" wp14:anchorId="4EFC98F5" wp14:editId="4B84D488">
            <wp:extent cx="4709160" cy="3270250"/>
            <wp:effectExtent l="0" t="0" r="0" b="0"/>
            <wp:docPr id="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correct_result_report.png"/>
                    <pic:cNvPicPr/>
                  </pic:nvPicPr>
                  <pic:blipFill>
                    <a:blip r:embed="rId32"/>
                    <a:stretch>
                      <a:fillRect/>
                    </a:stretch>
                  </pic:blipFill>
                  <pic:spPr>
                    <a:xfrm>
                      <a:off x="0" y="0"/>
                      <a:ext cx="4709160" cy="3270250"/>
                    </a:xfrm>
                    <a:prstGeom prst="rect">
                      <a:avLst/>
                    </a:prstGeom>
                  </pic:spPr>
                </pic:pic>
              </a:graphicData>
            </a:graphic>
          </wp:inline>
        </w:drawing>
      </w:r>
    </w:p>
    <w:p w14:paraId="2EE922C7" w14:textId="77777777" w:rsidR="00B0600E" w:rsidRDefault="00B60E9A">
      <w:pPr>
        <w:pageBreakBefore w:val="0"/>
        <w:spacing w:after="58"/>
        <w:jc w:val="both"/>
      </w:pPr>
      <w:r>
        <w:lastRenderedPageBreak/>
        <w:t>Pipeline Monitoring</w:t>
      </w:r>
    </w:p>
    <w:p w14:paraId="40E7F9D8" w14:textId="77777777" w:rsidR="00B0600E" w:rsidRDefault="00B60E9A">
      <w:pPr>
        <w:pageBreakBefore w:val="0"/>
        <w:spacing w:after="60" w:before="0"/>
        <w:jc w:val="center"/>
      </w:pPr>
      <w:r>
        <w:rPr>
          <w:noProof/>
        </w:rPr>
        <w:drawing>
          <wp:inline distT="0" distB="0" distL="0" distR="0" wp14:anchorId="41DA43F7" wp14:editId="6D6E3D69">
            <wp:extent cx="5486400" cy="3810000"/>
            <wp:effectExtent l="0" t="0" r="0" b="0"/>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peline_monitoring.png"/>
                    <pic:cNvPicPr/>
                  </pic:nvPicPr>
                  <pic:blipFill>
                    <a:blip r:embed="rId33"/>
                    <a:stretch>
                      <a:fillRect/>
                    </a:stretch>
                  </pic:blipFill>
                  <pic:spPr>
                    <a:xfrm>
                      <a:off x="0" y="0"/>
                      <a:ext cx="5486400" cy="3810000"/>
                    </a:xfrm>
                    <a:prstGeom prst="rect">
                      <a:avLst/>
                    </a:prstGeom>
                  </pic:spPr>
                </pic:pic>
              </a:graphicData>
            </a:graphic>
          </wp:inline>
        </w:drawing>
      </w:r>
    </w:p>
    <w:p>
      <w:pPr>
        <w:pStyle w:val="Heading3"/>
      </w:pPr>
      <w:r>
        <w:rPr>
          <w:rFonts w:ascii="Arial" w:hAnsi="Arial"/>
          <w:b/>
          <w:color w:val="000000"/>
          <w:sz w:val="22"/>
        </w:rPr>
        <w:t>16.4.6 Current Android Implementation</w:t>
      </w:r>
    </w:p>
    <w:p>
      <w:pPr>
        <w:pageBreakBefore w:val="0"/>
        <w:jc w:val="both"/>
      </w:pPr>
      <w:r>
        <w:t>The current Home follows the TDM grid: Check text, Check webpage link, Image + caption, Read image text, Check image context and Check AI image. There is no audio placeholder. Only text analysis is connected; the link tab offers copied text and the image cards remain unavailable.</w:t>
      </w:r>
    </w:p>
    <w:p>
      <w:pPr>
        <w:pageBreakBefore w:val="0"/>
        <w:spacing w:before="0" w:after="60"/>
        <w:jc w:val="center"/>
      </w:pPr>
      <w:r>
        <w:drawing>
          <wp:inline xmlns:a="http://schemas.openxmlformats.org/drawingml/2006/main" xmlns:pic="http://schemas.openxmlformats.org/drawingml/2006/picture">
            <wp:extent cx="2592000" cy="5760000"/>
            <wp:docPr id="26" name="Picture 127"/>
            <wp:cNvGraphicFramePr>
              <a:graphicFrameLocks noChangeAspect="1"/>
            </wp:cNvGraphicFramePr>
            <a:graphic>
              <a:graphicData uri="http://schemas.openxmlformats.org/drawingml/2006/picture">
                <pic:pic>
                  <pic:nvPicPr>
                    <pic:cNvPr id="26" name="home-premium.png"/>
                    <pic:cNvPicPr/>
                  </pic:nvPicPr>
                  <pic:blipFill>
                    <a:blip r:embed="rId34"/>
                    <a:stretch>
                      <a:fillRect/>
                    </a:stretch>
                  </pic:blipFill>
                  <pic:spPr>
                    <a:xfrm>
                      <a:off x="0" y="0"/>
                      <a:ext cx="2592000" cy="5760000"/>
                    </a:xfrm>
                    <a:prstGeom prst="rect"/>
                  </pic:spPr>
                </pic:pic>
              </a:graphicData>
            </a:graphic>
          </wp:inline>
        </w:drawing>
      </w:r>
    </w:p>
    <w:p>
      <w:pPr>
        <w:pStyle w:val="Caption"/>
        <w:pageBreakBefore w:val="0"/>
      </w:pPr>
      <w:r>
        <w:t>Figure 16.4a. Premium Home and monthly allowance.</w:t>
      </w:r>
    </w:p>
    <w:p>
      <w:pPr>
        <w:pageBreakBefore w:val="0"/>
        <w:spacing w:before="0" w:after="60"/>
        <w:jc w:val="center"/>
      </w:pPr>
      <w:r>
        <w:drawing>
          <wp:inline xmlns:a="http://schemas.openxmlformats.org/drawingml/2006/main" xmlns:pic="http://schemas.openxmlformats.org/drawingml/2006/picture">
            <wp:extent cx="2592000" cy="5760000"/>
            <wp:docPr id="27" name="Picture 128"/>
            <wp:cNvGraphicFramePr>
              <a:graphicFrameLocks noChangeAspect="1"/>
            </wp:cNvGraphicFramePr>
            <a:graphic>
              <a:graphicData uri="http://schemas.openxmlformats.org/drawingml/2006/picture">
                <pic:pic>
                  <pic:nvPicPr>
                    <pic:cNvPr id="27" name="history.png"/>
                    <pic:cNvPicPr/>
                  </pic:nvPicPr>
                  <pic:blipFill>
                    <a:blip r:embed="rId35"/>
                    <a:stretch>
                      <a:fillRect/>
                    </a:stretch>
                  </pic:blipFill>
                  <pic:spPr>
                    <a:xfrm>
                      <a:off x="0" y="0"/>
                      <a:ext cx="2592000" cy="5760000"/>
                    </a:xfrm>
                    <a:prstGeom prst="rect"/>
                  </pic:spPr>
                </pic:pic>
              </a:graphicData>
            </a:graphic>
          </wp:inline>
        </w:drawing>
      </w:r>
    </w:p>
    <w:p>
      <w:pPr>
        <w:pStyle w:val="Caption"/>
        <w:pageBreakBefore w:val="0"/>
      </w:pPr>
      <w:r>
        <w:t>Figure 16.4b. Private result history.</w:t>
      </w:r>
    </w:p>
    <w:p>
      <w:pPr>
        <w:pageBreakBefore w:val="0"/>
        <w:spacing w:before="0" w:after="60"/>
        <w:jc w:val="center"/>
      </w:pPr>
      <w:r>
        <w:drawing>
          <wp:inline xmlns:a="http://schemas.openxmlformats.org/drawingml/2006/main" xmlns:pic="http://schemas.openxmlformats.org/drawingml/2006/picture">
            <wp:extent cx="2592000" cy="5760000"/>
            <wp:docPr id="28" name="Picture 129"/>
            <wp:cNvGraphicFramePr>
              <a:graphicFrameLocks noChangeAspect="1"/>
            </wp:cNvGraphicFramePr>
            <a:graphic>
              <a:graphicData uri="http://schemas.openxmlformats.org/drawingml/2006/picture">
                <pic:pic>
                  <pic:nvPicPr>
                    <pic:cNvPr id="28" name="result.png"/>
                    <pic:cNvPicPr/>
                  </pic:nvPicPr>
                  <pic:blipFill>
                    <a:blip r:embed="rId36"/>
                    <a:stretch>
                      <a:fillRect/>
                    </a:stretch>
                  </pic:blipFill>
                  <pic:spPr>
                    <a:xfrm>
                      <a:off x="0" y="0"/>
                      <a:ext cx="2592000" cy="5760000"/>
                    </a:xfrm>
                    <a:prstGeom prst="rect"/>
                  </pic:spPr>
                </pic:pic>
              </a:graphicData>
            </a:graphic>
          </wp:inline>
        </w:drawing>
      </w:r>
    </w:p>
    <w:p>
      <w:pPr>
        <w:pStyle w:val="Caption"/>
        <w:pageBreakBefore w:val="0"/>
      </w:pPr>
      <w:r>
        <w:t>Figure 16.4c. Saved assessment view; this is a UI example, not a validated verdict.</w:t>
      </w:r>
    </w:p>
    <w:p>
      <w:pPr>
        <w:pageBreakBefore w:val="0"/>
        <w:jc w:val="both"/>
      </w:pPr>
      <w:r>
        <w:rPr>
          <w:color w:val="536779"/>
          <w:sz w:val="18"/>
        </w:rPr>
        <w:t>Evidence / source: Existing Android emulator captures from 7 September 2026. Development overlay and account values are snapshot details; Premium grant did not create billing.</w:t>
      </w:r>
    </w:p>
    <w:p>
      <w:pPr>
        <w:pStyle w:val="Heading2"/>
      </w:pPr>
      <w:r>
        <w:rPr>
          <w:rFonts w:ascii="Arial" w:hAnsi="Arial"/>
          <w:b/>
          <w:color w:val="000000"/>
          <w:sz w:val="24"/>
        </w:rPr>
        <w:t>16.5 Sequence Diagrams</w:t>
      </w:r>
    </w:p>
    <w:p w14:paraId="4F4C974F" w14:textId="77777777" w:rsidR="00B0600E" w:rsidRDefault="00B60E9A">
      <w:pPr>
        <w:pStyle w:val="Heading3"/>
        <w:pageBreakBefore w:val="0"/>
      </w:pPr>
      <w:r>
        <w:rPr>
          <w:rFonts w:ascii="Arial" w:hAnsi="Arial"/>
          <w:b/>
          <w:color w:val="000000"/>
          <w:sz w:val="22"/>
        </w:rPr>
        <w:t>16.5.1 System Administrator</w:t>
      </w:r>
    </w:p>
    <w:p w14:paraId="485595BA" w14:textId="77777777" w:rsidR="00B0600E" w:rsidRDefault="00B60E9A">
      <w:pPr>
        <w:keepNext/>
        <w:pageBreakBefore w:val="0"/>
      </w:pPr>
      <w:r>
        <w:rPr>
          <w:b/>
        </w:rPr>
        <w:t>Login (System Administrator)</w:t>
      </w:r>
    </w:p>
    <w:p w14:paraId="165DED38" w14:textId="77777777" w:rsidR="00B0600E" w:rsidRDefault="00B60E9A">
      <w:pPr>
        <w:pageBreakBefore w:val="0"/>
        <w:spacing w:before="0" w:after="60"/>
        <w:jc w:val="center"/>
      </w:pPr>
      <w:r>
        <w:rPr>
          <w:noProof/>
        </w:rPr>
        <w:drawing>
          <wp:inline distT="0" distB="0" distL="0" distR="0" wp14:anchorId="0112BA0C" wp14:editId="46780F23">
            <wp:extent cx="5669280" cy="3329413"/>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dmin_25_login.png"/>
                    <pic:cNvPicPr/>
                  </pic:nvPicPr>
                  <pic:blipFill>
                    <a:blip r:embed="rId37"/>
                    <a:stretch>
                      <a:fillRect/>
                    </a:stretch>
                  </pic:blipFill>
                  <pic:spPr>
                    <a:xfrm>
                      <a:off x="0" y="0"/>
                      <a:ext cx="5669280" cy="3329413"/>
                    </a:xfrm>
                    <a:prstGeom prst="rect">
                      <a:avLst/>
                    </a:prstGeom>
                  </pic:spPr>
                </pic:pic>
              </a:graphicData>
            </a:graphic>
          </wp:inline>
        </w:drawing>
      </w:r>
    </w:p>
    <w:p w14:paraId="502560DF" w14:textId="77777777" w:rsidR="00B0600E" w:rsidRDefault="00B60E9A">
      <w:pPr>
        <w:keepNext/>
        <w:pageBreakBefore w:val="0"/>
      </w:pPr>
      <w:r>
        <w:rPr>
          <w:b/>
        </w:rPr>
        <w:lastRenderedPageBreak/>
        <w:t>Logout (System Administrator)</w:t>
      </w:r>
    </w:p>
    <w:p w14:paraId="45022A8C" w14:textId="77777777" w:rsidR="00B0600E" w:rsidRDefault="00B60E9A">
      <w:pPr>
        <w:pageBreakBefore w:val="0"/>
        <w:spacing w:before="0" w:after="60"/>
        <w:jc w:val="center"/>
      </w:pPr>
      <w:r>
        <w:rPr>
          <w:noProof/>
        </w:rPr>
        <w:drawing>
          <wp:inline distT="0" distB="0" distL="0" distR="0" wp14:anchorId="06E99513" wp14:editId="4A08B34C">
            <wp:extent cx="5669280" cy="2752178"/>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dmin_26_logout.png"/>
                    <pic:cNvPicPr/>
                  </pic:nvPicPr>
                  <pic:blipFill>
                    <a:blip r:embed="rId38"/>
                    <a:stretch>
                      <a:fillRect/>
                    </a:stretch>
                  </pic:blipFill>
                  <pic:spPr>
                    <a:xfrm>
                      <a:off x="0" y="0"/>
                      <a:ext cx="5669280" cy="2752178"/>
                    </a:xfrm>
                    <a:prstGeom prst="rect">
                      <a:avLst/>
                    </a:prstGeom>
                  </pic:spPr>
                </pic:pic>
              </a:graphicData>
            </a:graphic>
          </wp:inline>
        </w:drawing>
      </w:r>
    </w:p>
    <w:p w14:paraId="1745DDBB" w14:textId="77777777" w:rsidR="00B0600E" w:rsidRDefault="00B60E9A">
      <w:pPr>
        <w:keepNext/>
        <w:pageBreakBefore w:val="0"/>
      </w:pPr>
      <w:r>
        <w:rPr>
          <w:b/>
        </w:rPr>
        <w:lastRenderedPageBreak/>
        <w:t>Reset Password (System Administrator)</w:t>
      </w:r>
    </w:p>
    <w:p w14:paraId="6E581357" w14:textId="77777777" w:rsidR="00B0600E" w:rsidRDefault="00B60E9A">
      <w:pPr>
        <w:pageBreakBefore w:val="0"/>
        <w:spacing w:before="0" w:after="60"/>
        <w:jc w:val="center"/>
      </w:pPr>
      <w:r>
        <w:rPr>
          <w:noProof/>
        </w:rPr>
        <w:drawing>
          <wp:inline distT="0" distB="0" distL="0" distR="0" wp14:anchorId="4AD349B1" wp14:editId="26BEF866">
            <wp:extent cx="5669280" cy="3329413"/>
            <wp:effectExtent l="0" t="0" r="0" b="0"/>
            <wp:docPr id="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dmin_27_reset.png"/>
                    <pic:cNvPicPr/>
                  </pic:nvPicPr>
                  <pic:blipFill>
                    <a:blip r:embed="rId39"/>
                    <a:stretch>
                      <a:fillRect/>
                    </a:stretch>
                  </pic:blipFill>
                  <pic:spPr>
                    <a:xfrm>
                      <a:off x="0" y="0"/>
                      <a:ext cx="5669280" cy="3329413"/>
                    </a:xfrm>
                    <a:prstGeom prst="rect">
                      <a:avLst/>
                    </a:prstGeom>
                  </pic:spPr>
                </pic:pic>
              </a:graphicData>
            </a:graphic>
          </wp:inline>
        </w:drawing>
      </w:r>
    </w:p>
    <w:p w14:paraId="2636719B" w14:textId="77777777" w:rsidR="00B0600E" w:rsidRDefault="00B60E9A">
      <w:pPr>
        <w:keepNext/>
        <w:pageBreakBefore w:val="0"/>
      </w:pPr>
      <w:r>
        <w:rPr>
          <w:b/>
        </w:rPr>
        <w:lastRenderedPageBreak/>
        <w:t>View Profile (System Administrator)</w:t>
      </w:r>
    </w:p>
    <w:p w14:paraId="11B11D7B" w14:textId="77777777" w:rsidR="00B0600E" w:rsidRDefault="00B60E9A">
      <w:pPr>
        <w:pageBreakBefore w:val="0"/>
        <w:spacing w:before="0" w:after="60"/>
        <w:jc w:val="center"/>
      </w:pPr>
      <w:r>
        <w:rPr>
          <w:noProof/>
        </w:rPr>
        <w:drawing>
          <wp:inline distT="0" distB="0" distL="0" distR="0" wp14:anchorId="074C2684" wp14:editId="0F6E580B">
            <wp:extent cx="5669280" cy="2752178"/>
            <wp:effectExtent l="0" t="0" r="0" b="0"/>
            <wp:docPr id="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dmin_28_view_profile.png"/>
                    <pic:cNvPicPr/>
                  </pic:nvPicPr>
                  <pic:blipFill>
                    <a:blip r:embed="rId40"/>
                    <a:stretch>
                      <a:fillRect/>
                    </a:stretch>
                  </pic:blipFill>
                  <pic:spPr>
                    <a:xfrm>
                      <a:off x="0" y="0"/>
                      <a:ext cx="5669280" cy="2752178"/>
                    </a:xfrm>
                    <a:prstGeom prst="rect">
                      <a:avLst/>
                    </a:prstGeom>
                  </pic:spPr>
                </pic:pic>
              </a:graphicData>
            </a:graphic>
          </wp:inline>
        </w:drawing>
      </w:r>
    </w:p>
    <w:p w14:paraId="5D405D11" w14:textId="77777777" w:rsidR="00B0600E" w:rsidRDefault="00B60E9A">
      <w:pPr>
        <w:keepNext/>
        <w:pageBreakBefore w:val="0"/>
      </w:pPr>
      <w:r>
        <w:rPr>
          <w:b/>
        </w:rPr>
        <w:lastRenderedPageBreak/>
        <w:t>Update Profile (System Administrator)</w:t>
      </w:r>
    </w:p>
    <w:p w14:paraId="093F3769" w14:textId="77777777" w:rsidR="00B0600E" w:rsidRDefault="00B60E9A">
      <w:pPr>
        <w:pageBreakBefore w:val="0"/>
        <w:spacing w:before="0" w:after="60"/>
        <w:jc w:val="center"/>
      </w:pPr>
      <w:r>
        <w:rPr>
          <w:noProof/>
        </w:rPr>
        <w:drawing>
          <wp:inline distT="0" distB="0" distL="0" distR="0" wp14:anchorId="1734596B" wp14:editId="4E5712EB">
            <wp:extent cx="5669280" cy="2752178"/>
            <wp:effectExtent l="0" t="0" r="0" b="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dmin_29_update_profile.png"/>
                    <pic:cNvPicPr/>
                  </pic:nvPicPr>
                  <pic:blipFill>
                    <a:blip r:embed="rId41"/>
                    <a:stretch>
                      <a:fillRect/>
                    </a:stretch>
                  </pic:blipFill>
                  <pic:spPr>
                    <a:xfrm>
                      <a:off x="0" y="0"/>
                      <a:ext cx="5669280" cy="2752178"/>
                    </a:xfrm>
                    <a:prstGeom prst="rect">
                      <a:avLst/>
                    </a:prstGeom>
                  </pic:spPr>
                </pic:pic>
              </a:graphicData>
            </a:graphic>
          </wp:inline>
        </w:drawing>
      </w:r>
    </w:p>
    <w:p w14:paraId="24F0BEC5" w14:textId="77777777" w:rsidR="00B0600E" w:rsidRDefault="00B60E9A">
      <w:pPr>
        <w:keepNext/>
        <w:pageBreakBefore w:val="0"/>
      </w:pPr>
      <w:r>
        <w:rPr>
          <w:b/>
        </w:rPr>
        <w:lastRenderedPageBreak/>
        <w:t>Query Account (System Administrator)</w:t>
      </w:r>
    </w:p>
    <w:p w14:paraId="42D35D63" w14:textId="77777777" w:rsidR="00B0600E" w:rsidRDefault="00B60E9A">
      <w:pPr>
        <w:pageBreakBefore w:val="0"/>
        <w:spacing w:before="0" w:after="60"/>
        <w:jc w:val="center"/>
      </w:pPr>
      <w:r>
        <w:rPr>
          <w:noProof/>
        </w:rPr>
        <w:drawing>
          <wp:inline distT="0" distB="0" distL="0" distR="0" wp14:anchorId="7D7DB249" wp14:editId="5A2D9075">
            <wp:extent cx="5669280" cy="2752178"/>
            <wp:effectExtent l="0" t="0" r="0" b="0"/>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dmin_30_query.png"/>
                    <pic:cNvPicPr/>
                  </pic:nvPicPr>
                  <pic:blipFill>
                    <a:blip r:embed="rId42"/>
                    <a:stretch>
                      <a:fillRect/>
                    </a:stretch>
                  </pic:blipFill>
                  <pic:spPr>
                    <a:xfrm>
                      <a:off x="0" y="0"/>
                      <a:ext cx="5669280" cy="2752178"/>
                    </a:xfrm>
                    <a:prstGeom prst="rect">
                      <a:avLst/>
                    </a:prstGeom>
                  </pic:spPr>
                </pic:pic>
              </a:graphicData>
            </a:graphic>
          </wp:inline>
        </w:drawing>
      </w:r>
    </w:p>
    <w:p w14:paraId="78D6B13A" w14:textId="77777777" w:rsidR="00B0600E" w:rsidRDefault="00B60E9A">
      <w:pPr>
        <w:keepNext/>
        <w:pageBreakBefore w:val="0"/>
      </w:pPr>
      <w:r>
        <w:rPr>
          <w:b/>
        </w:rPr>
        <w:lastRenderedPageBreak/>
        <w:t>View Account Details (System Administrator)</w:t>
      </w:r>
    </w:p>
    <w:p w14:paraId="5F59F0EF" w14:textId="77777777" w:rsidR="00B0600E" w:rsidRDefault="00B60E9A">
      <w:pPr>
        <w:pageBreakBefore w:val="0"/>
        <w:spacing w:before="0" w:after="60"/>
        <w:jc w:val="center"/>
      </w:pPr>
      <w:r>
        <w:rPr>
          <w:noProof/>
        </w:rPr>
        <w:drawing>
          <wp:inline distT="0" distB="0" distL="0" distR="0" wp14:anchorId="210BAEC0" wp14:editId="583BB1D9">
            <wp:extent cx="5669280" cy="2752178"/>
            <wp:effectExtent l="0" t="0" r="0" b="0"/>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dmin_31_view_account.png"/>
                    <pic:cNvPicPr/>
                  </pic:nvPicPr>
                  <pic:blipFill>
                    <a:blip r:embed="rId43"/>
                    <a:stretch>
                      <a:fillRect/>
                    </a:stretch>
                  </pic:blipFill>
                  <pic:spPr>
                    <a:xfrm>
                      <a:off x="0" y="0"/>
                      <a:ext cx="5669280" cy="2752178"/>
                    </a:xfrm>
                    <a:prstGeom prst="rect">
                      <a:avLst/>
                    </a:prstGeom>
                  </pic:spPr>
                </pic:pic>
              </a:graphicData>
            </a:graphic>
          </wp:inline>
        </w:drawing>
      </w:r>
    </w:p>
    <w:p w14:paraId="0B7E1F2C" w14:textId="77777777" w:rsidR="00B0600E" w:rsidRDefault="00B60E9A">
      <w:pPr>
        <w:keepNext/>
        <w:pageBreakBefore w:val="0"/>
      </w:pPr>
      <w:r>
        <w:rPr>
          <w:b/>
        </w:rPr>
        <w:lastRenderedPageBreak/>
        <w:t>Create Operational Account (System Administrator)</w:t>
      </w:r>
    </w:p>
    <w:p w14:paraId="007E88C5" w14:textId="77777777" w:rsidR="00B0600E" w:rsidRDefault="00B60E9A">
      <w:pPr>
        <w:pageBreakBefore w:val="0"/>
        <w:spacing w:before="0" w:after="60"/>
        <w:jc w:val="center"/>
      </w:pPr>
      <w:r>
        <w:rPr>
          <w:noProof/>
        </w:rPr>
        <w:drawing>
          <wp:inline distT="0" distB="0" distL="0" distR="0" wp14:anchorId="0522B138" wp14:editId="1EF56D97">
            <wp:extent cx="5669280" cy="2752178"/>
            <wp:effectExtent l="0" t="0" r="0" b="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admin_32_create_account.png"/>
                    <pic:cNvPicPr/>
                  </pic:nvPicPr>
                  <pic:blipFill>
                    <a:blip r:embed="rId44"/>
                    <a:stretch>
                      <a:fillRect/>
                    </a:stretch>
                  </pic:blipFill>
                  <pic:spPr>
                    <a:xfrm>
                      <a:off x="0" y="0"/>
                      <a:ext cx="5669280" cy="2752178"/>
                    </a:xfrm>
                    <a:prstGeom prst="rect">
                      <a:avLst/>
                    </a:prstGeom>
                  </pic:spPr>
                </pic:pic>
              </a:graphicData>
            </a:graphic>
          </wp:inline>
        </w:drawing>
      </w:r>
    </w:p>
    <w:p w14:paraId="038215D6" w14:textId="77777777" w:rsidR="00B0600E" w:rsidRDefault="00B60E9A">
      <w:pPr>
        <w:keepNext/>
        <w:pageBreakBefore w:val="0"/>
      </w:pPr>
      <w:r>
        <w:rPr>
          <w:b/>
        </w:rPr>
        <w:lastRenderedPageBreak/>
        <w:t>Suspend Account (System Administrator)</w:t>
      </w:r>
    </w:p>
    <w:p w14:paraId="308C6FFF" w14:textId="77777777" w:rsidR="00B0600E" w:rsidRDefault="00B60E9A">
      <w:pPr>
        <w:pageBreakBefore w:val="0"/>
        <w:spacing w:before="0" w:after="60"/>
        <w:jc w:val="center"/>
      </w:pPr>
      <w:r>
        <w:rPr>
          <w:noProof/>
        </w:rPr>
        <w:drawing>
          <wp:inline distT="0" distB="0" distL="0" distR="0" wp14:anchorId="4879EED4" wp14:editId="08CC24F8">
            <wp:extent cx="5669280" cy="2752178"/>
            <wp:effectExtent l="0" t="0" r="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dmin_33_suspend.png"/>
                    <pic:cNvPicPr/>
                  </pic:nvPicPr>
                  <pic:blipFill>
                    <a:blip r:embed="rId45"/>
                    <a:stretch>
                      <a:fillRect/>
                    </a:stretch>
                  </pic:blipFill>
                  <pic:spPr>
                    <a:xfrm>
                      <a:off x="0" y="0"/>
                      <a:ext cx="5669280" cy="2752178"/>
                    </a:xfrm>
                    <a:prstGeom prst="rect">
                      <a:avLst/>
                    </a:prstGeom>
                  </pic:spPr>
                </pic:pic>
              </a:graphicData>
            </a:graphic>
          </wp:inline>
        </w:drawing>
      </w:r>
    </w:p>
    <w:p w14:paraId="2E352193" w14:textId="77777777" w:rsidR="00B0600E" w:rsidRDefault="00B60E9A">
      <w:pPr>
        <w:keepNext/>
        <w:pageBreakBefore w:val="0"/>
      </w:pPr>
      <w:r>
        <w:rPr>
          <w:b/>
        </w:rPr>
        <w:lastRenderedPageBreak/>
        <w:t>Unsuspend Account (System Administrator)</w:t>
      </w:r>
    </w:p>
    <w:p w14:paraId="4755DD28" w14:textId="77777777" w:rsidR="00B0600E" w:rsidRDefault="00B60E9A">
      <w:pPr>
        <w:pageBreakBefore w:val="0"/>
        <w:spacing w:before="0" w:after="60"/>
        <w:jc w:val="center"/>
      </w:pPr>
      <w:r>
        <w:rPr>
          <w:noProof/>
        </w:rPr>
        <w:drawing>
          <wp:inline distT="0" distB="0" distL="0" distR="0" wp14:anchorId="1AB2EB6E" wp14:editId="5CFE8A50">
            <wp:extent cx="5669280" cy="2752178"/>
            <wp:effectExtent l="0" t="0" r="0"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admin_34_unsuspend.png"/>
                    <pic:cNvPicPr/>
                  </pic:nvPicPr>
                  <pic:blipFill>
                    <a:blip r:embed="rId46"/>
                    <a:stretch>
                      <a:fillRect/>
                    </a:stretch>
                  </pic:blipFill>
                  <pic:spPr>
                    <a:xfrm>
                      <a:off x="0" y="0"/>
                      <a:ext cx="5669280" cy="2752178"/>
                    </a:xfrm>
                    <a:prstGeom prst="rect">
                      <a:avLst/>
                    </a:prstGeom>
                  </pic:spPr>
                </pic:pic>
              </a:graphicData>
            </a:graphic>
          </wp:inline>
        </w:drawing>
      </w:r>
    </w:p>
    <w:p w14:paraId="0498D21B" w14:textId="77777777" w:rsidR="00B0600E" w:rsidRDefault="00B60E9A">
      <w:pPr>
        <w:keepNext/>
        <w:pageBreakBefore w:val="0"/>
      </w:pPr>
      <w:r>
        <w:rPr>
          <w:b/>
        </w:rPr>
        <w:lastRenderedPageBreak/>
        <w:t>View User Feedback (System Administrator)</w:t>
      </w:r>
    </w:p>
    <w:p w14:paraId="75C107EF" w14:textId="77777777" w:rsidR="00B0600E" w:rsidRDefault="00B60E9A">
      <w:pPr>
        <w:pageBreakBefore w:val="0"/>
        <w:spacing w:before="0" w:after="60"/>
        <w:jc w:val="center"/>
      </w:pPr>
      <w:r>
        <w:rPr>
          <w:noProof/>
        </w:rPr>
        <w:drawing>
          <wp:inline distT="0" distB="0" distL="0" distR="0" wp14:anchorId="2C0D1779" wp14:editId="0D4A52D4">
            <wp:extent cx="5669280" cy="2752178"/>
            <wp:effectExtent l="0" t="0" r="0" b="0"/>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dmin_35_feedback.png"/>
                    <pic:cNvPicPr/>
                  </pic:nvPicPr>
                  <pic:blipFill>
                    <a:blip r:embed="rId47"/>
                    <a:stretch>
                      <a:fillRect/>
                    </a:stretch>
                  </pic:blipFill>
                  <pic:spPr>
                    <a:xfrm>
                      <a:off x="0" y="0"/>
                      <a:ext cx="5669280" cy="2752178"/>
                    </a:xfrm>
                    <a:prstGeom prst="rect">
                      <a:avLst/>
                    </a:prstGeom>
                  </pic:spPr>
                </pic:pic>
              </a:graphicData>
            </a:graphic>
          </wp:inline>
        </w:drawing>
      </w:r>
    </w:p>
    <w:p w14:paraId="67C34A28" w14:textId="77777777" w:rsidR="00B0600E" w:rsidRDefault="00B60E9A">
      <w:pPr>
        <w:pStyle w:val="Heading3"/>
        <w:pageBreakBefore w:val="0"/>
      </w:pPr>
      <w:r>
        <w:rPr>
          <w:rFonts w:ascii="Arial" w:hAnsi="Arial"/>
          <w:b/>
          <w:color w:val="000000"/>
          <w:sz w:val="22"/>
        </w:rPr>
        <w:t>16.5.2 Free User</w:t>
      </w:r>
    </w:p>
    <w:p w14:paraId="4A00CE60" w14:textId="77777777" w:rsidR="00B0600E" w:rsidRDefault="00B60E9A">
      <w:pPr>
        <w:keepNext/>
        <w:pageBreakBefore w:val="0"/>
      </w:pPr>
      <w:r>
        <w:rPr>
          <w:b/>
        </w:rPr>
        <w:t>Login (Free User)</w:t>
      </w:r>
    </w:p>
    <w:p w14:paraId="1BFA1DA8" w14:textId="77777777" w:rsidR="00B0600E" w:rsidRDefault="00B60E9A">
      <w:pPr>
        <w:pageBreakBefore w:val="0"/>
        <w:spacing w:before="0" w:after="60"/>
        <w:jc w:val="center"/>
      </w:pPr>
      <w:r>
        <w:rPr>
          <w:noProof/>
        </w:rPr>
        <w:drawing>
          <wp:inline distT="0" distB="0" distL="0" distR="0" wp14:anchorId="775848A2" wp14:editId="10E762D8">
            <wp:extent cx="5669280" cy="3329413"/>
            <wp:effectExtent l="0" t="0" r="0" b="0"/>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ree_01_login.png"/>
                    <pic:cNvPicPr/>
                  </pic:nvPicPr>
                  <pic:blipFill>
                    <a:blip r:embed="rId48"/>
                    <a:stretch>
                      <a:fillRect/>
                    </a:stretch>
                  </pic:blipFill>
                  <pic:spPr>
                    <a:xfrm>
                      <a:off x="0" y="0"/>
                      <a:ext cx="5669280" cy="3329413"/>
                    </a:xfrm>
                    <a:prstGeom prst="rect">
                      <a:avLst/>
                    </a:prstGeom>
                  </pic:spPr>
                </pic:pic>
              </a:graphicData>
            </a:graphic>
          </wp:inline>
        </w:drawing>
      </w:r>
    </w:p>
    <w:p w14:paraId="5AAFBD98" w14:textId="77777777" w:rsidR="00B0600E" w:rsidRDefault="00B60E9A">
      <w:pPr>
        <w:keepNext/>
        <w:pageBreakBefore w:val="0"/>
      </w:pPr>
      <w:r>
        <w:rPr>
          <w:b/>
        </w:rPr>
        <w:lastRenderedPageBreak/>
        <w:t>Logout (Free User)</w:t>
      </w:r>
    </w:p>
    <w:p w14:paraId="23094EC8" w14:textId="77777777" w:rsidR="00B0600E" w:rsidRDefault="00B60E9A">
      <w:pPr>
        <w:pageBreakBefore w:val="0"/>
        <w:spacing w:before="0" w:after="60"/>
        <w:jc w:val="center"/>
      </w:pPr>
      <w:r>
        <w:rPr>
          <w:noProof/>
        </w:rPr>
        <w:drawing>
          <wp:inline distT="0" distB="0" distL="0" distR="0" wp14:anchorId="17C7B2D7" wp14:editId="6324A8B0">
            <wp:extent cx="5669280" cy="2752178"/>
            <wp:effectExtent l="0" t="0" r="0" b="0"/>
            <wp:docPr id="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ree_02_logout.png"/>
                    <pic:cNvPicPr/>
                  </pic:nvPicPr>
                  <pic:blipFill>
                    <a:blip r:embed="rId49"/>
                    <a:stretch>
                      <a:fillRect/>
                    </a:stretch>
                  </pic:blipFill>
                  <pic:spPr>
                    <a:xfrm>
                      <a:off x="0" y="0"/>
                      <a:ext cx="5669280" cy="2752178"/>
                    </a:xfrm>
                    <a:prstGeom prst="rect">
                      <a:avLst/>
                    </a:prstGeom>
                  </pic:spPr>
                </pic:pic>
              </a:graphicData>
            </a:graphic>
          </wp:inline>
        </w:drawing>
      </w:r>
    </w:p>
    <w:p w14:paraId="6351D4C3" w14:textId="77777777" w:rsidR="00B0600E" w:rsidRDefault="00B60E9A">
      <w:pPr>
        <w:keepNext/>
        <w:pageBreakBefore w:val="0"/>
      </w:pPr>
      <w:r>
        <w:rPr>
          <w:b/>
        </w:rPr>
        <w:lastRenderedPageBreak/>
        <w:t>Delete Account (Free User)</w:t>
      </w:r>
    </w:p>
    <w:p w14:paraId="555C22AB" w14:textId="77777777" w:rsidR="00B0600E" w:rsidRDefault="00B60E9A">
      <w:pPr>
        <w:pageBreakBefore w:val="0"/>
        <w:spacing w:before="0" w:after="60"/>
        <w:jc w:val="center"/>
      </w:pPr>
      <w:r>
        <w:rPr>
          <w:noProof/>
        </w:rPr>
        <w:drawing>
          <wp:inline distT="0" distB="0" distL="0" distR="0" wp14:anchorId="106845D3" wp14:editId="0B4B79FC">
            <wp:extent cx="5669280" cy="2752178"/>
            <wp:effectExtent l="0" t="0" r="0" b="0"/>
            <wp:docPr id="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ree_03_delete_account.png"/>
                    <pic:cNvPicPr/>
                  </pic:nvPicPr>
                  <pic:blipFill>
                    <a:blip r:embed="rId50"/>
                    <a:stretch>
                      <a:fillRect/>
                    </a:stretch>
                  </pic:blipFill>
                  <pic:spPr>
                    <a:xfrm>
                      <a:off x="0" y="0"/>
                      <a:ext cx="5669280" cy="2752178"/>
                    </a:xfrm>
                    <a:prstGeom prst="rect">
                      <a:avLst/>
                    </a:prstGeom>
                  </pic:spPr>
                </pic:pic>
              </a:graphicData>
            </a:graphic>
          </wp:inline>
        </w:drawing>
      </w:r>
    </w:p>
    <w:p w14:paraId="15B50000" w14:textId="77777777" w:rsidR="00B0600E" w:rsidRDefault="00B60E9A">
      <w:pPr>
        <w:keepNext/>
        <w:pageBreakBefore w:val="0"/>
      </w:pPr>
      <w:r>
        <w:rPr>
          <w:b/>
        </w:rPr>
        <w:lastRenderedPageBreak/>
        <w:t>Reset Password (Free User)</w:t>
      </w:r>
    </w:p>
    <w:p w14:paraId="5BCDBD71" w14:textId="77777777" w:rsidR="00B0600E" w:rsidRDefault="00B60E9A">
      <w:pPr>
        <w:pageBreakBefore w:val="0"/>
        <w:spacing w:before="0" w:after="60"/>
        <w:jc w:val="center"/>
      </w:pPr>
      <w:r>
        <w:rPr>
          <w:noProof/>
        </w:rPr>
        <w:drawing>
          <wp:inline distT="0" distB="0" distL="0" distR="0" wp14:anchorId="69937337" wp14:editId="58B7E76F">
            <wp:extent cx="5669280" cy="3329413"/>
            <wp:effectExtent l="0" t="0" r="0" b="0"/>
            <wp:docPr id="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ree_04_reset_password.png"/>
                    <pic:cNvPicPr/>
                  </pic:nvPicPr>
                  <pic:blipFill>
                    <a:blip r:embed="rId51"/>
                    <a:stretch>
                      <a:fillRect/>
                    </a:stretch>
                  </pic:blipFill>
                  <pic:spPr>
                    <a:xfrm>
                      <a:off x="0" y="0"/>
                      <a:ext cx="5669280" cy="3329413"/>
                    </a:xfrm>
                    <a:prstGeom prst="rect">
                      <a:avLst/>
                    </a:prstGeom>
                  </pic:spPr>
                </pic:pic>
              </a:graphicData>
            </a:graphic>
          </wp:inline>
        </w:drawing>
      </w:r>
    </w:p>
    <w:p w14:paraId="5C728D1F" w14:textId="77777777" w:rsidR="00B0600E" w:rsidRDefault="00B60E9A">
      <w:pPr>
        <w:keepNext/>
        <w:pageBreakBefore w:val="0"/>
      </w:pPr>
      <w:r>
        <w:rPr>
          <w:b/>
        </w:rPr>
        <w:lastRenderedPageBreak/>
        <w:t>View Profile (Free User)</w:t>
      </w:r>
    </w:p>
    <w:p w14:paraId="319CB81A" w14:textId="77777777" w:rsidR="00B0600E" w:rsidRDefault="00B60E9A">
      <w:pPr>
        <w:pageBreakBefore w:val="0"/>
        <w:spacing w:before="0" w:after="60"/>
        <w:jc w:val="center"/>
      </w:pPr>
      <w:r>
        <w:rPr>
          <w:noProof/>
        </w:rPr>
        <w:drawing>
          <wp:inline distT="0" distB="0" distL="0" distR="0" wp14:anchorId="22368117" wp14:editId="20031B2F">
            <wp:extent cx="5669280" cy="2752178"/>
            <wp:effectExtent l="0" t="0" r="0" b="0"/>
            <wp:docPr id="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ree_05_view_profile.png"/>
                    <pic:cNvPicPr/>
                  </pic:nvPicPr>
                  <pic:blipFill>
                    <a:blip r:embed="rId52"/>
                    <a:stretch>
                      <a:fillRect/>
                    </a:stretch>
                  </pic:blipFill>
                  <pic:spPr>
                    <a:xfrm>
                      <a:off x="0" y="0"/>
                      <a:ext cx="5669280" cy="2752178"/>
                    </a:xfrm>
                    <a:prstGeom prst="rect">
                      <a:avLst/>
                    </a:prstGeom>
                  </pic:spPr>
                </pic:pic>
              </a:graphicData>
            </a:graphic>
          </wp:inline>
        </w:drawing>
      </w:r>
    </w:p>
    <w:p w14:paraId="5B324B49" w14:textId="77777777" w:rsidR="00B0600E" w:rsidRDefault="00B60E9A">
      <w:pPr>
        <w:keepNext/>
        <w:pageBreakBefore w:val="0"/>
      </w:pPr>
      <w:r>
        <w:rPr>
          <w:b/>
        </w:rPr>
        <w:lastRenderedPageBreak/>
        <w:t>Update Profile (Free User)</w:t>
      </w:r>
    </w:p>
    <w:p w14:paraId="337F241C" w14:textId="77777777" w:rsidR="00B0600E" w:rsidRDefault="00B60E9A">
      <w:pPr>
        <w:pageBreakBefore w:val="0"/>
        <w:spacing w:before="0" w:after="60"/>
        <w:jc w:val="center"/>
      </w:pPr>
      <w:r>
        <w:rPr>
          <w:noProof/>
        </w:rPr>
        <w:drawing>
          <wp:inline distT="0" distB="0" distL="0" distR="0" wp14:anchorId="3236AD05" wp14:editId="76987593">
            <wp:extent cx="5669280" cy="2752178"/>
            <wp:effectExtent l="0" t="0" r="0" b="0"/>
            <wp:docPr id="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free_06_update_profile.png"/>
                    <pic:cNvPicPr/>
                  </pic:nvPicPr>
                  <pic:blipFill>
                    <a:blip r:embed="rId53"/>
                    <a:stretch>
                      <a:fillRect/>
                    </a:stretch>
                  </pic:blipFill>
                  <pic:spPr>
                    <a:xfrm>
                      <a:off x="0" y="0"/>
                      <a:ext cx="5669280" cy="2752178"/>
                    </a:xfrm>
                    <a:prstGeom prst="rect">
                      <a:avLst/>
                    </a:prstGeom>
                  </pic:spPr>
                </pic:pic>
              </a:graphicData>
            </a:graphic>
          </wp:inline>
        </w:drawing>
      </w:r>
    </w:p>
    <w:p w14:paraId="1E517D14" w14:textId="77777777" w:rsidR="00B0600E" w:rsidRDefault="00B60E9A">
      <w:pPr>
        <w:keepNext/>
        <w:pageBreakBefore w:val="0"/>
      </w:pPr>
      <w:proofErr w:type="spellStart"/>
      <w:proofErr w:type="gramStart"/>
      <w:r>
        <w:rPr>
          <w:b/>
        </w:rPr>
        <w:lastRenderedPageBreak/>
        <w:t>Analyse</w:t>
      </w:r>
      <w:proofErr w:type="spellEnd"/>
      <w:proofErr w:type="gramEnd"/>
      <w:r>
        <w:rPr>
          <w:b/>
        </w:rPr>
        <w:t xml:space="preserve"> Short-form Text (Free User)</w:t>
      </w:r>
    </w:p>
    <w:p w14:paraId="373822C9" w14:textId="77777777" w:rsidR="00B0600E" w:rsidRDefault="00B60E9A">
      <w:pPr>
        <w:pageBreakBefore w:val="0"/>
        <w:spacing w:before="0" w:after="60"/>
        <w:jc w:val="center"/>
      </w:pPr>
      <w:r>
        <w:rPr>
          <w:noProof/>
        </w:rPr>
        <w:drawing>
          <wp:inline distT="0" distB="0" distL="0" distR="0" wp14:anchorId="51E383A9" wp14:editId="203EBC98">
            <wp:extent cx="5669280" cy="2752178"/>
            <wp:effectExtent l="0" t="0" r="0" b="0"/>
            <wp:docPr id="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free_07_text_analysis.png"/>
                    <pic:cNvPicPr/>
                  </pic:nvPicPr>
                  <pic:blipFill>
                    <a:blip r:embed="rId54"/>
                    <a:stretch>
                      <a:fillRect/>
                    </a:stretch>
                  </pic:blipFill>
                  <pic:spPr>
                    <a:xfrm>
                      <a:off x="0" y="0"/>
                      <a:ext cx="5669280" cy="2752178"/>
                    </a:xfrm>
                    <a:prstGeom prst="rect">
                      <a:avLst/>
                    </a:prstGeom>
                  </pic:spPr>
                </pic:pic>
              </a:graphicData>
            </a:graphic>
          </wp:inline>
        </w:drawing>
      </w:r>
    </w:p>
    <w:p w14:paraId="03FA7CC8" w14:textId="77777777" w:rsidR="00B0600E" w:rsidRDefault="00B60E9A">
      <w:pPr>
        <w:keepNext/>
        <w:pageBreakBefore w:val="0"/>
      </w:pPr>
      <w:proofErr w:type="spellStart"/>
      <w:r>
        <w:rPr>
          <w:b/>
        </w:rPr>
        <w:lastRenderedPageBreak/>
        <w:t>Analyse</w:t>
      </w:r>
      <w:proofErr w:type="spellEnd"/>
      <w:r>
        <w:rPr>
          <w:b/>
        </w:rPr>
        <w:t xml:space="preserve"> Public Webpage Link (Free User)</w:t>
      </w:r>
    </w:p>
    <w:p w14:paraId="3B91A972" w14:textId="77777777" w:rsidR="00B0600E" w:rsidRDefault="00B60E9A">
      <w:pPr>
        <w:pageBreakBefore w:val="0"/>
        <w:spacing w:before="0" w:after="60"/>
        <w:jc w:val="center"/>
      </w:pPr>
      <w:r>
        <w:rPr>
          <w:noProof/>
        </w:rPr>
        <w:drawing>
          <wp:inline distT="0" distB="0" distL="0" distR="0" wp14:anchorId="21D5D0AA" wp14:editId="22B2BB23">
            <wp:extent cx="5669280" cy="2752178"/>
            <wp:effectExtent l="0" t="0" r="0" b="0"/>
            <wp:docPr id="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ree_08_link_analysis.png"/>
                    <pic:cNvPicPr/>
                  </pic:nvPicPr>
                  <pic:blipFill>
                    <a:blip r:embed="rId55"/>
                    <a:stretch>
                      <a:fillRect/>
                    </a:stretch>
                  </pic:blipFill>
                  <pic:spPr>
                    <a:xfrm>
                      <a:off x="0" y="0"/>
                      <a:ext cx="5669280" cy="2752178"/>
                    </a:xfrm>
                    <a:prstGeom prst="rect">
                      <a:avLst/>
                    </a:prstGeom>
                  </pic:spPr>
                </pic:pic>
              </a:graphicData>
            </a:graphic>
          </wp:inline>
        </w:drawing>
      </w:r>
    </w:p>
    <w:p w14:paraId="4DA42700" w14:textId="77777777" w:rsidR="00B0600E" w:rsidRDefault="00B60E9A">
      <w:pPr>
        <w:keepNext/>
        <w:pageBreakBefore w:val="0"/>
      </w:pPr>
      <w:r>
        <w:rPr>
          <w:b/>
        </w:rPr>
        <w:lastRenderedPageBreak/>
        <w:t>View Result History (Free User)</w:t>
      </w:r>
    </w:p>
    <w:p w14:paraId="2D78FC86" w14:textId="77777777" w:rsidR="00B0600E" w:rsidRDefault="00B60E9A">
      <w:pPr>
        <w:pageBreakBefore w:val="0"/>
        <w:spacing w:before="0" w:after="60"/>
        <w:jc w:val="center"/>
      </w:pPr>
      <w:r>
        <w:rPr>
          <w:noProof/>
        </w:rPr>
        <w:drawing>
          <wp:inline distT="0" distB="0" distL="0" distR="0" wp14:anchorId="3DC1FC17" wp14:editId="55F0D80B">
            <wp:extent cx="5669280" cy="2752178"/>
            <wp:effectExtent l="0" t="0" r="0" b="0"/>
            <wp:docPr id="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ree_09_result_history.png"/>
                    <pic:cNvPicPr/>
                  </pic:nvPicPr>
                  <pic:blipFill>
                    <a:blip r:embed="rId56"/>
                    <a:stretch>
                      <a:fillRect/>
                    </a:stretch>
                  </pic:blipFill>
                  <pic:spPr>
                    <a:xfrm>
                      <a:off x="0" y="0"/>
                      <a:ext cx="5669280" cy="2752178"/>
                    </a:xfrm>
                    <a:prstGeom prst="rect">
                      <a:avLst/>
                    </a:prstGeom>
                  </pic:spPr>
                </pic:pic>
              </a:graphicData>
            </a:graphic>
          </wp:inline>
        </w:drawing>
      </w:r>
    </w:p>
    <w:p w14:paraId="614D2AD1" w14:textId="77777777" w:rsidR="00B0600E" w:rsidRDefault="00B60E9A">
      <w:pPr>
        <w:keepNext/>
        <w:pageBreakBefore w:val="0"/>
      </w:pPr>
      <w:r>
        <w:rPr>
          <w:b/>
        </w:rPr>
        <w:lastRenderedPageBreak/>
        <w:t>View Result Details (Free User)</w:t>
      </w:r>
    </w:p>
    <w:p w14:paraId="6870854A" w14:textId="77777777" w:rsidR="00B0600E" w:rsidRDefault="00B60E9A">
      <w:pPr>
        <w:pageBreakBefore w:val="0"/>
        <w:spacing w:before="0" w:after="60"/>
        <w:jc w:val="center"/>
      </w:pPr>
      <w:r>
        <w:rPr>
          <w:noProof/>
        </w:rPr>
        <w:drawing>
          <wp:inline distT="0" distB="0" distL="0" distR="0" wp14:anchorId="139D0819" wp14:editId="0A4C625B">
            <wp:extent cx="5669280" cy="2752178"/>
            <wp:effectExtent l="0" t="0" r="0" b="0"/>
            <wp:docPr id="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ree_10_result_details.png"/>
                    <pic:cNvPicPr/>
                  </pic:nvPicPr>
                  <pic:blipFill>
                    <a:blip r:embed="rId57"/>
                    <a:stretch>
                      <a:fillRect/>
                    </a:stretch>
                  </pic:blipFill>
                  <pic:spPr>
                    <a:xfrm>
                      <a:off x="0" y="0"/>
                      <a:ext cx="5669280" cy="2752178"/>
                    </a:xfrm>
                    <a:prstGeom prst="rect">
                      <a:avLst/>
                    </a:prstGeom>
                  </pic:spPr>
                </pic:pic>
              </a:graphicData>
            </a:graphic>
          </wp:inline>
        </w:drawing>
      </w:r>
    </w:p>
    <w:p w14:paraId="52BE516F" w14:textId="77777777" w:rsidR="00B0600E" w:rsidRDefault="00B60E9A">
      <w:pPr>
        <w:keepNext/>
        <w:pageBreakBefore w:val="0"/>
      </w:pPr>
      <w:r>
        <w:rPr>
          <w:b/>
        </w:rPr>
        <w:lastRenderedPageBreak/>
        <w:t>View Remaining Allowance (Free User)</w:t>
      </w:r>
    </w:p>
    <w:p w14:paraId="6A46E018" w14:textId="77777777" w:rsidR="00B0600E" w:rsidRDefault="00B60E9A">
      <w:pPr>
        <w:pageBreakBefore w:val="0"/>
        <w:spacing w:before="0" w:after="60"/>
        <w:jc w:val="center"/>
      </w:pPr>
      <w:r>
        <w:rPr>
          <w:noProof/>
        </w:rPr>
        <w:drawing>
          <wp:inline distT="0" distB="0" distL="0" distR="0" wp14:anchorId="2F65E42C" wp14:editId="72EF3EC7">
            <wp:extent cx="5669280" cy="2752178"/>
            <wp:effectExtent l="0" t="0" r="0" b="0"/>
            <wp:docPr id="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ree_11_allowance.png"/>
                    <pic:cNvPicPr/>
                  </pic:nvPicPr>
                  <pic:blipFill>
                    <a:blip r:embed="rId58"/>
                    <a:stretch>
                      <a:fillRect/>
                    </a:stretch>
                  </pic:blipFill>
                  <pic:spPr>
                    <a:xfrm>
                      <a:off x="0" y="0"/>
                      <a:ext cx="5669280" cy="2752178"/>
                    </a:xfrm>
                    <a:prstGeom prst="rect">
                      <a:avLst/>
                    </a:prstGeom>
                  </pic:spPr>
                </pic:pic>
              </a:graphicData>
            </a:graphic>
          </wp:inline>
        </w:drawing>
      </w:r>
    </w:p>
    <w:p w14:paraId="4AB39414" w14:textId="77777777" w:rsidR="00B0600E" w:rsidRDefault="00B60E9A">
      <w:pPr>
        <w:keepNext/>
        <w:pageBreakBefore w:val="0"/>
      </w:pPr>
      <w:r>
        <w:rPr>
          <w:b/>
        </w:rPr>
        <w:lastRenderedPageBreak/>
        <w:t>Delete Results (Free User)</w:t>
      </w:r>
    </w:p>
    <w:p w14:paraId="6644B0E2" w14:textId="77777777" w:rsidR="00B0600E" w:rsidRDefault="00B60E9A">
      <w:pPr>
        <w:pageBreakBefore w:val="0"/>
        <w:spacing w:before="0" w:after="60"/>
        <w:jc w:val="center"/>
      </w:pPr>
      <w:r>
        <w:rPr>
          <w:noProof/>
        </w:rPr>
        <w:drawing>
          <wp:inline distT="0" distB="0" distL="0" distR="0" wp14:anchorId="5F484D7B" wp14:editId="73D144D1">
            <wp:extent cx="5669280" cy="2752178"/>
            <wp:effectExtent l="0" t="0" r="0" b="0"/>
            <wp:docPr id="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ree_12_delete_results.png"/>
                    <pic:cNvPicPr/>
                  </pic:nvPicPr>
                  <pic:blipFill>
                    <a:blip r:embed="rId59"/>
                    <a:stretch>
                      <a:fillRect/>
                    </a:stretch>
                  </pic:blipFill>
                  <pic:spPr>
                    <a:xfrm>
                      <a:off x="0" y="0"/>
                      <a:ext cx="5669280" cy="2752178"/>
                    </a:xfrm>
                    <a:prstGeom prst="rect">
                      <a:avLst/>
                    </a:prstGeom>
                  </pic:spPr>
                </pic:pic>
              </a:graphicData>
            </a:graphic>
          </wp:inline>
        </w:drawing>
      </w:r>
    </w:p>
    <w:p w14:paraId="40730935" w14:textId="77777777" w:rsidR="00B0600E" w:rsidRDefault="00B60E9A">
      <w:pPr>
        <w:keepNext/>
        <w:pageBreakBefore w:val="0"/>
      </w:pPr>
      <w:r>
        <w:rPr>
          <w:b/>
        </w:rPr>
        <w:lastRenderedPageBreak/>
        <w:t>Report Incorrect Result (Free User)</w:t>
      </w:r>
    </w:p>
    <w:p w14:paraId="18351ABC" w14:textId="77777777" w:rsidR="00B0600E" w:rsidRDefault="00B60E9A">
      <w:pPr>
        <w:pageBreakBefore w:val="0"/>
        <w:spacing w:before="0" w:after="60"/>
        <w:jc w:val="center"/>
      </w:pPr>
      <w:r>
        <w:rPr>
          <w:noProof/>
        </w:rPr>
        <w:drawing>
          <wp:inline distT="0" distB="0" distL="0" distR="0" wp14:anchorId="3E49FDA9" wp14:editId="3795206D">
            <wp:extent cx="5669280" cy="2752178"/>
            <wp:effectExtent l="0" t="0" r="0" b="0"/>
            <wp:docPr id="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ree_13_report_result.png"/>
                    <pic:cNvPicPr/>
                  </pic:nvPicPr>
                  <pic:blipFill>
                    <a:blip r:embed="rId60"/>
                    <a:stretch>
                      <a:fillRect/>
                    </a:stretch>
                  </pic:blipFill>
                  <pic:spPr>
                    <a:xfrm>
                      <a:off x="0" y="0"/>
                      <a:ext cx="5669280" cy="2752178"/>
                    </a:xfrm>
                    <a:prstGeom prst="rect">
                      <a:avLst/>
                    </a:prstGeom>
                  </pic:spPr>
                </pic:pic>
              </a:graphicData>
            </a:graphic>
          </wp:inline>
        </w:drawing>
      </w:r>
    </w:p>
    <w:p w14:paraId="2956A432" w14:textId="77777777" w:rsidR="00B0600E" w:rsidRDefault="00B60E9A">
      <w:pPr>
        <w:keepNext/>
        <w:pageBreakBefore w:val="0"/>
      </w:pPr>
      <w:r>
        <w:rPr>
          <w:b/>
        </w:rPr>
        <w:lastRenderedPageBreak/>
        <w:t>Leave a Review (Free User)</w:t>
      </w:r>
    </w:p>
    <w:p w14:paraId="7BE5C8DC" w14:textId="77777777" w:rsidR="00B0600E" w:rsidRDefault="00B60E9A">
      <w:pPr>
        <w:pageBreakBefore w:val="0"/>
        <w:spacing w:before="0" w:after="60"/>
        <w:jc w:val="center"/>
      </w:pPr>
      <w:r>
        <w:rPr>
          <w:noProof/>
        </w:rPr>
        <w:drawing>
          <wp:inline distT="0" distB="0" distL="0" distR="0" wp14:anchorId="6F09BBE1" wp14:editId="63798F1D">
            <wp:extent cx="5669280" cy="2752178"/>
            <wp:effectExtent l="0" t="0" r="0" b="0"/>
            <wp:docPr id="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ree_14_review.png"/>
                    <pic:cNvPicPr/>
                  </pic:nvPicPr>
                  <pic:blipFill>
                    <a:blip r:embed="rId61"/>
                    <a:stretch>
                      <a:fillRect/>
                    </a:stretch>
                  </pic:blipFill>
                  <pic:spPr>
                    <a:xfrm>
                      <a:off x="0" y="0"/>
                      <a:ext cx="5669280" cy="2752178"/>
                    </a:xfrm>
                    <a:prstGeom prst="rect">
                      <a:avLst/>
                    </a:prstGeom>
                  </pic:spPr>
                </pic:pic>
              </a:graphicData>
            </a:graphic>
          </wp:inline>
        </w:drawing>
      </w:r>
    </w:p>
    <w:p w14:paraId="6F569803" w14:textId="77777777" w:rsidR="00B0600E" w:rsidRDefault="00B60E9A">
      <w:pPr>
        <w:keepNext/>
        <w:pageBreakBefore w:val="0"/>
      </w:pPr>
      <w:r>
        <w:rPr>
          <w:b/>
        </w:rPr>
        <w:lastRenderedPageBreak/>
        <w:t>Share Result (Free User)</w:t>
      </w:r>
    </w:p>
    <w:p w14:paraId="68129064" w14:textId="77777777" w:rsidR="00B0600E" w:rsidRDefault="00B60E9A">
      <w:pPr>
        <w:pageBreakBefore w:val="0"/>
        <w:spacing w:before="0" w:after="60"/>
        <w:jc w:val="center"/>
      </w:pPr>
      <w:r>
        <w:rPr>
          <w:noProof/>
        </w:rPr>
        <w:drawing>
          <wp:inline distT="0" distB="0" distL="0" distR="0" wp14:anchorId="4974266C" wp14:editId="07F2E3BD">
            <wp:extent cx="5669280" cy="2752178"/>
            <wp:effectExtent l="0" t="0" r="0" b="0"/>
            <wp:docPr id="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ree_15_share.png"/>
                    <pic:cNvPicPr/>
                  </pic:nvPicPr>
                  <pic:blipFill>
                    <a:blip r:embed="rId62"/>
                    <a:stretch>
                      <a:fillRect/>
                    </a:stretch>
                  </pic:blipFill>
                  <pic:spPr>
                    <a:xfrm>
                      <a:off x="0" y="0"/>
                      <a:ext cx="5669280" cy="2752178"/>
                    </a:xfrm>
                    <a:prstGeom prst="rect">
                      <a:avLst/>
                    </a:prstGeom>
                  </pic:spPr>
                </pic:pic>
              </a:graphicData>
            </a:graphic>
          </wp:inline>
        </w:drawing>
      </w:r>
    </w:p>
    <w:p w14:paraId="7429EB02" w14:textId="77777777" w:rsidR="00B0600E" w:rsidRDefault="00B60E9A">
      <w:pPr>
        <w:keepNext/>
        <w:pageBreakBefore w:val="0"/>
      </w:pPr>
      <w:r>
        <w:rPr>
          <w:b/>
        </w:rPr>
        <w:lastRenderedPageBreak/>
        <w:t>Create Account (Free User)</w:t>
      </w:r>
    </w:p>
    <w:p w14:paraId="0729B347" w14:textId="77777777" w:rsidR="00B0600E" w:rsidRDefault="00B60E9A">
      <w:pPr>
        <w:pageBreakBefore w:val="0"/>
        <w:spacing w:before="0" w:after="60"/>
        <w:jc w:val="center"/>
      </w:pPr>
      <w:r>
        <w:rPr>
          <w:noProof/>
        </w:rPr>
        <w:drawing>
          <wp:inline distT="0" distB="0" distL="0" distR="0" wp14:anchorId="0C178FB9" wp14:editId="7EF1594F">
            <wp:extent cx="5669280" cy="4483885"/>
            <wp:effectExtent l="0" t="0" r="0" b="0"/>
            <wp:docPr id="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ree_16_create_account.png"/>
                    <pic:cNvPicPr/>
                  </pic:nvPicPr>
                  <pic:blipFill>
                    <a:blip r:embed="rId63"/>
                    <a:stretch>
                      <a:fillRect/>
                    </a:stretch>
                  </pic:blipFill>
                  <pic:spPr>
                    <a:xfrm>
                      <a:off x="0" y="0"/>
                      <a:ext cx="5669280" cy="4483885"/>
                    </a:xfrm>
                    <a:prstGeom prst="rect">
                      <a:avLst/>
                    </a:prstGeom>
                  </pic:spPr>
                </pic:pic>
              </a:graphicData>
            </a:graphic>
          </wp:inline>
        </w:drawing>
      </w:r>
    </w:p>
    <w:p w14:paraId="5D04A9E5" w14:textId="77777777" w:rsidR="00B0600E" w:rsidRDefault="00B60E9A">
      <w:pPr>
        <w:keepNext/>
        <w:pageBreakBefore w:val="0"/>
      </w:pPr>
      <w:r>
        <w:rPr>
          <w:b/>
        </w:rPr>
        <w:lastRenderedPageBreak/>
        <w:t>Upgrade to Premium (Free User)</w:t>
      </w:r>
    </w:p>
    <w:p w14:paraId="16F6A503" w14:textId="77777777" w:rsidR="00B0600E" w:rsidRDefault="00B60E9A">
      <w:pPr>
        <w:pageBreakBefore w:val="0"/>
        <w:spacing w:before="0" w:after="60"/>
        <w:jc w:val="center"/>
      </w:pPr>
      <w:r>
        <w:rPr>
          <w:noProof/>
        </w:rPr>
        <w:drawing>
          <wp:inline distT="0" distB="0" distL="0" distR="0" wp14:anchorId="0BFC393E" wp14:editId="662CB7A5">
            <wp:extent cx="5669280" cy="3329413"/>
            <wp:effectExtent l="0" t="0" r="0" b="0"/>
            <wp:docPr id="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ree_17_upgrade.png"/>
                    <pic:cNvPicPr/>
                  </pic:nvPicPr>
                  <pic:blipFill>
                    <a:blip r:embed="rId64"/>
                    <a:stretch>
                      <a:fillRect/>
                    </a:stretch>
                  </pic:blipFill>
                  <pic:spPr>
                    <a:xfrm>
                      <a:off x="0" y="0"/>
                      <a:ext cx="5669280" cy="3329413"/>
                    </a:xfrm>
                    <a:prstGeom prst="rect">
                      <a:avLst/>
                    </a:prstGeom>
                  </pic:spPr>
                </pic:pic>
              </a:graphicData>
            </a:graphic>
          </wp:inline>
        </w:drawing>
      </w:r>
    </w:p>
    <w:p w14:paraId="20BD5C8B" w14:textId="77777777" w:rsidR="00B0600E" w:rsidRDefault="00B60E9A">
      <w:pPr>
        <w:pStyle w:val="Heading3"/>
        <w:pageBreakBefore w:val="0"/>
      </w:pPr>
      <w:r>
        <w:rPr>
          <w:rFonts w:ascii="Arial" w:hAnsi="Arial"/>
          <w:b/>
          <w:color w:val="000000"/>
          <w:sz w:val="22"/>
        </w:rPr>
        <w:t>16.5.3 Premium User</w:t>
      </w:r>
    </w:p>
    <w:p w14:paraId="1B940489" w14:textId="77777777" w:rsidR="00B0600E" w:rsidRDefault="00B60E9A">
      <w:pPr>
        <w:keepNext/>
        <w:pageBreakBefore w:val="0"/>
      </w:pPr>
      <w:r>
        <w:rPr>
          <w:b/>
        </w:rPr>
        <w:t>Login (Premium User)</w:t>
      </w:r>
    </w:p>
    <w:p w14:paraId="187EAC8D" w14:textId="77777777" w:rsidR="00B0600E" w:rsidRDefault="00B60E9A">
      <w:pPr>
        <w:pageBreakBefore w:val="0"/>
        <w:spacing w:before="0" w:after="60"/>
        <w:jc w:val="center"/>
      </w:pPr>
      <w:r>
        <w:rPr>
          <w:noProof/>
        </w:rPr>
        <w:drawing>
          <wp:inline distT="0" distB="0" distL="0" distR="0" wp14:anchorId="5C8E10A7" wp14:editId="5121BD18">
            <wp:extent cx="5669280" cy="3329413"/>
            <wp:effectExtent l="0" t="0" r="0" b="0"/>
            <wp:docPr id="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remium_01_login.png"/>
                    <pic:cNvPicPr/>
                  </pic:nvPicPr>
                  <pic:blipFill>
                    <a:blip r:embed="rId65"/>
                    <a:stretch>
                      <a:fillRect/>
                    </a:stretch>
                  </pic:blipFill>
                  <pic:spPr>
                    <a:xfrm>
                      <a:off x="0" y="0"/>
                      <a:ext cx="5669280" cy="3329413"/>
                    </a:xfrm>
                    <a:prstGeom prst="rect">
                      <a:avLst/>
                    </a:prstGeom>
                  </pic:spPr>
                </pic:pic>
              </a:graphicData>
            </a:graphic>
          </wp:inline>
        </w:drawing>
      </w:r>
    </w:p>
    <w:p w14:paraId="11C7C447" w14:textId="77777777" w:rsidR="00B0600E" w:rsidRDefault="00B60E9A">
      <w:pPr>
        <w:keepNext/>
        <w:pageBreakBefore w:val="0"/>
      </w:pPr>
      <w:r>
        <w:rPr>
          <w:b/>
        </w:rPr>
        <w:lastRenderedPageBreak/>
        <w:t>Create Account (Premium User)</w:t>
      </w:r>
    </w:p>
    <w:p w14:paraId="37C19888" w14:textId="77777777" w:rsidR="00B0600E" w:rsidRDefault="00B60E9A">
      <w:pPr>
        <w:pageBreakBefore w:val="0"/>
        <w:spacing w:before="0" w:after="60"/>
        <w:jc w:val="center"/>
      </w:pPr>
      <w:r>
        <w:rPr>
          <w:noProof/>
        </w:rPr>
        <w:drawing>
          <wp:inline distT="0" distB="0" distL="0" distR="0" wp14:anchorId="1660272D" wp14:editId="01CB9A94">
            <wp:extent cx="5669280" cy="5349739"/>
            <wp:effectExtent l="0" t="0" r="0" b="0"/>
            <wp:docPr id="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remium_18_create_account.png"/>
                    <pic:cNvPicPr/>
                  </pic:nvPicPr>
                  <pic:blipFill>
                    <a:blip r:embed="rId66"/>
                    <a:stretch>
                      <a:fillRect/>
                    </a:stretch>
                  </pic:blipFill>
                  <pic:spPr>
                    <a:xfrm>
                      <a:off x="0" y="0"/>
                      <a:ext cx="5669280" cy="5349739"/>
                    </a:xfrm>
                    <a:prstGeom prst="rect">
                      <a:avLst/>
                    </a:prstGeom>
                  </pic:spPr>
                </pic:pic>
              </a:graphicData>
            </a:graphic>
          </wp:inline>
        </w:drawing>
      </w:r>
    </w:p>
    <w:p w14:paraId="00C70DB3" w14:textId="77777777" w:rsidR="00B0600E" w:rsidRDefault="00B60E9A">
      <w:pPr>
        <w:keepNext/>
        <w:pageBreakBefore w:val="0"/>
      </w:pPr>
      <w:r>
        <w:rPr>
          <w:b/>
        </w:rPr>
        <w:lastRenderedPageBreak/>
        <w:t>Renew Subscription (Premium User)</w:t>
      </w:r>
    </w:p>
    <w:p w14:paraId="6F654FD6" w14:textId="77777777" w:rsidR="00B0600E" w:rsidRDefault="00B60E9A">
      <w:pPr>
        <w:pageBreakBefore w:val="0"/>
        <w:spacing w:before="0" w:after="60"/>
        <w:jc w:val="center"/>
      </w:pPr>
      <w:r>
        <w:rPr>
          <w:noProof/>
        </w:rPr>
        <w:drawing>
          <wp:inline distT="0" distB="0" distL="0" distR="0" wp14:anchorId="7AF5E033" wp14:editId="45A70CD3">
            <wp:extent cx="5669280" cy="3329413"/>
            <wp:effectExtent l="0" t="0" r="0" b="0"/>
            <wp:docPr id="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remium_19_renew.png"/>
                    <pic:cNvPicPr/>
                  </pic:nvPicPr>
                  <pic:blipFill>
                    <a:blip r:embed="rId67"/>
                    <a:stretch>
                      <a:fillRect/>
                    </a:stretch>
                  </pic:blipFill>
                  <pic:spPr>
                    <a:xfrm>
                      <a:off x="0" y="0"/>
                      <a:ext cx="5669280" cy="3329413"/>
                    </a:xfrm>
                    <a:prstGeom prst="rect">
                      <a:avLst/>
                    </a:prstGeom>
                  </pic:spPr>
                </pic:pic>
              </a:graphicData>
            </a:graphic>
          </wp:inline>
        </w:drawing>
      </w:r>
    </w:p>
    <w:p w14:paraId="5A6ADDDC" w14:textId="77777777" w:rsidR="00B0600E" w:rsidRDefault="00B60E9A">
      <w:pPr>
        <w:keepNext/>
        <w:pageBreakBefore w:val="0"/>
      </w:pPr>
      <w:r>
        <w:rPr>
          <w:b/>
        </w:rPr>
        <w:lastRenderedPageBreak/>
        <w:t>Cancel Subscription (Premium User)</w:t>
      </w:r>
    </w:p>
    <w:p w14:paraId="50CE3968" w14:textId="77777777" w:rsidR="00B0600E" w:rsidRDefault="00B60E9A">
      <w:pPr>
        <w:pageBreakBefore w:val="0"/>
        <w:spacing w:before="0" w:after="60"/>
        <w:jc w:val="center"/>
      </w:pPr>
      <w:r>
        <w:rPr>
          <w:noProof/>
        </w:rPr>
        <w:drawing>
          <wp:inline distT="0" distB="0" distL="0" distR="0" wp14:anchorId="34A3D4A4" wp14:editId="0C217731">
            <wp:extent cx="5669280" cy="2752178"/>
            <wp:effectExtent l="0" t="0" r="0" b="0"/>
            <wp:docPr id="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remium_20_cancel.png"/>
                    <pic:cNvPicPr/>
                  </pic:nvPicPr>
                  <pic:blipFill>
                    <a:blip r:embed="rId68"/>
                    <a:stretch>
                      <a:fillRect/>
                    </a:stretch>
                  </pic:blipFill>
                  <pic:spPr>
                    <a:xfrm>
                      <a:off x="0" y="0"/>
                      <a:ext cx="5669280" cy="2752178"/>
                    </a:xfrm>
                    <a:prstGeom prst="rect">
                      <a:avLst/>
                    </a:prstGeom>
                  </pic:spPr>
                </pic:pic>
              </a:graphicData>
            </a:graphic>
          </wp:inline>
        </w:drawing>
      </w:r>
    </w:p>
    <w:p w14:paraId="6665B442" w14:textId="77777777" w:rsidR="00B0600E" w:rsidRDefault="00B60E9A">
      <w:pPr>
        <w:keepNext/>
        <w:pageBreakBefore w:val="0"/>
      </w:pPr>
      <w:r>
        <w:rPr>
          <w:b/>
        </w:rPr>
        <w:lastRenderedPageBreak/>
        <w:t>Image and Caption Analysis (Premium User)</w:t>
      </w:r>
    </w:p>
    <w:p w14:paraId="66C13C57" w14:textId="77777777" w:rsidR="00B0600E" w:rsidRDefault="00B60E9A">
      <w:pPr>
        <w:pageBreakBefore w:val="0"/>
        <w:spacing w:before="0" w:after="60"/>
        <w:jc w:val="center"/>
      </w:pPr>
      <w:r>
        <w:rPr>
          <w:noProof/>
        </w:rPr>
        <w:drawing>
          <wp:inline distT="0" distB="0" distL="0" distR="0" wp14:anchorId="7AE63D95" wp14:editId="6DD57277">
            <wp:extent cx="5669280" cy="2752178"/>
            <wp:effectExtent l="0" t="0" r="0" b="0"/>
            <wp:docPr id="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remium_21_image_caption.png"/>
                    <pic:cNvPicPr/>
                  </pic:nvPicPr>
                  <pic:blipFill>
                    <a:blip r:embed="rId69"/>
                    <a:stretch>
                      <a:fillRect/>
                    </a:stretch>
                  </pic:blipFill>
                  <pic:spPr>
                    <a:xfrm>
                      <a:off x="0" y="0"/>
                      <a:ext cx="5669280" cy="2752178"/>
                    </a:xfrm>
                    <a:prstGeom prst="rect">
                      <a:avLst/>
                    </a:prstGeom>
                  </pic:spPr>
                </pic:pic>
              </a:graphicData>
            </a:graphic>
          </wp:inline>
        </w:drawing>
      </w:r>
    </w:p>
    <w:p w14:paraId="66BCD444" w14:textId="77777777" w:rsidR="00B0600E" w:rsidRDefault="00B60E9A">
      <w:pPr>
        <w:keepNext/>
        <w:pageBreakBefore w:val="0"/>
      </w:pPr>
      <w:r>
        <w:rPr>
          <w:b/>
        </w:rPr>
        <w:lastRenderedPageBreak/>
        <w:t>Caption-Image Context Analysis (Premium User)</w:t>
      </w:r>
    </w:p>
    <w:p w14:paraId="75281475" w14:textId="77777777" w:rsidR="00B0600E" w:rsidRDefault="00B60E9A">
      <w:pPr>
        <w:pageBreakBefore w:val="0"/>
        <w:spacing w:before="0" w:after="60"/>
        <w:jc w:val="center"/>
      </w:pPr>
      <w:r>
        <w:rPr>
          <w:noProof/>
        </w:rPr>
        <w:drawing>
          <wp:inline distT="0" distB="0" distL="0" distR="0" wp14:anchorId="30952A74" wp14:editId="658A7B48">
            <wp:extent cx="5669280" cy="2752178"/>
            <wp:effectExtent l="0" t="0" r="0" b="0"/>
            <wp:docPr id="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remium_22_context.png"/>
                    <pic:cNvPicPr/>
                  </pic:nvPicPr>
                  <pic:blipFill>
                    <a:blip r:embed="rId70"/>
                    <a:stretch>
                      <a:fillRect/>
                    </a:stretch>
                  </pic:blipFill>
                  <pic:spPr>
                    <a:xfrm>
                      <a:off x="0" y="0"/>
                      <a:ext cx="5669280" cy="2752178"/>
                    </a:xfrm>
                    <a:prstGeom prst="rect">
                      <a:avLst/>
                    </a:prstGeom>
                  </pic:spPr>
                </pic:pic>
              </a:graphicData>
            </a:graphic>
          </wp:inline>
        </w:drawing>
      </w:r>
    </w:p>
    <w:p w14:paraId="7D744472" w14:textId="77777777" w:rsidR="00B0600E" w:rsidRDefault="00B60E9A">
      <w:pPr>
        <w:keepNext/>
        <w:pageBreakBefore w:val="0"/>
      </w:pPr>
      <w:r>
        <w:rPr>
          <w:b/>
        </w:rPr>
        <w:lastRenderedPageBreak/>
        <w:t>OCR Image Analysis (Premium User)</w:t>
      </w:r>
    </w:p>
    <w:p w14:paraId="7072BC34" w14:textId="77777777" w:rsidR="00B0600E" w:rsidRDefault="00B60E9A">
      <w:pPr>
        <w:pageBreakBefore w:val="0"/>
        <w:spacing w:before="0" w:after="60"/>
        <w:jc w:val="center"/>
      </w:pPr>
      <w:r>
        <w:rPr>
          <w:noProof/>
        </w:rPr>
        <w:drawing>
          <wp:inline distT="0" distB="0" distL="0" distR="0" wp14:anchorId="0CA85C84" wp14:editId="31F1E1E3">
            <wp:extent cx="5669280" cy="3618031"/>
            <wp:effectExtent l="0" t="0" r="0" b="0"/>
            <wp:docPr id="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remium_23_ocr.png"/>
                    <pic:cNvPicPr/>
                  </pic:nvPicPr>
                  <pic:blipFill>
                    <a:blip r:embed="rId71"/>
                    <a:stretch>
                      <a:fillRect/>
                    </a:stretch>
                  </pic:blipFill>
                  <pic:spPr>
                    <a:xfrm>
                      <a:off x="0" y="0"/>
                      <a:ext cx="5669280" cy="3618031"/>
                    </a:xfrm>
                    <a:prstGeom prst="rect">
                      <a:avLst/>
                    </a:prstGeom>
                  </pic:spPr>
                </pic:pic>
              </a:graphicData>
            </a:graphic>
          </wp:inline>
        </w:drawing>
      </w:r>
    </w:p>
    <w:p w14:paraId="46747593" w14:textId="77777777" w:rsidR="00B0600E" w:rsidRDefault="00B60E9A">
      <w:pPr>
        <w:keepNext/>
        <w:pageBreakBefore w:val="0"/>
      </w:pPr>
      <w:r>
        <w:rPr>
          <w:b/>
        </w:rPr>
        <w:lastRenderedPageBreak/>
        <w:t>Deepfake/AI Image Analysis (Premium User)</w:t>
      </w:r>
    </w:p>
    <w:p w14:paraId="7CCF6755" w14:textId="77777777" w:rsidR="00B0600E" w:rsidRDefault="00B60E9A">
      <w:pPr>
        <w:pageBreakBefore w:val="0"/>
        <w:spacing w:before="0" w:after="60"/>
        <w:jc w:val="center"/>
      </w:pPr>
      <w:r>
        <w:rPr>
          <w:noProof/>
        </w:rPr>
        <w:drawing>
          <wp:inline distT="0" distB="0" distL="0" distR="0" wp14:anchorId="27738234" wp14:editId="1556DC56">
            <wp:extent cx="5669280" cy="2752178"/>
            <wp:effectExtent l="0" t="0" r="0" b="0"/>
            <wp:docPr id="6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remium_24_deepfake.png"/>
                    <pic:cNvPicPr/>
                  </pic:nvPicPr>
                  <pic:blipFill>
                    <a:blip r:embed="rId72"/>
                    <a:stretch>
                      <a:fillRect/>
                    </a:stretch>
                  </pic:blipFill>
                  <pic:spPr>
                    <a:xfrm>
                      <a:off x="0" y="0"/>
                      <a:ext cx="5669280" cy="2752178"/>
                    </a:xfrm>
                    <a:prstGeom prst="rect">
                      <a:avLst/>
                    </a:prstGeom>
                  </pic:spPr>
                </pic:pic>
              </a:graphicData>
            </a:graphic>
          </wp:inline>
        </w:drawing>
      </w:r>
    </w:p>
    <w:p w14:paraId="3D269645" w14:textId="77777777" w:rsidR="00B0600E" w:rsidRDefault="00B60E9A">
      <w:pPr>
        <w:pStyle w:val="Heading3"/>
        <w:pageBreakBefore w:val="0"/>
      </w:pPr>
      <w:r>
        <w:rPr>
          <w:rFonts w:ascii="Arial" w:hAnsi="Arial"/>
          <w:b/>
          <w:color w:val="000000"/>
          <w:sz w:val="22"/>
        </w:rPr>
        <w:t>16.5.4 Data Engineer</w:t>
      </w:r>
    </w:p>
    <w:p w14:paraId="0C5FA458" w14:textId="77777777" w:rsidR="00B0600E" w:rsidRDefault="00B60E9A">
      <w:pPr>
        <w:keepNext/>
        <w:pageBreakBefore w:val="0"/>
      </w:pPr>
      <w:r>
        <w:rPr>
          <w:b/>
        </w:rPr>
        <w:t>Login (Data Engineer)</w:t>
      </w:r>
    </w:p>
    <w:p w14:paraId="4C307E30" w14:textId="77777777" w:rsidR="00B0600E" w:rsidRDefault="00B60E9A">
      <w:pPr>
        <w:pageBreakBefore w:val="0"/>
        <w:spacing w:before="0" w:after="60"/>
        <w:jc w:val="center"/>
      </w:pPr>
      <w:r>
        <w:rPr>
          <w:noProof/>
        </w:rPr>
        <w:drawing>
          <wp:inline distT="0" distB="0" distL="0" distR="0" wp14:anchorId="404F81BF" wp14:editId="45314032">
            <wp:extent cx="5669280" cy="3329413"/>
            <wp:effectExtent l="0" t="0" r="0" b="0"/>
            <wp:docPr id="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ata_36_login.png"/>
                    <pic:cNvPicPr/>
                  </pic:nvPicPr>
                  <pic:blipFill>
                    <a:blip r:embed="rId73"/>
                    <a:stretch>
                      <a:fillRect/>
                    </a:stretch>
                  </pic:blipFill>
                  <pic:spPr>
                    <a:xfrm>
                      <a:off x="0" y="0"/>
                      <a:ext cx="5669280" cy="3329413"/>
                    </a:xfrm>
                    <a:prstGeom prst="rect">
                      <a:avLst/>
                    </a:prstGeom>
                  </pic:spPr>
                </pic:pic>
              </a:graphicData>
            </a:graphic>
          </wp:inline>
        </w:drawing>
      </w:r>
    </w:p>
    <w:p w14:paraId="0CE0B98B" w14:textId="77777777" w:rsidR="00B0600E" w:rsidRDefault="00B60E9A">
      <w:pPr>
        <w:keepNext/>
        <w:pageBreakBefore w:val="0"/>
      </w:pPr>
      <w:r>
        <w:rPr>
          <w:b/>
        </w:rPr>
        <w:lastRenderedPageBreak/>
        <w:t>Logout (Data Engineer)</w:t>
      </w:r>
    </w:p>
    <w:p w14:paraId="243AD327" w14:textId="77777777" w:rsidR="00B0600E" w:rsidRDefault="00B60E9A">
      <w:pPr>
        <w:pageBreakBefore w:val="0"/>
        <w:spacing w:before="0" w:after="60"/>
        <w:jc w:val="center"/>
      </w:pPr>
      <w:r>
        <w:rPr>
          <w:noProof/>
        </w:rPr>
        <w:drawing>
          <wp:inline distT="0" distB="0" distL="0" distR="0" wp14:anchorId="0D78A6C4" wp14:editId="68A2768E">
            <wp:extent cx="5669280" cy="2752178"/>
            <wp:effectExtent l="0" t="0" r="0" b="0"/>
            <wp:docPr id="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data_37_logout.png"/>
                    <pic:cNvPicPr/>
                  </pic:nvPicPr>
                  <pic:blipFill>
                    <a:blip r:embed="rId74"/>
                    <a:stretch>
                      <a:fillRect/>
                    </a:stretch>
                  </pic:blipFill>
                  <pic:spPr>
                    <a:xfrm>
                      <a:off x="0" y="0"/>
                      <a:ext cx="5669280" cy="2752178"/>
                    </a:xfrm>
                    <a:prstGeom prst="rect">
                      <a:avLst/>
                    </a:prstGeom>
                  </pic:spPr>
                </pic:pic>
              </a:graphicData>
            </a:graphic>
          </wp:inline>
        </w:drawing>
      </w:r>
    </w:p>
    <w:p w14:paraId="01A83105" w14:textId="77777777" w:rsidR="00B0600E" w:rsidRDefault="00B60E9A">
      <w:pPr>
        <w:keepNext/>
        <w:pageBreakBefore w:val="0"/>
      </w:pPr>
      <w:r>
        <w:rPr>
          <w:b/>
        </w:rPr>
        <w:lastRenderedPageBreak/>
        <w:t>Reset Password (Data Engineer)</w:t>
      </w:r>
    </w:p>
    <w:p w14:paraId="2C6D308F" w14:textId="77777777" w:rsidR="00B0600E" w:rsidRDefault="00B60E9A">
      <w:pPr>
        <w:pageBreakBefore w:val="0"/>
        <w:spacing w:before="0" w:after="60"/>
        <w:jc w:val="center"/>
      </w:pPr>
      <w:r>
        <w:rPr>
          <w:noProof/>
        </w:rPr>
        <w:drawing>
          <wp:inline distT="0" distB="0" distL="0" distR="0" wp14:anchorId="3BAB1F1F" wp14:editId="2ED5B391">
            <wp:extent cx="5669280" cy="3329413"/>
            <wp:effectExtent l="0" t="0" r="0" b="0"/>
            <wp:docPr id="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data_38_reset.png"/>
                    <pic:cNvPicPr/>
                  </pic:nvPicPr>
                  <pic:blipFill>
                    <a:blip r:embed="rId75"/>
                    <a:stretch>
                      <a:fillRect/>
                    </a:stretch>
                  </pic:blipFill>
                  <pic:spPr>
                    <a:xfrm>
                      <a:off x="0" y="0"/>
                      <a:ext cx="5669280" cy="3329413"/>
                    </a:xfrm>
                    <a:prstGeom prst="rect">
                      <a:avLst/>
                    </a:prstGeom>
                  </pic:spPr>
                </pic:pic>
              </a:graphicData>
            </a:graphic>
          </wp:inline>
        </w:drawing>
      </w:r>
    </w:p>
    <w:p w14:paraId="59459539" w14:textId="77777777" w:rsidR="00B0600E" w:rsidRDefault="00B60E9A">
      <w:pPr>
        <w:keepNext/>
        <w:pageBreakBefore w:val="0"/>
      </w:pPr>
      <w:r>
        <w:rPr>
          <w:b/>
        </w:rPr>
        <w:lastRenderedPageBreak/>
        <w:t>View Profile (Data Engineer)</w:t>
      </w:r>
    </w:p>
    <w:p w14:paraId="5D7A86BE" w14:textId="77777777" w:rsidR="00B0600E" w:rsidRDefault="00B60E9A">
      <w:pPr>
        <w:pageBreakBefore w:val="0"/>
        <w:spacing w:before="0" w:after="60"/>
        <w:jc w:val="center"/>
      </w:pPr>
      <w:r>
        <w:rPr>
          <w:noProof/>
        </w:rPr>
        <w:drawing>
          <wp:inline distT="0" distB="0" distL="0" distR="0" wp14:anchorId="57568A35" wp14:editId="2E00E680">
            <wp:extent cx="5669280" cy="2752178"/>
            <wp:effectExtent l="0" t="0" r="0" b="0"/>
            <wp:docPr id="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ata_39_view_profile.png"/>
                    <pic:cNvPicPr/>
                  </pic:nvPicPr>
                  <pic:blipFill>
                    <a:blip r:embed="rId76"/>
                    <a:stretch>
                      <a:fillRect/>
                    </a:stretch>
                  </pic:blipFill>
                  <pic:spPr>
                    <a:xfrm>
                      <a:off x="0" y="0"/>
                      <a:ext cx="5669280" cy="2752178"/>
                    </a:xfrm>
                    <a:prstGeom prst="rect">
                      <a:avLst/>
                    </a:prstGeom>
                  </pic:spPr>
                </pic:pic>
              </a:graphicData>
            </a:graphic>
          </wp:inline>
        </w:drawing>
      </w:r>
    </w:p>
    <w:p w14:paraId="737A620B" w14:textId="77777777" w:rsidR="00B0600E" w:rsidRDefault="00B60E9A">
      <w:pPr>
        <w:keepNext/>
        <w:pageBreakBefore w:val="0"/>
      </w:pPr>
      <w:r>
        <w:rPr>
          <w:b/>
        </w:rPr>
        <w:lastRenderedPageBreak/>
        <w:t>Update Profile (Data Engineer)</w:t>
      </w:r>
    </w:p>
    <w:p w14:paraId="39103A94" w14:textId="77777777" w:rsidR="00B0600E" w:rsidRDefault="00B60E9A">
      <w:pPr>
        <w:pageBreakBefore w:val="0"/>
        <w:spacing w:before="0" w:after="60"/>
        <w:jc w:val="center"/>
      </w:pPr>
      <w:r>
        <w:rPr>
          <w:noProof/>
        </w:rPr>
        <w:drawing>
          <wp:inline distT="0" distB="0" distL="0" distR="0" wp14:anchorId="73978EC5" wp14:editId="184D0658">
            <wp:extent cx="5669280" cy="2752178"/>
            <wp:effectExtent l="0" t="0" r="0" b="0"/>
            <wp:docPr id="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data_40_update_profile.png"/>
                    <pic:cNvPicPr/>
                  </pic:nvPicPr>
                  <pic:blipFill>
                    <a:blip r:embed="rId77"/>
                    <a:stretch>
                      <a:fillRect/>
                    </a:stretch>
                  </pic:blipFill>
                  <pic:spPr>
                    <a:xfrm>
                      <a:off x="0" y="0"/>
                      <a:ext cx="5669280" cy="2752178"/>
                    </a:xfrm>
                    <a:prstGeom prst="rect">
                      <a:avLst/>
                    </a:prstGeom>
                  </pic:spPr>
                </pic:pic>
              </a:graphicData>
            </a:graphic>
          </wp:inline>
        </w:drawing>
      </w:r>
    </w:p>
    <w:p w14:paraId="3968961E" w14:textId="77777777" w:rsidR="00B0600E" w:rsidRDefault="00B60E9A">
      <w:pPr>
        <w:keepNext/>
        <w:pageBreakBefore w:val="0"/>
      </w:pPr>
      <w:r>
        <w:rPr>
          <w:b/>
        </w:rPr>
        <w:lastRenderedPageBreak/>
        <w:t>View Incorrect Results Dashboard (Data Engineer)</w:t>
      </w:r>
    </w:p>
    <w:p w14:paraId="7C53D563" w14:textId="77777777" w:rsidR="00B0600E" w:rsidRDefault="00B60E9A">
      <w:pPr>
        <w:pageBreakBefore w:val="0"/>
        <w:spacing w:before="0" w:after="60"/>
        <w:jc w:val="center"/>
      </w:pPr>
      <w:r>
        <w:rPr>
          <w:noProof/>
        </w:rPr>
        <w:drawing>
          <wp:inline distT="0" distB="0" distL="0" distR="0" wp14:anchorId="5DF90B4D" wp14:editId="36335EB1">
            <wp:extent cx="5669280" cy="2752178"/>
            <wp:effectExtent l="0" t="0" r="0" b="0"/>
            <wp:docPr id="7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data_41_dashboard.png"/>
                    <pic:cNvPicPr/>
                  </pic:nvPicPr>
                  <pic:blipFill>
                    <a:blip r:embed="rId78"/>
                    <a:stretch>
                      <a:fillRect/>
                    </a:stretch>
                  </pic:blipFill>
                  <pic:spPr>
                    <a:xfrm>
                      <a:off x="0" y="0"/>
                      <a:ext cx="5669280" cy="2752178"/>
                    </a:xfrm>
                    <a:prstGeom prst="rect">
                      <a:avLst/>
                    </a:prstGeom>
                  </pic:spPr>
                </pic:pic>
              </a:graphicData>
            </a:graphic>
          </wp:inline>
        </w:drawing>
      </w:r>
    </w:p>
    <w:p w14:paraId="00413E3E" w14:textId="77777777" w:rsidR="00B0600E" w:rsidRDefault="00B60E9A">
      <w:pPr>
        <w:keepNext/>
        <w:pageBreakBefore w:val="0"/>
      </w:pPr>
      <w:r>
        <w:rPr>
          <w:b/>
        </w:rPr>
        <w:lastRenderedPageBreak/>
        <w:t>View Incorrect Result Report (Data Engineer)</w:t>
      </w:r>
    </w:p>
    <w:p w14:paraId="61FD71A4" w14:textId="77777777" w:rsidR="00B0600E" w:rsidRDefault="00B60E9A">
      <w:pPr>
        <w:pageBreakBefore w:val="0"/>
        <w:spacing w:before="0" w:after="60"/>
        <w:jc w:val="center"/>
      </w:pPr>
      <w:r>
        <w:rPr>
          <w:noProof/>
        </w:rPr>
        <w:drawing>
          <wp:inline distT="0" distB="0" distL="0" distR="0" wp14:anchorId="6BC47E58" wp14:editId="6C2FF233">
            <wp:extent cx="5669280" cy="3618031"/>
            <wp:effectExtent l="0" t="0" r="0" b="0"/>
            <wp:docPr id="7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data_42_report.png"/>
                    <pic:cNvPicPr/>
                  </pic:nvPicPr>
                  <pic:blipFill>
                    <a:blip r:embed="rId79"/>
                    <a:stretch>
                      <a:fillRect/>
                    </a:stretch>
                  </pic:blipFill>
                  <pic:spPr>
                    <a:xfrm>
                      <a:off x="0" y="0"/>
                      <a:ext cx="5669280" cy="3618031"/>
                    </a:xfrm>
                    <a:prstGeom prst="rect">
                      <a:avLst/>
                    </a:prstGeom>
                  </pic:spPr>
                </pic:pic>
              </a:graphicData>
            </a:graphic>
          </wp:inline>
        </w:drawing>
      </w:r>
    </w:p>
    <w:p w14:paraId="62F1E80C" w14:textId="77777777" w:rsidR="00B0600E" w:rsidRDefault="00B60E9A">
      <w:pPr>
        <w:keepNext/>
        <w:pageBreakBefore w:val="0"/>
      </w:pPr>
      <w:r>
        <w:rPr>
          <w:b/>
        </w:rPr>
        <w:lastRenderedPageBreak/>
        <w:t>Monitor Data-Ingestion Pipelines (Data Engineer)</w:t>
      </w:r>
    </w:p>
    <w:p w14:paraId="755FF517" w14:textId="77777777" w:rsidR="00B0600E" w:rsidRDefault="00B60E9A">
      <w:pPr>
        <w:pageBreakBefore w:val="0"/>
        <w:spacing w:before="0" w:after="60"/>
        <w:jc w:val="center"/>
      </w:pPr>
      <w:r>
        <w:rPr>
          <w:noProof/>
        </w:rPr>
        <w:drawing>
          <wp:inline distT="0" distB="0" distL="0" distR="0" wp14:anchorId="066B6EAA" wp14:editId="62812508">
            <wp:extent cx="5669280" cy="3618031"/>
            <wp:effectExtent l="0" t="0" r="0" b="0"/>
            <wp:docPr id="7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data_43_pipelines.png"/>
                    <pic:cNvPicPr/>
                  </pic:nvPicPr>
                  <pic:blipFill>
                    <a:blip r:embed="rId80"/>
                    <a:stretch>
                      <a:fillRect/>
                    </a:stretch>
                  </pic:blipFill>
                  <pic:spPr>
                    <a:xfrm>
                      <a:off x="0" y="0"/>
                      <a:ext cx="5669280" cy="3618031"/>
                    </a:xfrm>
                    <a:prstGeom prst="rect">
                      <a:avLst/>
                    </a:prstGeom>
                  </pic:spPr>
                </pic:pic>
              </a:graphicData>
            </a:graphic>
          </wp:inline>
        </w:drawing>
      </w:r>
    </w:p>
    <w:p>
      <w:pPr>
        <w:pStyle w:val="Heading2"/>
      </w:pPr>
      <w:r>
        <w:rPr>
          <w:rFonts w:ascii="Arial" w:hAnsi="Arial"/>
          <w:b/>
          <w:color w:val="000000"/>
          <w:sz w:val="24"/>
        </w:rPr>
        <w:t>16.6 Activity Diagrams</w:t>
      </w:r>
    </w:p>
    <w:p w14:paraId="30D65FC6" w14:textId="77777777" w:rsidR="00B0600E" w:rsidRDefault="00B60E9A">
      <w:pPr>
        <w:pStyle w:val="Heading3"/>
        <w:pageBreakBefore w:val="0"/>
      </w:pPr>
      <w:r>
        <w:rPr>
          <w:rFonts w:ascii="Arial" w:hAnsi="Arial"/>
          <w:b/>
          <w:color w:val="000000"/>
          <w:sz w:val="22"/>
        </w:rPr>
        <w:t>16.6.1 System Administrator</w:t>
      </w:r>
    </w:p>
    <w:p w14:paraId="2B24F092" w14:textId="77777777" w:rsidR="00B0600E" w:rsidRDefault="00B60E9A">
      <w:pPr>
        <w:pageBreakBefore w:val="0"/>
        <w:spacing w:before="0" w:after="60"/>
        <w:jc w:val="center"/>
      </w:pPr>
      <w:r>
        <w:rPr>
          <w:noProof/>
        </w:rPr>
        <w:drawing>
          <wp:inline distT="0" distB="0" distL="0" distR="0" wp14:anchorId="641F3171" wp14:editId="1BB8B42A">
            <wp:extent cx="5577840" cy="6458552"/>
            <wp:effectExtent l="0" t="0" r="0" b="0"/>
            <wp:docPr id="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ystem_administrator_activity.png"/>
                    <pic:cNvPicPr/>
                  </pic:nvPicPr>
                  <pic:blipFill>
                    <a:blip r:embed="rId81"/>
                    <a:stretch>
                      <a:fillRect/>
                    </a:stretch>
                  </pic:blipFill>
                  <pic:spPr>
                    <a:xfrm>
                      <a:off x="0" y="0"/>
                      <a:ext cx="5577840" cy="6458552"/>
                    </a:xfrm>
                    <a:prstGeom prst="rect">
                      <a:avLst/>
                    </a:prstGeom>
                  </pic:spPr>
                </pic:pic>
              </a:graphicData>
            </a:graphic>
          </wp:inline>
        </w:drawing>
      </w:r>
    </w:p>
    <w:p w14:paraId="432DC903" w14:textId="77777777" w:rsidR="00B0600E" w:rsidRDefault="00B60E9A">
      <w:pPr>
        <w:pStyle w:val="Heading3"/>
        <w:pageBreakBefore w:val="0"/>
      </w:pPr>
      <w:r>
        <w:rPr>
          <w:rFonts w:ascii="Arial" w:hAnsi="Arial"/>
          <w:b/>
          <w:color w:val="000000"/>
          <w:sz w:val="22"/>
        </w:rPr>
        <w:t>16.6.2 Free User</w:t>
      </w:r>
    </w:p>
    <w:p w14:paraId="4E8545DD" w14:textId="77777777" w:rsidR="00B0600E" w:rsidRDefault="00B60E9A">
      <w:pPr>
        <w:pageBreakBefore w:val="0"/>
        <w:spacing w:before="0" w:after="60"/>
        <w:jc w:val="center"/>
      </w:pPr>
      <w:r>
        <w:rPr>
          <w:noProof/>
        </w:rPr>
        <w:drawing>
          <wp:inline distT="0" distB="0" distL="0" distR="0" wp14:anchorId="17E46941" wp14:editId="30A6ACB8">
            <wp:extent cx="5623560" cy="6908945"/>
            <wp:effectExtent l="0" t="0" r="0" b="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UIABO_Free_User_Activity_Diagram_Screenshot.png"/>
                    <pic:cNvPicPr/>
                  </pic:nvPicPr>
                  <pic:blipFill>
                    <a:blip r:embed="rId82"/>
                    <a:stretch>
                      <a:fillRect/>
                    </a:stretch>
                  </pic:blipFill>
                  <pic:spPr>
                    <a:xfrm>
                      <a:off x="0" y="0"/>
                      <a:ext cx="5623560" cy="6908945"/>
                    </a:xfrm>
                    <a:prstGeom prst="rect">
                      <a:avLst/>
                    </a:prstGeom>
                  </pic:spPr>
                </pic:pic>
              </a:graphicData>
            </a:graphic>
          </wp:inline>
        </w:drawing>
      </w:r>
    </w:p>
    <w:p w14:paraId="69D61DF4" w14:textId="77777777" w:rsidR="00B0600E" w:rsidRDefault="00B60E9A">
      <w:pPr>
        <w:pStyle w:val="Heading3"/>
        <w:pageBreakBefore w:val="0"/>
      </w:pPr>
      <w:r>
        <w:rPr>
          <w:rFonts w:ascii="Arial" w:hAnsi="Arial"/>
          <w:b/>
          <w:color w:val="000000"/>
          <w:sz w:val="22"/>
        </w:rPr>
        <w:t>16.6.3 Premium User</w:t>
      </w:r>
    </w:p>
    <w:p w14:paraId="5647FE58" w14:textId="77777777" w:rsidR="00B0600E" w:rsidRDefault="00B60E9A">
      <w:pPr>
        <w:pageBreakBefore w:val="0"/>
        <w:spacing w:before="0" w:after="60"/>
        <w:jc w:val="center"/>
      </w:pPr>
      <w:r>
        <w:rPr>
          <w:noProof/>
        </w:rPr>
        <w:drawing>
          <wp:inline distT="0" distB="0" distL="0" distR="0" wp14:anchorId="053CDAFA" wp14:editId="0AA94AEB">
            <wp:extent cx="5349240" cy="7241660"/>
            <wp:effectExtent l="0" t="0" r="0" b="0"/>
            <wp:docPr id="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UIABO_Premium_User_Activity_Diagram_Screenshot.png"/>
                    <pic:cNvPicPr/>
                  </pic:nvPicPr>
                  <pic:blipFill>
                    <a:blip r:embed="rId83"/>
                    <a:stretch>
                      <a:fillRect/>
                    </a:stretch>
                  </pic:blipFill>
                  <pic:spPr>
                    <a:xfrm>
                      <a:off x="0" y="0"/>
                      <a:ext cx="5349240" cy="7241660"/>
                    </a:xfrm>
                    <a:prstGeom prst="rect">
                      <a:avLst/>
                    </a:prstGeom>
                  </pic:spPr>
                </pic:pic>
              </a:graphicData>
            </a:graphic>
          </wp:inline>
        </w:drawing>
      </w:r>
    </w:p>
    <w:p w14:paraId="22F5549B" w14:textId="77777777" w:rsidR="00B0600E" w:rsidRDefault="00B60E9A">
      <w:pPr>
        <w:pStyle w:val="Heading3"/>
        <w:pageBreakBefore w:val="0"/>
      </w:pPr>
      <w:r>
        <w:rPr>
          <w:rFonts w:ascii="Arial" w:hAnsi="Arial"/>
          <w:b/>
          <w:color w:val="000000"/>
          <w:sz w:val="22"/>
        </w:rPr>
        <w:t>16.6.4 Data Engineer</w:t>
      </w:r>
    </w:p>
    <w:p w14:paraId="38BB8198" w14:textId="77777777" w:rsidR="00B0600E" w:rsidRDefault="00B60E9A">
      <w:pPr>
        <w:pageBreakBefore w:val="0"/>
        <w:spacing w:before="0" w:after="60"/>
        <w:jc w:val="center"/>
      </w:pPr>
      <w:r>
        <w:rPr>
          <w:noProof/>
        </w:rPr>
        <w:drawing>
          <wp:inline distT="0" distB="0" distL="0" distR="0" wp14:anchorId="1BABBF4A" wp14:editId="26D629EA">
            <wp:extent cx="5532120" cy="6696777"/>
            <wp:effectExtent l="0" t="0" r="0" b="0"/>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data_engineer_activity.png"/>
                    <pic:cNvPicPr/>
                  </pic:nvPicPr>
                  <pic:blipFill>
                    <a:blip r:embed="rId84"/>
                    <a:stretch>
                      <a:fillRect/>
                    </a:stretch>
                  </pic:blipFill>
                  <pic:spPr>
                    <a:xfrm>
                      <a:off x="0" y="0"/>
                      <a:ext cx="5532120" cy="6696777"/>
                    </a:xfrm>
                    <a:prstGeom prst="rect">
                      <a:avLst/>
                    </a:prstGeom>
                  </pic:spPr>
                </pic:pic>
              </a:graphicData>
            </a:graphic>
          </wp:inline>
        </w:drawing>
      </w:r>
    </w:p>
    <w:p>
      <w:pPr>
        <w:pStyle w:val="Heading2"/>
      </w:pPr>
      <w:r>
        <w:rPr>
          <w:rFonts w:ascii="Arial" w:hAnsi="Arial"/>
          <w:b/>
          <w:color w:val="000000"/>
          <w:sz w:val="24"/>
        </w:rPr>
        <w:t>16.7 Current Authentication, Persistence and Retry Design</w:t>
      </w:r>
    </w:p>
    <w:p>
      <w:pPr>
        <w:pageBreakBefore w:val="0"/>
        <w:jc w:val="both"/>
      </w:pPr>
      <w:r>
        <w:t>The Android client obtains a Firebase ID token and sends it to FastAPI. The backend verifies the token, email-verification state and active account, then derives the owner and tier from server-side records. It does not accept a client-selected user_id, role or allowance. Result/history reads use authenticated API routes.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keepNext w:val="0"/>
              <w:spacing w:after="80" w:line="240" w:lineRule="auto"/>
            </w:pPr>
            <w:r>
              <w:rPr>
                <w:rFonts w:ascii="Arial" w:hAnsi="Arial"/>
                <w:b/>
                <w:sz w:val="19"/>
              </w:rPr>
              <w:t>Step</w:t>
            </w:r>
          </w:p>
        </w:tc>
        <w:tc>
          <w:tcPr>
            <w:tcW w:type="dxa" w:w="4819"/>
          </w:tcPr>
          <w:p>
            <w:pPr>
              <w:keepNext w:val="0"/>
              <w:spacing w:after="80" w:line="240" w:lineRule="auto"/>
            </w:pPr>
            <w:r>
              <w:rPr>
                <w:rFonts w:ascii="Arial" w:hAnsi="Arial"/>
                <w:b/>
                <w:sz w:val="19"/>
              </w:rPr>
              <w:t>Current behavior</w:t>
            </w:r>
          </w:p>
        </w:tc>
      </w:tr>
      <w:tr>
        <w:trPr>
          <w:cantSplit/>
        </w:trPr>
        <w:tc>
          <w:tcPr>
            <w:tcW w:type="dxa" w:w="4819"/>
          </w:tcPr>
          <w:p>
            <w:pPr>
              <w:keepNext w:val="0"/>
              <w:spacing w:after="80" w:line="240" w:lineRule="auto"/>
            </w:pPr>
            <w:r>
              <w:rPr>
                <w:rFonts w:ascii="Arial" w:hAnsi="Arial"/>
                <w:sz w:val="19"/>
              </w:rPr>
              <w:t>Reserve</w:t>
            </w:r>
          </w:p>
        </w:tc>
        <w:tc>
          <w:tcPr>
            <w:tcW w:type="dxa" w:w="4819"/>
          </w:tcPr>
          <w:p>
            <w:pPr>
              <w:keepNext w:val="0"/>
              <w:spacing w:after="80" w:line="240" w:lineRule="auto"/>
            </w:pPr>
            <w:r>
              <w:rPr>
                <w:rFonts w:ascii="Arial" w:hAnsi="Arial"/>
                <w:sz w:val="19"/>
              </w:rPr>
              <w:t>An idempotency key and text fingerprint identify the submission. A bounded per-user lease prevents concurrent requests from consuming the same allowance.</w:t>
            </w:r>
          </w:p>
        </w:tc>
      </w:tr>
      <w:tr>
        <w:trPr>
          <w:cantSplit/>
        </w:trPr>
        <w:tc>
          <w:tcPr>
            <w:tcW w:type="dxa" w:w="4819"/>
          </w:tcPr>
          <w:p>
            <w:pPr>
              <w:keepNext w:val="0"/>
              <w:spacing w:after="80" w:line="240" w:lineRule="auto"/>
            </w:pPr>
            <w:r>
              <w:rPr>
                <w:rFonts w:ascii="Arial" w:hAnsi="Arial"/>
                <w:sz w:val="19"/>
              </w:rPr>
              <w:t>Analyse</w:t>
            </w:r>
          </w:p>
        </w:tc>
        <w:tc>
          <w:tcPr>
            <w:tcW w:type="dxa" w:w="4819"/>
          </w:tcPr>
          <w:p>
            <w:pPr>
              <w:keepNext w:val="0"/>
              <w:spacing w:after="80" w:line="240" w:lineRule="auto"/>
            </w:pPr>
            <w:r>
              <w:rPr>
                <w:rFonts w:ascii="Arial" w:hAnsi="Arial"/>
                <w:sz w:val="19"/>
              </w:rPr>
              <w:t>The pipeline runs with request-local intermediate storage and validated component handoffs.</w:t>
            </w:r>
          </w:p>
        </w:tc>
      </w:tr>
      <w:tr>
        <w:trPr>
          <w:cantSplit/>
        </w:trPr>
        <w:tc>
          <w:tcPr>
            <w:tcW w:type="dxa" w:w="4819"/>
          </w:tcPr>
          <w:p>
            <w:pPr>
              <w:keepNext w:val="0"/>
              <w:spacing w:after="80" w:line="240" w:lineRule="auto"/>
            </w:pPr>
            <w:r>
              <w:rPr>
                <w:rFonts w:ascii="Arial" w:hAnsi="Arial"/>
                <w:sz w:val="19"/>
              </w:rPr>
              <w:t>Commit</w:t>
            </w:r>
          </w:p>
        </w:tc>
        <w:tc>
          <w:tcPr>
            <w:tcW w:type="dxa" w:w="4819"/>
          </w:tcPr>
          <w:p>
            <w:pPr>
              <w:keepNext w:val="0"/>
              <w:spacing w:after="80" w:line="240" w:lineRule="auto"/>
            </w:pPr>
            <w:r>
              <w:rPr>
                <w:rFonts w:ascii="Arial" w:hAnsi="Arial"/>
                <w:sz w:val="19"/>
              </w:rPr>
              <w:t>A transaction saves the authoritative owned result and decrements allowance for a completed analysis together. Failed analyses are saved without a charge.</w:t>
            </w:r>
          </w:p>
        </w:tc>
      </w:tr>
      <w:tr>
        <w:trPr>
          <w:cantSplit/>
        </w:trPr>
        <w:tc>
          <w:tcPr>
            <w:tcW w:type="dxa" w:w="4819"/>
          </w:tcPr>
          <w:p>
            <w:pPr>
              <w:keepNext w:val="0"/>
              <w:spacing w:after="80" w:line="240" w:lineRule="auto"/>
            </w:pPr>
            <w:r>
              <w:rPr>
                <w:rFonts w:ascii="Arial" w:hAnsi="Arial"/>
                <w:sz w:val="19"/>
              </w:rPr>
              <w:t>Retry</w:t>
            </w:r>
          </w:p>
        </w:tc>
        <w:tc>
          <w:tcPr>
            <w:tcW w:type="dxa" w:w="4819"/>
          </w:tcPr>
          <w:p>
            <w:pPr>
              <w:keepNext w:val="0"/>
              <w:spacing w:after="80" w:line="240" w:lineRule="auto"/>
            </w:pPr>
            <w:r>
              <w:rPr>
                <w:rFonts w:ascii="Arial" w:hAnsi="Arial"/>
                <w:sz w:val="19"/>
              </w:rPr>
              <w:t>A successful repeated request with the same key/text returns its existing result. Reusing a key for different text is rejected.</w:t>
            </w:r>
          </w:p>
        </w:tc>
      </w:tr>
      <w:tr>
        <w:trPr>
          <w:cantSplit/>
        </w:trPr>
        <w:tc>
          <w:tcPr>
            <w:tcW w:type="dxa" w:w="4819"/>
          </w:tcPr>
          <w:p>
            <w:pPr>
              <w:keepNext w:val="0"/>
              <w:spacing w:after="80" w:line="240" w:lineRule="auto"/>
            </w:pPr>
            <w:r>
              <w:rPr>
                <w:rFonts w:ascii="Arial" w:hAnsi="Arial"/>
                <w:sz w:val="19"/>
              </w:rPr>
              <w:t>Read history</w:t>
            </w:r>
          </w:p>
        </w:tc>
        <w:tc>
          <w:tcPr>
            <w:tcW w:type="dxa" w:w="4819"/>
          </w:tcPr>
          <w:p>
            <w:pPr>
              <w:keepNext w:val="0"/>
              <w:spacing w:after="80" w:line="240" w:lineRule="auto"/>
            </w:pPr>
            <w:r>
              <w:rPr>
                <w:rFonts w:ascii="Arial" w:hAnsi="Arial"/>
                <w:sz w:val="19"/>
              </w:rPr>
              <w:t>Query records belonging to the user, sort by creation time and result ID, then paginate. Other users cannot retrieve the record through the API.</w:t>
            </w:r>
          </w:p>
        </w:tc>
      </w:tr>
    </w:tbl>
    <w:p>
      <w:pPr>
        <w:pageBreakBefore w:val="0"/>
        <w:jc w:val="both"/>
      </w:pPr>
      <w:r>
        <w:t>Free counters reset each Singapore calendar day; premium counters reset each Singapore calendar month. A completed Not Enough Information result consumes one check. A client connection timeout may happen after server completion, so the app directs users to inspect saved history before starting a new request.</w:t>
      </w:r>
    </w:p>
    <w:p>
      <w:pPr>
        <w:pageBreakBefore w:val="0"/>
        <w:jc w:val="both"/>
      </w:pPr>
      <w:r>
        <w:t>Current Firestore additions include analysis_locks/{uid}, request_fingerprint and owner metadata on analysis_results. The history implementation reads the user’s matching records and sorts them in the backend. A proposed composite index exists in firestore.indexes.json but was not deployed because the current service account lacks index-administration permission; large histories need query optimization.</w:t>
      </w:r>
    </w:p>
    <w:p>
      <w:pPr>
        <w:pageBreakBefore w:val="0"/>
        <w:jc w:val="both"/>
      </w:pPr>
      <w:r>
        <w:t>Evidence / source: backend/app/analyses/store.py; accounts/repository.py; routers/analysis.py; Firebase ID-token verification and transaction documentation listed in Section 19.3.</w:t>
      </w:r>
    </w:p>
    <w:sectPr w:rsidR="00FC693F" w:rsidRPr="0006063C" w:rsidSect="00034616">
      <w:headerReference w:type="default" r:id="rId85"/>
      <w:footerReference w:type="default" r:id="rId86"/>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header" Target="header1.xml"/><Relationship Id="rId8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