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D3EF" w14:textId="77777777" w:rsidR="00AF0C07" w:rsidRDefault="00EE613F">
      <w:pPr>
        <w:jc w:val="center"/>
      </w:pPr>
      <w:r>
        <w:t>School of Computing and Information Technology</w:t>
      </w:r>
    </w:p>
    <w:p w14:paraId="6CFA40CD" w14:textId="77777777" w:rsidR="00AF0C07" w:rsidRDefault="00EE613F">
      <w:pPr>
        <w:jc w:val="center"/>
      </w:pPr>
      <w:r>
        <w:t>CSIT321 - Project</w:t>
      </w:r>
    </w:p>
    <w:p w14:paraId="5794F587" w14:textId="77777777" w:rsidR="00AF0C07" w:rsidRDefault="00EE613F">
      <w:pPr>
        <w:pStyle w:val="Title"/>
        <w:jc w:val="center"/>
      </w:pPr>
      <w:r>
        <w:t>uiabo.</w:t>
      </w:r>
    </w:p>
    <w:p w14:paraId="089C1C08" w14:textId="77777777" w:rsidR="00AF0C07" w:rsidRDefault="00EE613F">
      <w:pPr>
        <w:pStyle w:val="Title"/>
        <w:jc w:val="center"/>
      </w:pPr>
      <w:r>
        <w:t>Preliminary Technical Documentation</w:t>
      </w:r>
    </w:p>
    <w:p w14:paraId="67EC062B" w14:textId="77777777" w:rsidR="00AF0C07" w:rsidRDefault="00EE613F">
      <w:pPr>
        <w:jc w:val="center"/>
      </w:pPr>
      <w:r>
        <w:t>AI-Based Misinformation Detection for Short-Form Content</w:t>
      </w:r>
    </w:p>
    <w:p w14:paraId="64B5805A" w14:textId="77777777" w:rsidR="00AF0C07" w:rsidRDefault="00EE613F">
      <w:pPr>
        <w:jc w:val="center"/>
      </w:pPr>
      <w:r>
        <w:t>Project topic: CSIT-26-S3-30</w:t>
      </w:r>
    </w:p>
    <w:p w14:paraId="2209E9A5" w14:textId="77777777" w:rsidR="00AF0C07" w:rsidRDefault="00EE613F">
      <w:pPr>
        <w:jc w:val="center"/>
      </w:pPr>
      <w:r>
        <w:t>Group: FYP-26-S3-30</w:t>
      </w:r>
    </w:p>
    <w:p w14:paraId="71551676" w14:textId="77777777" w:rsidR="00AF0C07" w:rsidRDefault="00EE613F">
      <w:pPr>
        <w:jc w:val="center"/>
      </w:pPr>
      <w:r>
        <w:t>Supervisor: Mr Liaw Chun Huei</w:t>
      </w:r>
    </w:p>
    <w:p w14:paraId="684B9D8F" w14:textId="77777777" w:rsidR="00AF0C07" w:rsidRDefault="00EE613F">
      <w:pPr>
        <w:jc w:val="center"/>
      </w:pPr>
      <w:r>
        <w:t>Assessor: Mr Terrence Chew</w:t>
      </w:r>
    </w:p>
    <w:p w14:paraId="37E857FB" w14:textId="77777777" w:rsidR="00AF0C07" w:rsidRDefault="00EE613F">
      <w:pPr>
        <w:jc w:val="center"/>
      </w:pPr>
      <w:r>
        <w:t>Version 0.6 — 9 September 2026</w:t>
      </w:r>
    </w:p>
    <w:tbl>
      <w:tblPr>
        <w:tblStyle w:val="TableGrid"/>
        <w:tblW w:w="0" w:type="auto"/>
        <w:tblLook w:val="04A0" w:firstRow="1" w:lastRow="0" w:firstColumn="1" w:lastColumn="0" w:noHBand="0" w:noVBand="1"/>
      </w:tblPr>
      <w:tblGrid>
        <w:gridCol w:w="3099"/>
        <w:gridCol w:w="3099"/>
        <w:gridCol w:w="3099"/>
      </w:tblGrid>
      <w:tr w:rsidR="00AF0C07" w14:paraId="28104D0A" w14:textId="77777777">
        <w:trPr>
          <w:cantSplit/>
          <w:tblHeader/>
        </w:trPr>
        <w:tc>
          <w:tcPr>
            <w:tcW w:w="3099" w:type="dxa"/>
            <w:shd w:val="clear" w:color="auto" w:fill="E8F1F6"/>
          </w:tcPr>
          <w:p w14:paraId="67841AA3" w14:textId="77777777" w:rsidR="00AF0C07" w:rsidRDefault="00EE613F">
            <w:pPr>
              <w:spacing w:before="60" w:after="80" w:line="252" w:lineRule="auto"/>
            </w:pPr>
            <w:r>
              <w:rPr>
                <w:b/>
                <w:sz w:val="20"/>
              </w:rPr>
              <w:t>Student Name</w:t>
            </w:r>
          </w:p>
        </w:tc>
        <w:tc>
          <w:tcPr>
            <w:tcW w:w="3099" w:type="dxa"/>
            <w:shd w:val="clear" w:color="auto" w:fill="E8F1F6"/>
          </w:tcPr>
          <w:p w14:paraId="51FED2FA" w14:textId="77777777" w:rsidR="00AF0C07" w:rsidRDefault="00EE613F">
            <w:pPr>
              <w:spacing w:before="60" w:after="80" w:line="252" w:lineRule="auto"/>
            </w:pPr>
            <w:r>
              <w:rPr>
                <w:b/>
                <w:sz w:val="20"/>
              </w:rPr>
              <w:t>UOW ID</w:t>
            </w:r>
          </w:p>
        </w:tc>
        <w:tc>
          <w:tcPr>
            <w:tcW w:w="3099" w:type="dxa"/>
            <w:shd w:val="clear" w:color="auto" w:fill="E8F1F6"/>
          </w:tcPr>
          <w:p w14:paraId="37F0B303" w14:textId="77777777" w:rsidR="00AF0C07" w:rsidRDefault="00EE613F">
            <w:pPr>
              <w:spacing w:before="60" w:after="80" w:line="252" w:lineRule="auto"/>
            </w:pPr>
            <w:r>
              <w:rPr>
                <w:b/>
                <w:sz w:val="20"/>
              </w:rPr>
              <w:t>Student E-mail</w:t>
            </w:r>
          </w:p>
        </w:tc>
      </w:tr>
      <w:tr w:rsidR="00AF0C07" w14:paraId="4A60300E" w14:textId="77777777">
        <w:trPr>
          <w:cantSplit/>
        </w:trPr>
        <w:tc>
          <w:tcPr>
            <w:tcW w:w="3099" w:type="dxa"/>
          </w:tcPr>
          <w:p w14:paraId="14682F09" w14:textId="77777777" w:rsidR="00AF0C07" w:rsidRDefault="00EE613F">
            <w:pPr>
              <w:spacing w:before="60" w:after="80" w:line="252" w:lineRule="auto"/>
            </w:pPr>
            <w:r>
              <w:rPr>
                <w:sz w:val="20"/>
              </w:rPr>
              <w:t>Ho Sze Wei, Donovan</w:t>
            </w:r>
          </w:p>
        </w:tc>
        <w:tc>
          <w:tcPr>
            <w:tcW w:w="3099" w:type="dxa"/>
          </w:tcPr>
          <w:p w14:paraId="7BE11ACC" w14:textId="77777777" w:rsidR="00AF0C07" w:rsidRDefault="00EE613F">
            <w:pPr>
              <w:spacing w:before="60" w:after="80" w:line="252" w:lineRule="auto"/>
            </w:pPr>
            <w:r>
              <w:rPr>
                <w:sz w:val="20"/>
              </w:rPr>
              <w:t>8949724</w:t>
            </w:r>
          </w:p>
        </w:tc>
        <w:tc>
          <w:tcPr>
            <w:tcW w:w="3099" w:type="dxa"/>
          </w:tcPr>
          <w:p w14:paraId="05CDFC99" w14:textId="77777777" w:rsidR="00AF0C07" w:rsidRDefault="00EE613F">
            <w:pPr>
              <w:spacing w:before="60" w:after="80" w:line="252" w:lineRule="auto"/>
            </w:pPr>
            <w:r>
              <w:rPr>
                <w:sz w:val="20"/>
              </w:rPr>
              <w:t>swdho001@mymail.sim.edu.sg</w:t>
            </w:r>
          </w:p>
        </w:tc>
      </w:tr>
      <w:tr w:rsidR="00AF0C07" w14:paraId="257BC7B5" w14:textId="77777777">
        <w:trPr>
          <w:cantSplit/>
        </w:trPr>
        <w:tc>
          <w:tcPr>
            <w:tcW w:w="3099" w:type="dxa"/>
          </w:tcPr>
          <w:p w14:paraId="672064F2" w14:textId="77777777" w:rsidR="00AF0C07" w:rsidRDefault="00EE613F">
            <w:pPr>
              <w:spacing w:before="60" w:after="80" w:line="252" w:lineRule="auto"/>
            </w:pPr>
            <w:r>
              <w:rPr>
                <w:sz w:val="20"/>
              </w:rPr>
              <w:t>Wong Yi Da</w:t>
            </w:r>
          </w:p>
        </w:tc>
        <w:tc>
          <w:tcPr>
            <w:tcW w:w="3099" w:type="dxa"/>
          </w:tcPr>
          <w:p w14:paraId="60CD8C47" w14:textId="77777777" w:rsidR="00AF0C07" w:rsidRDefault="00EE613F">
            <w:pPr>
              <w:spacing w:before="60" w:after="80" w:line="252" w:lineRule="auto"/>
            </w:pPr>
            <w:r>
              <w:rPr>
                <w:sz w:val="20"/>
              </w:rPr>
              <w:t>1037274</w:t>
            </w:r>
          </w:p>
        </w:tc>
        <w:tc>
          <w:tcPr>
            <w:tcW w:w="3099" w:type="dxa"/>
          </w:tcPr>
          <w:p w14:paraId="488B5D01" w14:textId="77777777" w:rsidR="00AF0C07" w:rsidRDefault="00EE613F">
            <w:pPr>
              <w:spacing w:before="60" w:after="80" w:line="252" w:lineRule="auto"/>
            </w:pPr>
            <w:r>
              <w:rPr>
                <w:sz w:val="20"/>
              </w:rPr>
              <w:t>ydwong003@mymail.sim.edu.sg</w:t>
            </w:r>
          </w:p>
        </w:tc>
      </w:tr>
      <w:tr w:rsidR="00AF0C07" w14:paraId="2446AAC6" w14:textId="77777777">
        <w:trPr>
          <w:cantSplit/>
        </w:trPr>
        <w:tc>
          <w:tcPr>
            <w:tcW w:w="3099" w:type="dxa"/>
          </w:tcPr>
          <w:p w14:paraId="18A92427" w14:textId="77777777" w:rsidR="00AF0C07" w:rsidRDefault="00EE613F">
            <w:pPr>
              <w:spacing w:before="60" w:after="80" w:line="252" w:lineRule="auto"/>
            </w:pPr>
            <w:r>
              <w:rPr>
                <w:sz w:val="20"/>
              </w:rPr>
              <w:t>Matthew Alexander Peeris</w:t>
            </w:r>
          </w:p>
        </w:tc>
        <w:tc>
          <w:tcPr>
            <w:tcW w:w="3099" w:type="dxa"/>
          </w:tcPr>
          <w:p w14:paraId="2BDCA4E4" w14:textId="77777777" w:rsidR="00AF0C07" w:rsidRDefault="00EE613F">
            <w:pPr>
              <w:spacing w:before="60" w:after="80" w:line="252" w:lineRule="auto"/>
            </w:pPr>
            <w:r>
              <w:rPr>
                <w:sz w:val="20"/>
              </w:rPr>
              <w:t>1052585</w:t>
            </w:r>
          </w:p>
        </w:tc>
        <w:tc>
          <w:tcPr>
            <w:tcW w:w="3099" w:type="dxa"/>
          </w:tcPr>
          <w:p w14:paraId="4AAE858F" w14:textId="77777777" w:rsidR="00AF0C07" w:rsidRDefault="00EE613F">
            <w:pPr>
              <w:spacing w:before="60" w:after="80" w:line="252" w:lineRule="auto"/>
            </w:pPr>
            <w:r>
              <w:rPr>
                <w:sz w:val="20"/>
              </w:rPr>
              <w:t>peeris001@mymail.sim.edu.sg</w:t>
            </w:r>
          </w:p>
        </w:tc>
      </w:tr>
      <w:tr w:rsidR="00AF0C07" w14:paraId="4A7A3A2C" w14:textId="77777777">
        <w:trPr>
          <w:cantSplit/>
        </w:trPr>
        <w:tc>
          <w:tcPr>
            <w:tcW w:w="3099" w:type="dxa"/>
          </w:tcPr>
          <w:p w14:paraId="46123004" w14:textId="77777777" w:rsidR="00AF0C07" w:rsidRDefault="00EE613F">
            <w:pPr>
              <w:spacing w:before="60" w:after="80" w:line="252" w:lineRule="auto"/>
            </w:pPr>
            <w:r>
              <w:rPr>
                <w:sz w:val="20"/>
              </w:rPr>
              <w:t>Chu Wai Chung</w:t>
            </w:r>
          </w:p>
        </w:tc>
        <w:tc>
          <w:tcPr>
            <w:tcW w:w="3099" w:type="dxa"/>
          </w:tcPr>
          <w:p w14:paraId="42C8EB3C" w14:textId="77777777" w:rsidR="00AF0C07" w:rsidRDefault="00EE613F">
            <w:pPr>
              <w:spacing w:before="60" w:after="80" w:line="252" w:lineRule="auto"/>
            </w:pPr>
            <w:r>
              <w:rPr>
                <w:sz w:val="20"/>
              </w:rPr>
              <w:t>8949256</w:t>
            </w:r>
          </w:p>
        </w:tc>
        <w:tc>
          <w:tcPr>
            <w:tcW w:w="3099" w:type="dxa"/>
          </w:tcPr>
          <w:p w14:paraId="30F53836" w14:textId="77777777" w:rsidR="00AF0C07" w:rsidRDefault="00EE613F">
            <w:pPr>
              <w:spacing w:before="60" w:after="80" w:line="252" w:lineRule="auto"/>
            </w:pPr>
            <w:r>
              <w:rPr>
                <w:sz w:val="20"/>
              </w:rPr>
              <w:t>wcchu001@mymail.sim.edu.sg</w:t>
            </w:r>
          </w:p>
        </w:tc>
      </w:tr>
      <w:tr w:rsidR="00AF0C07" w14:paraId="3AACBAF1" w14:textId="77777777">
        <w:trPr>
          <w:cantSplit/>
        </w:trPr>
        <w:tc>
          <w:tcPr>
            <w:tcW w:w="3099" w:type="dxa"/>
          </w:tcPr>
          <w:p w14:paraId="4E16798F" w14:textId="77777777" w:rsidR="00AF0C07" w:rsidRDefault="00EE613F">
            <w:pPr>
              <w:spacing w:before="60" w:after="80" w:line="252" w:lineRule="auto"/>
            </w:pPr>
            <w:r>
              <w:rPr>
                <w:sz w:val="20"/>
              </w:rPr>
              <w:t>Poon Chun Ping</w:t>
            </w:r>
          </w:p>
        </w:tc>
        <w:tc>
          <w:tcPr>
            <w:tcW w:w="3099" w:type="dxa"/>
          </w:tcPr>
          <w:p w14:paraId="4F42390B" w14:textId="77777777" w:rsidR="00AF0C07" w:rsidRDefault="00EE613F">
            <w:pPr>
              <w:spacing w:before="60" w:after="80" w:line="252" w:lineRule="auto"/>
            </w:pPr>
            <w:r>
              <w:rPr>
                <w:sz w:val="20"/>
              </w:rPr>
              <w:t>8865747</w:t>
            </w:r>
          </w:p>
        </w:tc>
        <w:tc>
          <w:tcPr>
            <w:tcW w:w="3099" w:type="dxa"/>
          </w:tcPr>
          <w:p w14:paraId="3A932986" w14:textId="77777777" w:rsidR="00AF0C07" w:rsidRDefault="00EE613F">
            <w:pPr>
              <w:spacing w:before="60" w:after="80" w:line="252" w:lineRule="auto"/>
            </w:pPr>
            <w:r>
              <w:rPr>
                <w:sz w:val="20"/>
              </w:rPr>
              <w:t>cppoon001@mymail.sim.edu.sg</w:t>
            </w:r>
          </w:p>
        </w:tc>
      </w:tr>
    </w:tbl>
    <w:p w14:paraId="0F8C9169" w14:textId="77777777" w:rsidR="00AF0C07" w:rsidRDefault="00AF0C07"/>
    <w:p w14:paraId="1EB3252A" w14:textId="77777777" w:rsidR="00AF0C07" w:rsidRDefault="00EE613F">
      <w:pPr>
        <w:jc w:val="center"/>
      </w:pPr>
      <w:r>
        <w:t>Implemented Android text-checking prototype</w:t>
      </w:r>
    </w:p>
    <w:p w14:paraId="59A582B0" w14:textId="77777777" w:rsidR="00AF0C07" w:rsidRDefault="00EE613F">
      <w:pPr>
        <w:pStyle w:val="Heading1"/>
      </w:pPr>
      <w:bookmarkStart w:id="0" w:name="_Toc239856052"/>
      <w:r>
        <w:lastRenderedPageBreak/>
        <w:t>Document Control</w:t>
      </w:r>
      <w:bookmarkEnd w:id="0"/>
    </w:p>
    <w:tbl>
      <w:tblPr>
        <w:tblStyle w:val="TableGrid"/>
        <w:tblW w:w="0" w:type="auto"/>
        <w:tblLook w:val="04A0" w:firstRow="1" w:lastRow="0" w:firstColumn="1" w:lastColumn="0" w:noHBand="0" w:noVBand="1"/>
      </w:tblPr>
      <w:tblGrid>
        <w:gridCol w:w="4649"/>
        <w:gridCol w:w="4649"/>
      </w:tblGrid>
      <w:tr w:rsidR="00AF0C07" w14:paraId="00128D93" w14:textId="77777777">
        <w:trPr>
          <w:cantSplit/>
          <w:tblHeader/>
        </w:trPr>
        <w:tc>
          <w:tcPr>
            <w:tcW w:w="4649" w:type="dxa"/>
            <w:shd w:val="clear" w:color="auto" w:fill="E8F1F6"/>
          </w:tcPr>
          <w:p w14:paraId="3D939040" w14:textId="77777777" w:rsidR="00AF0C07" w:rsidRDefault="00EE613F">
            <w:pPr>
              <w:spacing w:before="60" w:after="80" w:line="252" w:lineRule="auto"/>
            </w:pPr>
            <w:r>
              <w:rPr>
                <w:b/>
                <w:sz w:val="20"/>
              </w:rPr>
              <w:t>Field</w:t>
            </w:r>
          </w:p>
        </w:tc>
        <w:tc>
          <w:tcPr>
            <w:tcW w:w="4649" w:type="dxa"/>
            <w:shd w:val="clear" w:color="auto" w:fill="E8F1F6"/>
          </w:tcPr>
          <w:p w14:paraId="6111B9D2" w14:textId="77777777" w:rsidR="00AF0C07" w:rsidRDefault="00EE613F">
            <w:pPr>
              <w:spacing w:before="60" w:after="80" w:line="252" w:lineRule="auto"/>
            </w:pPr>
            <w:r>
              <w:rPr>
                <w:b/>
                <w:sz w:val="20"/>
              </w:rPr>
              <w:t>Record</w:t>
            </w:r>
          </w:p>
        </w:tc>
      </w:tr>
      <w:tr w:rsidR="00AF0C07" w14:paraId="57F1A652" w14:textId="77777777">
        <w:trPr>
          <w:cantSplit/>
        </w:trPr>
        <w:tc>
          <w:tcPr>
            <w:tcW w:w="4649" w:type="dxa"/>
          </w:tcPr>
          <w:p w14:paraId="62CE0389" w14:textId="77777777" w:rsidR="00AF0C07" w:rsidRDefault="00EE613F">
            <w:pPr>
              <w:spacing w:before="60" w:after="80" w:line="252" w:lineRule="auto"/>
            </w:pPr>
            <w:r>
              <w:rPr>
                <w:sz w:val="20"/>
              </w:rPr>
              <w:t>Document</w:t>
            </w:r>
          </w:p>
        </w:tc>
        <w:tc>
          <w:tcPr>
            <w:tcW w:w="4649" w:type="dxa"/>
          </w:tcPr>
          <w:p w14:paraId="146A9563" w14:textId="77777777" w:rsidR="00AF0C07" w:rsidRDefault="00EE613F">
            <w:pPr>
              <w:spacing w:before="60" w:after="80" w:line="252" w:lineRule="auto"/>
            </w:pPr>
            <w:r>
              <w:rPr>
                <w:sz w:val="20"/>
              </w:rPr>
              <w:t>Preliminary Technical Documentation</w:t>
            </w:r>
          </w:p>
        </w:tc>
      </w:tr>
      <w:tr w:rsidR="00AF0C07" w14:paraId="6CCB9CCD" w14:textId="77777777">
        <w:trPr>
          <w:cantSplit/>
        </w:trPr>
        <w:tc>
          <w:tcPr>
            <w:tcW w:w="4649" w:type="dxa"/>
          </w:tcPr>
          <w:p w14:paraId="6C8669D5" w14:textId="77777777" w:rsidR="00AF0C07" w:rsidRDefault="00EE613F">
            <w:pPr>
              <w:spacing w:before="60" w:after="80" w:line="252" w:lineRule="auto"/>
            </w:pPr>
            <w:r>
              <w:rPr>
                <w:sz w:val="20"/>
              </w:rPr>
              <w:t>Version</w:t>
            </w:r>
          </w:p>
        </w:tc>
        <w:tc>
          <w:tcPr>
            <w:tcW w:w="4649" w:type="dxa"/>
          </w:tcPr>
          <w:p w14:paraId="7B970C9B" w14:textId="77777777" w:rsidR="000D5911" w:rsidRDefault="00643D69">
            <w:r>
              <w:t>0.6 — working draft</w:t>
            </w:r>
          </w:p>
        </w:tc>
      </w:tr>
      <w:tr w:rsidR="00AF0C07" w14:paraId="390A1EF4" w14:textId="77777777">
        <w:trPr>
          <w:cantSplit/>
        </w:trPr>
        <w:tc>
          <w:tcPr>
            <w:tcW w:w="4649" w:type="dxa"/>
          </w:tcPr>
          <w:p w14:paraId="5A4B6679" w14:textId="77777777" w:rsidR="00AF0C07" w:rsidRDefault="00EE613F">
            <w:pPr>
              <w:spacing w:before="60" w:after="80" w:line="252" w:lineRule="auto"/>
            </w:pPr>
            <w:r>
              <w:rPr>
                <w:sz w:val="20"/>
              </w:rPr>
              <w:t>Evidence cut-off</w:t>
            </w:r>
          </w:p>
        </w:tc>
        <w:tc>
          <w:tcPr>
            <w:tcW w:w="4649" w:type="dxa"/>
          </w:tcPr>
          <w:p w14:paraId="19A70F7E" w14:textId="77777777" w:rsidR="00AF0C07" w:rsidRDefault="00EE613F">
            <w:pPr>
              <w:spacing w:before="60" w:after="80" w:line="252" w:lineRule="auto"/>
            </w:pPr>
            <w:r>
              <w:rPr>
                <w:sz w:val="20"/>
              </w:rPr>
              <w:t>9 September 2026</w:t>
            </w:r>
          </w:p>
        </w:tc>
      </w:tr>
      <w:tr w:rsidR="00AF0C07" w14:paraId="7DE45249" w14:textId="77777777">
        <w:trPr>
          <w:cantSplit/>
        </w:trPr>
        <w:tc>
          <w:tcPr>
            <w:tcW w:w="4649" w:type="dxa"/>
          </w:tcPr>
          <w:p w14:paraId="545249BC" w14:textId="77777777" w:rsidR="00AF0C07" w:rsidRDefault="00EE613F">
            <w:pPr>
              <w:spacing w:before="60" w:after="80" w:line="252" w:lineRule="auto"/>
            </w:pPr>
            <w:r>
              <w:rPr>
                <w:sz w:val="20"/>
              </w:rPr>
              <w:t>Scope</w:t>
            </w:r>
          </w:p>
        </w:tc>
        <w:tc>
          <w:tcPr>
            <w:tcW w:w="4649" w:type="dxa"/>
          </w:tcPr>
          <w:p w14:paraId="73E39BFE" w14:textId="77777777" w:rsidR="00AF0C07" w:rsidRDefault="00EE613F">
            <w:pPr>
              <w:spacing w:before="60" w:after="80" w:line="252" w:lineRule="auto"/>
            </w:pPr>
            <w:r>
              <w:rPr>
                <w:sz w:val="20"/>
              </w:rPr>
              <w:t>Completed research, prototype design, implementation and recorded validation.</w:t>
            </w:r>
          </w:p>
        </w:tc>
      </w:tr>
      <w:tr w:rsidR="00AF0C07" w14:paraId="499A8F0F" w14:textId="77777777">
        <w:trPr>
          <w:cantSplit/>
        </w:trPr>
        <w:tc>
          <w:tcPr>
            <w:tcW w:w="4649" w:type="dxa"/>
          </w:tcPr>
          <w:p w14:paraId="3B35B3D4" w14:textId="77777777" w:rsidR="00AF0C07" w:rsidRDefault="00EE613F">
            <w:pPr>
              <w:spacing w:before="60" w:after="80" w:line="252" w:lineRule="auto"/>
            </w:pPr>
            <w:r>
              <w:rPr>
                <w:sz w:val="20"/>
              </w:rPr>
              <w:t>Missing information</w:t>
            </w:r>
          </w:p>
        </w:tc>
        <w:tc>
          <w:tcPr>
            <w:tcW w:w="4649" w:type="dxa"/>
          </w:tcPr>
          <w:p w14:paraId="1640A8DB" w14:textId="77777777" w:rsidR="00AF0C07" w:rsidRDefault="00EE613F">
            <w:pPr>
              <w:spacing w:before="60" w:after="80" w:line="252" w:lineRule="auto"/>
            </w:pPr>
            <w:r>
              <w:rPr>
                <w:sz w:val="20"/>
              </w:rPr>
              <w:t>Numbered blank spaces G01–G18 correspond to PTD_MISSING_INFORMATION.md. Blank spaces are editing areas, not completed findings.</w:t>
            </w:r>
          </w:p>
        </w:tc>
      </w:tr>
    </w:tbl>
    <w:p w14:paraId="496F0073" w14:textId="77777777" w:rsidR="00AF0C07" w:rsidRDefault="00AF0C07"/>
    <w:p w14:paraId="427118FD" w14:textId="77777777" w:rsidR="00AF0C07" w:rsidRDefault="00EE613F">
      <w:pPr>
        <w:pStyle w:val="Subtitle"/>
      </w:pPr>
      <w:r>
        <w:t>Record of Revision</w:t>
      </w:r>
    </w:p>
    <w:tbl>
      <w:tblPr>
        <w:tblStyle w:val="TableGrid"/>
        <w:tblW w:w="0" w:type="auto"/>
        <w:tblLook w:val="04A0" w:firstRow="1" w:lastRow="0" w:firstColumn="1" w:lastColumn="0" w:noHBand="0" w:noVBand="1"/>
      </w:tblPr>
      <w:tblGrid>
        <w:gridCol w:w="3099"/>
        <w:gridCol w:w="3099"/>
        <w:gridCol w:w="3099"/>
      </w:tblGrid>
      <w:tr w:rsidR="00AF0C07" w14:paraId="5B5F624B" w14:textId="77777777">
        <w:trPr>
          <w:cantSplit/>
          <w:tblHeader/>
        </w:trPr>
        <w:tc>
          <w:tcPr>
            <w:tcW w:w="3099" w:type="dxa"/>
            <w:shd w:val="clear" w:color="auto" w:fill="E8F1F6"/>
          </w:tcPr>
          <w:p w14:paraId="07D87A41" w14:textId="77777777" w:rsidR="00AF0C07" w:rsidRDefault="00EE613F">
            <w:pPr>
              <w:spacing w:before="60" w:after="80" w:line="252" w:lineRule="auto"/>
            </w:pPr>
            <w:r>
              <w:rPr>
                <w:b/>
                <w:sz w:val="20"/>
              </w:rPr>
              <w:t>Date</w:t>
            </w:r>
          </w:p>
        </w:tc>
        <w:tc>
          <w:tcPr>
            <w:tcW w:w="3099" w:type="dxa"/>
            <w:shd w:val="clear" w:color="auto" w:fill="E8F1F6"/>
          </w:tcPr>
          <w:p w14:paraId="16D6C903" w14:textId="77777777" w:rsidR="00AF0C07" w:rsidRDefault="00EE613F">
            <w:pPr>
              <w:spacing w:before="60" w:after="80" w:line="252" w:lineRule="auto"/>
            </w:pPr>
            <w:r>
              <w:rPr>
                <w:b/>
                <w:sz w:val="20"/>
              </w:rPr>
              <w:t>Version</w:t>
            </w:r>
          </w:p>
        </w:tc>
        <w:tc>
          <w:tcPr>
            <w:tcW w:w="3099" w:type="dxa"/>
            <w:shd w:val="clear" w:color="auto" w:fill="E8F1F6"/>
          </w:tcPr>
          <w:p w14:paraId="48EA30CF" w14:textId="77777777" w:rsidR="00AF0C07" w:rsidRDefault="00EE613F">
            <w:pPr>
              <w:spacing w:before="60" w:after="80" w:line="252" w:lineRule="auto"/>
            </w:pPr>
            <w:r>
              <w:rPr>
                <w:b/>
                <w:sz w:val="20"/>
              </w:rPr>
              <w:t>Description</w:t>
            </w:r>
          </w:p>
        </w:tc>
      </w:tr>
      <w:tr w:rsidR="00AF0C07" w14:paraId="0FAED170" w14:textId="77777777">
        <w:trPr>
          <w:cantSplit/>
        </w:trPr>
        <w:tc>
          <w:tcPr>
            <w:tcW w:w="3099" w:type="dxa"/>
          </w:tcPr>
          <w:p w14:paraId="754AC311" w14:textId="77777777" w:rsidR="00AF0C07" w:rsidRDefault="00EE613F">
            <w:pPr>
              <w:spacing w:before="60" w:after="80" w:line="252" w:lineRule="auto"/>
            </w:pPr>
            <w:r>
              <w:rPr>
                <w:sz w:val="20"/>
              </w:rPr>
              <w:t>7 September 2026</w:t>
            </w:r>
          </w:p>
        </w:tc>
        <w:tc>
          <w:tcPr>
            <w:tcW w:w="3099" w:type="dxa"/>
          </w:tcPr>
          <w:p w14:paraId="502A4BA0" w14:textId="77777777" w:rsidR="00AF0C07" w:rsidRDefault="00EE613F">
            <w:pPr>
              <w:spacing w:before="60" w:after="80" w:line="252" w:lineRule="auto"/>
            </w:pPr>
            <w:r>
              <w:rPr>
                <w:sz w:val="20"/>
              </w:rPr>
              <w:t>0.2</w:t>
            </w:r>
          </w:p>
        </w:tc>
        <w:tc>
          <w:tcPr>
            <w:tcW w:w="3099" w:type="dxa"/>
          </w:tcPr>
          <w:p w14:paraId="01A41B0F" w14:textId="77777777" w:rsidR="00AF0C07" w:rsidRDefault="00EE613F">
            <w:pPr>
              <w:spacing w:before="60" w:after="80" w:line="252" w:lineRule="auto"/>
            </w:pPr>
            <w:r>
              <w:rPr>
                <w:sz w:val="20"/>
              </w:rPr>
              <w:t>Consolidated implementation and supporting project material.</w:t>
            </w:r>
          </w:p>
        </w:tc>
      </w:tr>
      <w:tr w:rsidR="00AF0C07" w14:paraId="256C2FDA" w14:textId="77777777">
        <w:trPr>
          <w:cantSplit/>
        </w:trPr>
        <w:tc>
          <w:tcPr>
            <w:tcW w:w="3099" w:type="dxa"/>
          </w:tcPr>
          <w:p w14:paraId="40A57800" w14:textId="77777777" w:rsidR="00AF0C07" w:rsidRDefault="00EE613F">
            <w:pPr>
              <w:spacing w:before="60" w:after="80" w:line="252" w:lineRule="auto"/>
            </w:pPr>
            <w:r>
              <w:rPr>
                <w:sz w:val="20"/>
              </w:rPr>
              <w:t>8 September 2026</w:t>
            </w:r>
          </w:p>
        </w:tc>
        <w:tc>
          <w:tcPr>
            <w:tcW w:w="3099" w:type="dxa"/>
          </w:tcPr>
          <w:p w14:paraId="26F973D4" w14:textId="77777777" w:rsidR="00AF0C07" w:rsidRDefault="00EE613F">
            <w:pPr>
              <w:spacing w:before="60" w:after="80" w:line="252" w:lineRule="auto"/>
            </w:pPr>
            <w:r>
              <w:rPr>
                <w:sz w:val="20"/>
              </w:rPr>
              <w:t>0.3</w:t>
            </w:r>
          </w:p>
        </w:tc>
        <w:tc>
          <w:tcPr>
            <w:tcW w:w="3099" w:type="dxa"/>
          </w:tcPr>
          <w:p w14:paraId="4ADD4350" w14:textId="77777777" w:rsidR="00AF0C07" w:rsidRDefault="00EE613F">
            <w:pPr>
              <w:spacing w:before="60" w:after="80" w:line="252" w:lineRule="auto"/>
            </w:pPr>
            <w:r>
              <w:rPr>
                <w:sz w:val="20"/>
              </w:rPr>
              <w:t>Reorganised the report to follow the sample technical documentation.</w:t>
            </w:r>
          </w:p>
        </w:tc>
      </w:tr>
      <w:tr w:rsidR="00AF0C07" w14:paraId="38D398E2" w14:textId="77777777">
        <w:trPr>
          <w:cantSplit/>
        </w:trPr>
        <w:tc>
          <w:tcPr>
            <w:tcW w:w="3099" w:type="dxa"/>
          </w:tcPr>
          <w:p w14:paraId="4274853A" w14:textId="77777777" w:rsidR="00AF0C07" w:rsidRDefault="00EE613F">
            <w:pPr>
              <w:spacing w:before="60" w:after="80" w:line="252" w:lineRule="auto"/>
            </w:pPr>
            <w:r>
              <w:rPr>
                <w:sz w:val="20"/>
              </w:rPr>
              <w:t>9 September 2026</w:t>
            </w:r>
          </w:p>
        </w:tc>
        <w:tc>
          <w:tcPr>
            <w:tcW w:w="3099" w:type="dxa"/>
          </w:tcPr>
          <w:p w14:paraId="0B27E368" w14:textId="77777777" w:rsidR="00AF0C07" w:rsidRDefault="00EE613F">
            <w:pPr>
              <w:spacing w:before="60" w:after="80" w:line="252" w:lineRule="auto"/>
            </w:pPr>
            <w:r>
              <w:rPr>
                <w:sz w:val="20"/>
              </w:rPr>
              <w:t>0.4</w:t>
            </w:r>
          </w:p>
        </w:tc>
        <w:tc>
          <w:tcPr>
            <w:tcW w:w="3099" w:type="dxa"/>
          </w:tcPr>
          <w:p w14:paraId="144BBE63" w14:textId="77777777" w:rsidR="00AF0C07" w:rsidRDefault="00EE613F">
            <w:pPr>
              <w:spacing w:before="60" w:after="80" w:line="252" w:lineRule="auto"/>
            </w:pPr>
            <w:r>
              <w:rPr>
                <w:sz w:val="20"/>
              </w:rPr>
              <w:t>Restricted the report to completed work, updated retrieval and evaluation evidence, and added blank editing spaces for missing records.</w:t>
            </w:r>
          </w:p>
        </w:tc>
      </w:tr>
      <w:tr w:rsidR="00AF0C07" w14:paraId="258CE172" w14:textId="77777777">
        <w:trPr>
          <w:cantSplit/>
        </w:trPr>
        <w:tc>
          <w:tcPr>
            <w:tcW w:w="3099" w:type="dxa"/>
          </w:tcPr>
          <w:p w14:paraId="289CE36E" w14:textId="77777777" w:rsidR="00AF0C07" w:rsidRDefault="00EE613F">
            <w:pPr>
              <w:spacing w:before="60" w:after="80" w:line="252" w:lineRule="auto"/>
            </w:pPr>
            <w:r>
              <w:rPr>
                <w:sz w:val="20"/>
              </w:rPr>
              <w:t>9 September 2026</w:t>
            </w:r>
          </w:p>
        </w:tc>
        <w:tc>
          <w:tcPr>
            <w:tcW w:w="3099" w:type="dxa"/>
          </w:tcPr>
          <w:p w14:paraId="25CDB7D2" w14:textId="77777777" w:rsidR="00AF0C07" w:rsidRDefault="00EE613F">
            <w:pPr>
              <w:spacing w:before="60" w:after="80" w:line="252" w:lineRule="auto"/>
            </w:pPr>
            <w:r>
              <w:rPr>
                <w:sz w:val="20"/>
              </w:rPr>
              <w:t>0.5</w:t>
            </w:r>
          </w:p>
        </w:tc>
        <w:tc>
          <w:tcPr>
            <w:tcW w:w="3099" w:type="dxa"/>
          </w:tcPr>
          <w:p w14:paraId="6011CA5B" w14:textId="77777777" w:rsidR="00AF0C07" w:rsidRDefault="00EE613F">
            <w:pPr>
              <w:spacing w:before="60" w:after="80" w:line="252" w:lineRule="auto"/>
            </w:pPr>
            <w:r>
              <w:rPr>
                <w:sz w:val="20"/>
              </w:rPr>
              <w:t>Reworded the report in a direct project voice and removed internal-document citations.</w:t>
            </w:r>
          </w:p>
        </w:tc>
      </w:tr>
      <w:tr w:rsidR="000D5911" w14:paraId="37216D05" w14:textId="77777777">
        <w:tc>
          <w:tcPr>
            <w:tcW w:w="3099" w:type="dxa"/>
          </w:tcPr>
          <w:p w14:paraId="28B1AAD5" w14:textId="77777777" w:rsidR="000D5911" w:rsidRDefault="00643D69">
            <w:r>
              <w:t>9 September 2026</w:t>
            </w:r>
          </w:p>
        </w:tc>
        <w:tc>
          <w:tcPr>
            <w:tcW w:w="3099" w:type="dxa"/>
          </w:tcPr>
          <w:p w14:paraId="42F36DBE" w14:textId="77777777" w:rsidR="000D5911" w:rsidRDefault="00643D69">
            <w:r>
              <w:t>0.6</w:t>
            </w:r>
          </w:p>
        </w:tc>
        <w:tc>
          <w:tcPr>
            <w:tcW w:w="3099" w:type="dxa"/>
          </w:tcPr>
          <w:p w14:paraId="0FC5ECFD" w14:textId="77777777" w:rsidR="000D5911" w:rsidRDefault="00643D69">
            <w:r>
              <w:t>Added reusable full-scope PRD, URS and TDM content; restored all role stories/use cases and clearly separated planned functions from implemented evidence.</w:t>
            </w:r>
          </w:p>
        </w:tc>
      </w:tr>
    </w:tbl>
    <w:p w14:paraId="18601AC2" w14:textId="77777777" w:rsidR="00AF0C07" w:rsidRDefault="00AF0C07"/>
    <w:p w14:paraId="39EF31F5" w14:textId="77777777" w:rsidR="00AF0C07" w:rsidRDefault="00EE613F">
      <w:r>
        <w:t>This report presents our completed research, design, implementation and testing of the Android text-checking prototype. Numbered blank spaces identify information that still needs to be completed.</w:t>
      </w:r>
    </w:p>
    <w:p w14:paraId="285C67A9" w14:textId="77777777" w:rsidR="00AF0C07" w:rsidRDefault="00EE613F">
      <w:r>
        <w:br w:type="page"/>
      </w:r>
    </w:p>
    <w:p w14:paraId="7C018832" w14:textId="77777777" w:rsidR="00AF0C07" w:rsidRDefault="00EE613F">
      <w:pPr>
        <w:pStyle w:val="Title"/>
      </w:pPr>
      <w:r>
        <w:lastRenderedPageBreak/>
        <w:t>Table of Contents</w:t>
      </w:r>
    </w:p>
    <w:p w14:paraId="24B5D197" w14:textId="3A477845" w:rsidR="00C177FE" w:rsidRDefault="00EE613F">
      <w:pPr>
        <w:pStyle w:val="TOC1"/>
        <w:tabs>
          <w:tab w:val="right" w:leader="dot" w:pos="9288"/>
        </w:tabs>
        <w:rPr>
          <w:rFonts w:asciiTheme="minorHAnsi" w:hAnsiTheme="minorHAnsi"/>
          <w:noProof/>
          <w:kern w:val="2"/>
          <w:sz w:val="24"/>
          <w:szCs w:val="24"/>
          <w:lang w:val="en-SG" w:eastAsia="en-SG"/>
          <w14:ligatures w14:val="standardContextual"/>
        </w:rPr>
      </w:pPr>
      <w:r>
        <w:fldChar w:fldCharType="begin"/>
      </w:r>
      <w:r>
        <w:instrText xml:space="preserve"> TOC \o "1-2" \h \z \u </w:instrText>
      </w:r>
      <w:r>
        <w:fldChar w:fldCharType="separate"/>
      </w:r>
      <w:hyperlink w:anchor="_Toc239856052" w:history="1">
        <w:r w:rsidR="00C177FE" w:rsidRPr="00B74433">
          <w:rPr>
            <w:rStyle w:val="Hyperlink"/>
            <w:noProof/>
          </w:rPr>
          <w:t>Document Control</w:t>
        </w:r>
        <w:r w:rsidR="00C177FE">
          <w:rPr>
            <w:noProof/>
            <w:webHidden/>
          </w:rPr>
          <w:tab/>
        </w:r>
        <w:r w:rsidR="00C177FE">
          <w:rPr>
            <w:noProof/>
            <w:webHidden/>
          </w:rPr>
          <w:fldChar w:fldCharType="begin"/>
        </w:r>
        <w:r w:rsidR="00C177FE">
          <w:rPr>
            <w:noProof/>
            <w:webHidden/>
          </w:rPr>
          <w:instrText xml:space="preserve"> PAGEREF _Toc239856052 \h </w:instrText>
        </w:r>
        <w:r w:rsidR="00C177FE">
          <w:rPr>
            <w:noProof/>
            <w:webHidden/>
          </w:rPr>
        </w:r>
        <w:r w:rsidR="00C177FE">
          <w:rPr>
            <w:noProof/>
            <w:webHidden/>
          </w:rPr>
          <w:fldChar w:fldCharType="separate"/>
        </w:r>
        <w:r w:rsidR="00C177FE">
          <w:rPr>
            <w:noProof/>
            <w:webHidden/>
          </w:rPr>
          <w:t>2</w:t>
        </w:r>
        <w:r w:rsidR="00C177FE">
          <w:rPr>
            <w:noProof/>
            <w:webHidden/>
          </w:rPr>
          <w:fldChar w:fldCharType="end"/>
        </w:r>
      </w:hyperlink>
    </w:p>
    <w:p w14:paraId="6E36479F" w14:textId="733A4963"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53" w:history="1">
        <w:r w:rsidRPr="00B74433">
          <w:rPr>
            <w:rStyle w:val="Hyperlink"/>
            <w:noProof/>
          </w:rPr>
          <w:t>1 Introduction</w:t>
        </w:r>
        <w:r>
          <w:rPr>
            <w:noProof/>
            <w:webHidden/>
          </w:rPr>
          <w:tab/>
        </w:r>
        <w:r>
          <w:rPr>
            <w:noProof/>
            <w:webHidden/>
          </w:rPr>
          <w:fldChar w:fldCharType="begin"/>
        </w:r>
        <w:r>
          <w:rPr>
            <w:noProof/>
            <w:webHidden/>
          </w:rPr>
          <w:instrText xml:space="preserve"> PAGEREF _Toc239856053 \h </w:instrText>
        </w:r>
        <w:r>
          <w:rPr>
            <w:noProof/>
            <w:webHidden/>
          </w:rPr>
        </w:r>
        <w:r>
          <w:rPr>
            <w:noProof/>
            <w:webHidden/>
          </w:rPr>
          <w:fldChar w:fldCharType="separate"/>
        </w:r>
        <w:r>
          <w:rPr>
            <w:noProof/>
            <w:webHidden/>
          </w:rPr>
          <w:t>7</w:t>
        </w:r>
        <w:r>
          <w:rPr>
            <w:noProof/>
            <w:webHidden/>
          </w:rPr>
          <w:fldChar w:fldCharType="end"/>
        </w:r>
      </w:hyperlink>
    </w:p>
    <w:p w14:paraId="3366A0B0" w14:textId="0D15386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54" w:history="1">
        <w:r w:rsidRPr="00B74433">
          <w:rPr>
            <w:rStyle w:val="Hyperlink"/>
            <w:noProof/>
          </w:rPr>
          <w:t>1.1 Problem Statement</w:t>
        </w:r>
        <w:r>
          <w:rPr>
            <w:noProof/>
            <w:webHidden/>
          </w:rPr>
          <w:tab/>
        </w:r>
        <w:r>
          <w:rPr>
            <w:noProof/>
            <w:webHidden/>
          </w:rPr>
          <w:fldChar w:fldCharType="begin"/>
        </w:r>
        <w:r>
          <w:rPr>
            <w:noProof/>
            <w:webHidden/>
          </w:rPr>
          <w:instrText xml:space="preserve"> PAGEREF _Toc239856054 \h </w:instrText>
        </w:r>
        <w:r>
          <w:rPr>
            <w:noProof/>
            <w:webHidden/>
          </w:rPr>
        </w:r>
        <w:r>
          <w:rPr>
            <w:noProof/>
            <w:webHidden/>
          </w:rPr>
          <w:fldChar w:fldCharType="separate"/>
        </w:r>
        <w:r>
          <w:rPr>
            <w:noProof/>
            <w:webHidden/>
          </w:rPr>
          <w:t>7</w:t>
        </w:r>
        <w:r>
          <w:rPr>
            <w:noProof/>
            <w:webHidden/>
          </w:rPr>
          <w:fldChar w:fldCharType="end"/>
        </w:r>
      </w:hyperlink>
    </w:p>
    <w:p w14:paraId="032F5895" w14:textId="316CE1E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55" w:history="1">
        <w:r w:rsidRPr="00B74433">
          <w:rPr>
            <w:rStyle w:val="Hyperlink"/>
            <w:noProof/>
          </w:rPr>
          <w:t>1.2 Purpose of the Project</w:t>
        </w:r>
        <w:r>
          <w:rPr>
            <w:noProof/>
            <w:webHidden/>
          </w:rPr>
          <w:tab/>
        </w:r>
        <w:r>
          <w:rPr>
            <w:noProof/>
            <w:webHidden/>
          </w:rPr>
          <w:fldChar w:fldCharType="begin"/>
        </w:r>
        <w:r>
          <w:rPr>
            <w:noProof/>
            <w:webHidden/>
          </w:rPr>
          <w:instrText xml:space="preserve"> PAGEREF _Toc239856055 \h </w:instrText>
        </w:r>
        <w:r>
          <w:rPr>
            <w:noProof/>
            <w:webHidden/>
          </w:rPr>
        </w:r>
        <w:r>
          <w:rPr>
            <w:noProof/>
            <w:webHidden/>
          </w:rPr>
          <w:fldChar w:fldCharType="separate"/>
        </w:r>
        <w:r>
          <w:rPr>
            <w:noProof/>
            <w:webHidden/>
          </w:rPr>
          <w:t>7</w:t>
        </w:r>
        <w:r>
          <w:rPr>
            <w:noProof/>
            <w:webHidden/>
          </w:rPr>
          <w:fldChar w:fldCharType="end"/>
        </w:r>
      </w:hyperlink>
    </w:p>
    <w:p w14:paraId="4A65FB09" w14:textId="21DDBE3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56" w:history="1">
        <w:r w:rsidRPr="00B74433">
          <w:rPr>
            <w:rStyle w:val="Hyperlink"/>
            <w:noProof/>
          </w:rPr>
          <w:t>1.3 Product Vision</w:t>
        </w:r>
        <w:r>
          <w:rPr>
            <w:noProof/>
            <w:webHidden/>
          </w:rPr>
          <w:tab/>
        </w:r>
        <w:r>
          <w:rPr>
            <w:noProof/>
            <w:webHidden/>
          </w:rPr>
          <w:fldChar w:fldCharType="begin"/>
        </w:r>
        <w:r>
          <w:rPr>
            <w:noProof/>
            <w:webHidden/>
          </w:rPr>
          <w:instrText xml:space="preserve"> PAGEREF _Toc239856056 \h </w:instrText>
        </w:r>
        <w:r>
          <w:rPr>
            <w:noProof/>
            <w:webHidden/>
          </w:rPr>
        </w:r>
        <w:r>
          <w:rPr>
            <w:noProof/>
            <w:webHidden/>
          </w:rPr>
          <w:fldChar w:fldCharType="separate"/>
        </w:r>
        <w:r>
          <w:rPr>
            <w:noProof/>
            <w:webHidden/>
          </w:rPr>
          <w:t>7</w:t>
        </w:r>
        <w:r>
          <w:rPr>
            <w:noProof/>
            <w:webHidden/>
          </w:rPr>
          <w:fldChar w:fldCharType="end"/>
        </w:r>
      </w:hyperlink>
    </w:p>
    <w:p w14:paraId="455C56DF" w14:textId="1FA029F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57" w:history="1">
        <w:r w:rsidRPr="00B74433">
          <w:rPr>
            <w:rStyle w:val="Hyperlink"/>
            <w:noProof/>
          </w:rPr>
          <w:t>1.4 Project Objectives and Implemented Prototype</w:t>
        </w:r>
        <w:r>
          <w:rPr>
            <w:noProof/>
            <w:webHidden/>
          </w:rPr>
          <w:tab/>
        </w:r>
        <w:r>
          <w:rPr>
            <w:noProof/>
            <w:webHidden/>
          </w:rPr>
          <w:fldChar w:fldCharType="begin"/>
        </w:r>
        <w:r>
          <w:rPr>
            <w:noProof/>
            <w:webHidden/>
          </w:rPr>
          <w:instrText xml:space="preserve"> PAGEREF _Toc239856057 \h </w:instrText>
        </w:r>
        <w:r>
          <w:rPr>
            <w:noProof/>
            <w:webHidden/>
          </w:rPr>
        </w:r>
        <w:r>
          <w:rPr>
            <w:noProof/>
            <w:webHidden/>
          </w:rPr>
          <w:fldChar w:fldCharType="separate"/>
        </w:r>
        <w:r>
          <w:rPr>
            <w:noProof/>
            <w:webHidden/>
          </w:rPr>
          <w:t>7</w:t>
        </w:r>
        <w:r>
          <w:rPr>
            <w:noProof/>
            <w:webHidden/>
          </w:rPr>
          <w:fldChar w:fldCharType="end"/>
        </w:r>
      </w:hyperlink>
    </w:p>
    <w:p w14:paraId="027D8840" w14:textId="24B31C9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58" w:history="1">
        <w:r w:rsidRPr="00B74433">
          <w:rPr>
            <w:rStyle w:val="Hyperlink"/>
            <w:noProof/>
          </w:rPr>
          <w:t>1.5 Learning Objectives</w:t>
        </w:r>
        <w:r>
          <w:rPr>
            <w:noProof/>
            <w:webHidden/>
          </w:rPr>
          <w:tab/>
        </w:r>
        <w:r>
          <w:rPr>
            <w:noProof/>
            <w:webHidden/>
          </w:rPr>
          <w:fldChar w:fldCharType="begin"/>
        </w:r>
        <w:r>
          <w:rPr>
            <w:noProof/>
            <w:webHidden/>
          </w:rPr>
          <w:instrText xml:space="preserve"> PAGEREF _Toc239856058 \h </w:instrText>
        </w:r>
        <w:r>
          <w:rPr>
            <w:noProof/>
            <w:webHidden/>
          </w:rPr>
        </w:r>
        <w:r>
          <w:rPr>
            <w:noProof/>
            <w:webHidden/>
          </w:rPr>
          <w:fldChar w:fldCharType="separate"/>
        </w:r>
        <w:r>
          <w:rPr>
            <w:noProof/>
            <w:webHidden/>
          </w:rPr>
          <w:t>8</w:t>
        </w:r>
        <w:r>
          <w:rPr>
            <w:noProof/>
            <w:webHidden/>
          </w:rPr>
          <w:fldChar w:fldCharType="end"/>
        </w:r>
      </w:hyperlink>
    </w:p>
    <w:p w14:paraId="24E0AD8F" w14:textId="480A4312"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59" w:history="1">
        <w:r w:rsidRPr="00B74433">
          <w:rPr>
            <w:rStyle w:val="Hyperlink"/>
            <w:noProof/>
          </w:rPr>
          <w:t>2 Overview</w:t>
        </w:r>
        <w:r>
          <w:rPr>
            <w:noProof/>
            <w:webHidden/>
          </w:rPr>
          <w:tab/>
        </w:r>
        <w:r>
          <w:rPr>
            <w:noProof/>
            <w:webHidden/>
          </w:rPr>
          <w:fldChar w:fldCharType="begin"/>
        </w:r>
        <w:r>
          <w:rPr>
            <w:noProof/>
            <w:webHidden/>
          </w:rPr>
          <w:instrText xml:space="preserve"> PAGEREF _Toc239856059 \h </w:instrText>
        </w:r>
        <w:r>
          <w:rPr>
            <w:noProof/>
            <w:webHidden/>
          </w:rPr>
        </w:r>
        <w:r>
          <w:rPr>
            <w:noProof/>
            <w:webHidden/>
          </w:rPr>
          <w:fldChar w:fldCharType="separate"/>
        </w:r>
        <w:r>
          <w:rPr>
            <w:noProof/>
            <w:webHidden/>
          </w:rPr>
          <w:t>9</w:t>
        </w:r>
        <w:r>
          <w:rPr>
            <w:noProof/>
            <w:webHidden/>
          </w:rPr>
          <w:fldChar w:fldCharType="end"/>
        </w:r>
      </w:hyperlink>
    </w:p>
    <w:p w14:paraId="5A6F042B" w14:textId="61E33151"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0" w:history="1">
        <w:r w:rsidRPr="00B74433">
          <w:rPr>
            <w:rStyle w:val="Hyperlink"/>
            <w:noProof/>
          </w:rPr>
          <w:t>2.1 Competitor and Market Research</w:t>
        </w:r>
        <w:r>
          <w:rPr>
            <w:noProof/>
            <w:webHidden/>
          </w:rPr>
          <w:tab/>
        </w:r>
        <w:r>
          <w:rPr>
            <w:noProof/>
            <w:webHidden/>
          </w:rPr>
          <w:fldChar w:fldCharType="begin"/>
        </w:r>
        <w:r>
          <w:rPr>
            <w:noProof/>
            <w:webHidden/>
          </w:rPr>
          <w:instrText xml:space="preserve"> PAGEREF _Toc239856060 \h </w:instrText>
        </w:r>
        <w:r>
          <w:rPr>
            <w:noProof/>
            <w:webHidden/>
          </w:rPr>
        </w:r>
        <w:r>
          <w:rPr>
            <w:noProof/>
            <w:webHidden/>
          </w:rPr>
          <w:fldChar w:fldCharType="separate"/>
        </w:r>
        <w:r>
          <w:rPr>
            <w:noProof/>
            <w:webHidden/>
          </w:rPr>
          <w:t>9</w:t>
        </w:r>
        <w:r>
          <w:rPr>
            <w:noProof/>
            <w:webHidden/>
          </w:rPr>
          <w:fldChar w:fldCharType="end"/>
        </w:r>
      </w:hyperlink>
    </w:p>
    <w:p w14:paraId="6FFFBF75" w14:textId="538E679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1" w:history="1">
        <w:r w:rsidRPr="00B74433">
          <w:rPr>
            <w:rStyle w:val="Hyperlink"/>
            <w:noProof/>
          </w:rPr>
          <w:t>2.2 Similar Product Comparison</w:t>
        </w:r>
        <w:r>
          <w:rPr>
            <w:noProof/>
            <w:webHidden/>
          </w:rPr>
          <w:tab/>
        </w:r>
        <w:r>
          <w:rPr>
            <w:noProof/>
            <w:webHidden/>
          </w:rPr>
          <w:fldChar w:fldCharType="begin"/>
        </w:r>
        <w:r>
          <w:rPr>
            <w:noProof/>
            <w:webHidden/>
          </w:rPr>
          <w:instrText xml:space="preserve"> PAGEREF _Toc239856061 \h </w:instrText>
        </w:r>
        <w:r>
          <w:rPr>
            <w:noProof/>
            <w:webHidden/>
          </w:rPr>
        </w:r>
        <w:r>
          <w:rPr>
            <w:noProof/>
            <w:webHidden/>
          </w:rPr>
          <w:fldChar w:fldCharType="separate"/>
        </w:r>
        <w:r>
          <w:rPr>
            <w:noProof/>
            <w:webHidden/>
          </w:rPr>
          <w:t>9</w:t>
        </w:r>
        <w:r>
          <w:rPr>
            <w:noProof/>
            <w:webHidden/>
          </w:rPr>
          <w:fldChar w:fldCharType="end"/>
        </w:r>
      </w:hyperlink>
    </w:p>
    <w:p w14:paraId="4160E38A" w14:textId="53E08E3A"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2" w:history="1">
        <w:r w:rsidRPr="00B74433">
          <w:rPr>
            <w:rStyle w:val="Hyperlink"/>
            <w:noProof/>
          </w:rPr>
          <w:t>2.3 Product Concept and Completed Functions</w:t>
        </w:r>
        <w:r>
          <w:rPr>
            <w:noProof/>
            <w:webHidden/>
          </w:rPr>
          <w:tab/>
        </w:r>
        <w:r>
          <w:rPr>
            <w:noProof/>
            <w:webHidden/>
          </w:rPr>
          <w:fldChar w:fldCharType="begin"/>
        </w:r>
        <w:r>
          <w:rPr>
            <w:noProof/>
            <w:webHidden/>
          </w:rPr>
          <w:instrText xml:space="preserve"> PAGEREF _Toc239856062 \h </w:instrText>
        </w:r>
        <w:r>
          <w:rPr>
            <w:noProof/>
            <w:webHidden/>
          </w:rPr>
        </w:r>
        <w:r>
          <w:rPr>
            <w:noProof/>
            <w:webHidden/>
          </w:rPr>
          <w:fldChar w:fldCharType="separate"/>
        </w:r>
        <w:r>
          <w:rPr>
            <w:noProof/>
            <w:webHidden/>
          </w:rPr>
          <w:t>10</w:t>
        </w:r>
        <w:r>
          <w:rPr>
            <w:noProof/>
            <w:webHidden/>
          </w:rPr>
          <w:fldChar w:fldCharType="end"/>
        </w:r>
      </w:hyperlink>
    </w:p>
    <w:p w14:paraId="3D05FEAC" w14:textId="3D72FBF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3" w:history="1">
        <w:r w:rsidRPr="00B74433">
          <w:rPr>
            <w:rStyle w:val="Hyperlink"/>
            <w:noProof/>
          </w:rPr>
          <w:t>2.4 SWOT Analysis</w:t>
        </w:r>
        <w:r>
          <w:rPr>
            <w:noProof/>
            <w:webHidden/>
          </w:rPr>
          <w:tab/>
        </w:r>
        <w:r>
          <w:rPr>
            <w:noProof/>
            <w:webHidden/>
          </w:rPr>
          <w:fldChar w:fldCharType="begin"/>
        </w:r>
        <w:r>
          <w:rPr>
            <w:noProof/>
            <w:webHidden/>
          </w:rPr>
          <w:instrText xml:space="preserve"> PAGEREF _Toc239856063 \h </w:instrText>
        </w:r>
        <w:r>
          <w:rPr>
            <w:noProof/>
            <w:webHidden/>
          </w:rPr>
        </w:r>
        <w:r>
          <w:rPr>
            <w:noProof/>
            <w:webHidden/>
          </w:rPr>
          <w:fldChar w:fldCharType="separate"/>
        </w:r>
        <w:r>
          <w:rPr>
            <w:noProof/>
            <w:webHidden/>
          </w:rPr>
          <w:t>10</w:t>
        </w:r>
        <w:r>
          <w:rPr>
            <w:noProof/>
            <w:webHidden/>
          </w:rPr>
          <w:fldChar w:fldCharType="end"/>
        </w:r>
      </w:hyperlink>
    </w:p>
    <w:p w14:paraId="2A07E8A6" w14:textId="68263AD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4" w:history="1">
        <w:r w:rsidRPr="00B74433">
          <w:rPr>
            <w:rStyle w:val="Hyperlink"/>
            <w:noProof/>
          </w:rPr>
          <w:t>2.5 Product Differentiation</w:t>
        </w:r>
        <w:r>
          <w:rPr>
            <w:noProof/>
            <w:webHidden/>
          </w:rPr>
          <w:tab/>
        </w:r>
        <w:r>
          <w:rPr>
            <w:noProof/>
            <w:webHidden/>
          </w:rPr>
          <w:fldChar w:fldCharType="begin"/>
        </w:r>
        <w:r>
          <w:rPr>
            <w:noProof/>
            <w:webHidden/>
          </w:rPr>
          <w:instrText xml:space="preserve"> PAGEREF _Toc239856064 \h </w:instrText>
        </w:r>
        <w:r>
          <w:rPr>
            <w:noProof/>
            <w:webHidden/>
          </w:rPr>
        </w:r>
        <w:r>
          <w:rPr>
            <w:noProof/>
            <w:webHidden/>
          </w:rPr>
          <w:fldChar w:fldCharType="separate"/>
        </w:r>
        <w:r>
          <w:rPr>
            <w:noProof/>
            <w:webHidden/>
          </w:rPr>
          <w:t>11</w:t>
        </w:r>
        <w:r>
          <w:rPr>
            <w:noProof/>
            <w:webHidden/>
          </w:rPr>
          <w:fldChar w:fldCharType="end"/>
        </w:r>
      </w:hyperlink>
    </w:p>
    <w:p w14:paraId="0C74EBD2" w14:textId="73DF9F0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5" w:history="1">
        <w:r w:rsidRPr="00B74433">
          <w:rPr>
            <w:rStyle w:val="Hyperlink"/>
            <w:noProof/>
          </w:rPr>
          <w:t>2.6 Target Users and Access Model</w:t>
        </w:r>
        <w:r>
          <w:rPr>
            <w:noProof/>
            <w:webHidden/>
          </w:rPr>
          <w:tab/>
        </w:r>
        <w:r>
          <w:rPr>
            <w:noProof/>
            <w:webHidden/>
          </w:rPr>
          <w:fldChar w:fldCharType="begin"/>
        </w:r>
        <w:r>
          <w:rPr>
            <w:noProof/>
            <w:webHidden/>
          </w:rPr>
          <w:instrText xml:space="preserve"> PAGEREF _Toc239856065 \h </w:instrText>
        </w:r>
        <w:r>
          <w:rPr>
            <w:noProof/>
            <w:webHidden/>
          </w:rPr>
        </w:r>
        <w:r>
          <w:rPr>
            <w:noProof/>
            <w:webHidden/>
          </w:rPr>
          <w:fldChar w:fldCharType="separate"/>
        </w:r>
        <w:r>
          <w:rPr>
            <w:noProof/>
            <w:webHidden/>
          </w:rPr>
          <w:t>11</w:t>
        </w:r>
        <w:r>
          <w:rPr>
            <w:noProof/>
            <w:webHidden/>
          </w:rPr>
          <w:fldChar w:fldCharType="end"/>
        </w:r>
      </w:hyperlink>
    </w:p>
    <w:p w14:paraId="7C877DA6" w14:textId="680346C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6" w:history="1">
        <w:r w:rsidRPr="00B74433">
          <w:rPr>
            <w:rStyle w:val="Hyperlink"/>
            <w:noProof/>
          </w:rPr>
          <w:t>2.7 Business Model and Operating Costs</w:t>
        </w:r>
        <w:r>
          <w:rPr>
            <w:noProof/>
            <w:webHidden/>
          </w:rPr>
          <w:tab/>
        </w:r>
        <w:r>
          <w:rPr>
            <w:noProof/>
            <w:webHidden/>
          </w:rPr>
          <w:fldChar w:fldCharType="begin"/>
        </w:r>
        <w:r>
          <w:rPr>
            <w:noProof/>
            <w:webHidden/>
          </w:rPr>
          <w:instrText xml:space="preserve"> PAGEREF _Toc239856066 \h </w:instrText>
        </w:r>
        <w:r>
          <w:rPr>
            <w:noProof/>
            <w:webHidden/>
          </w:rPr>
        </w:r>
        <w:r>
          <w:rPr>
            <w:noProof/>
            <w:webHidden/>
          </w:rPr>
          <w:fldChar w:fldCharType="separate"/>
        </w:r>
        <w:r>
          <w:rPr>
            <w:noProof/>
            <w:webHidden/>
          </w:rPr>
          <w:t>11</w:t>
        </w:r>
        <w:r>
          <w:rPr>
            <w:noProof/>
            <w:webHidden/>
          </w:rPr>
          <w:fldChar w:fldCharType="end"/>
        </w:r>
      </w:hyperlink>
    </w:p>
    <w:p w14:paraId="74EC4981" w14:textId="1B7D5D01"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67" w:history="1">
        <w:r w:rsidRPr="00B74433">
          <w:rPr>
            <w:rStyle w:val="Hyperlink"/>
            <w:noProof/>
          </w:rPr>
          <w:t>3 Stakeholders</w:t>
        </w:r>
        <w:r>
          <w:rPr>
            <w:noProof/>
            <w:webHidden/>
          </w:rPr>
          <w:tab/>
        </w:r>
        <w:r>
          <w:rPr>
            <w:noProof/>
            <w:webHidden/>
          </w:rPr>
          <w:fldChar w:fldCharType="begin"/>
        </w:r>
        <w:r>
          <w:rPr>
            <w:noProof/>
            <w:webHidden/>
          </w:rPr>
          <w:instrText xml:space="preserve"> PAGEREF _Toc239856067 \h </w:instrText>
        </w:r>
        <w:r>
          <w:rPr>
            <w:noProof/>
            <w:webHidden/>
          </w:rPr>
        </w:r>
        <w:r>
          <w:rPr>
            <w:noProof/>
            <w:webHidden/>
          </w:rPr>
          <w:fldChar w:fldCharType="separate"/>
        </w:r>
        <w:r>
          <w:rPr>
            <w:noProof/>
            <w:webHidden/>
          </w:rPr>
          <w:t>13</w:t>
        </w:r>
        <w:r>
          <w:rPr>
            <w:noProof/>
            <w:webHidden/>
          </w:rPr>
          <w:fldChar w:fldCharType="end"/>
        </w:r>
      </w:hyperlink>
    </w:p>
    <w:p w14:paraId="27CCD1FA" w14:textId="5F556A8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8" w:history="1">
        <w:r w:rsidRPr="00B74433">
          <w:rPr>
            <w:rStyle w:val="Hyperlink"/>
            <w:noProof/>
          </w:rPr>
          <w:t>3.1 Stakeholder Overview</w:t>
        </w:r>
        <w:r>
          <w:rPr>
            <w:noProof/>
            <w:webHidden/>
          </w:rPr>
          <w:tab/>
        </w:r>
        <w:r>
          <w:rPr>
            <w:noProof/>
            <w:webHidden/>
          </w:rPr>
          <w:fldChar w:fldCharType="begin"/>
        </w:r>
        <w:r>
          <w:rPr>
            <w:noProof/>
            <w:webHidden/>
          </w:rPr>
          <w:instrText xml:space="preserve"> PAGEREF _Toc239856068 \h </w:instrText>
        </w:r>
        <w:r>
          <w:rPr>
            <w:noProof/>
            <w:webHidden/>
          </w:rPr>
        </w:r>
        <w:r>
          <w:rPr>
            <w:noProof/>
            <w:webHidden/>
          </w:rPr>
          <w:fldChar w:fldCharType="separate"/>
        </w:r>
        <w:r>
          <w:rPr>
            <w:noProof/>
            <w:webHidden/>
          </w:rPr>
          <w:t>13</w:t>
        </w:r>
        <w:r>
          <w:rPr>
            <w:noProof/>
            <w:webHidden/>
          </w:rPr>
          <w:fldChar w:fldCharType="end"/>
        </w:r>
      </w:hyperlink>
    </w:p>
    <w:p w14:paraId="77A01DE3" w14:textId="0CB77958"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69" w:history="1">
        <w:r w:rsidRPr="00B74433">
          <w:rPr>
            <w:rStyle w:val="Hyperlink"/>
            <w:noProof/>
          </w:rPr>
          <w:t>3.2 Team Roles</w:t>
        </w:r>
        <w:r>
          <w:rPr>
            <w:noProof/>
            <w:webHidden/>
          </w:rPr>
          <w:tab/>
        </w:r>
        <w:r>
          <w:rPr>
            <w:noProof/>
            <w:webHidden/>
          </w:rPr>
          <w:fldChar w:fldCharType="begin"/>
        </w:r>
        <w:r>
          <w:rPr>
            <w:noProof/>
            <w:webHidden/>
          </w:rPr>
          <w:instrText xml:space="preserve"> PAGEREF _Toc239856069 \h </w:instrText>
        </w:r>
        <w:r>
          <w:rPr>
            <w:noProof/>
            <w:webHidden/>
          </w:rPr>
        </w:r>
        <w:r>
          <w:rPr>
            <w:noProof/>
            <w:webHidden/>
          </w:rPr>
          <w:fldChar w:fldCharType="separate"/>
        </w:r>
        <w:r>
          <w:rPr>
            <w:noProof/>
            <w:webHidden/>
          </w:rPr>
          <w:t>13</w:t>
        </w:r>
        <w:r>
          <w:rPr>
            <w:noProof/>
            <w:webHidden/>
          </w:rPr>
          <w:fldChar w:fldCharType="end"/>
        </w:r>
      </w:hyperlink>
    </w:p>
    <w:p w14:paraId="54A784E6" w14:textId="011370AE"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0" w:history="1">
        <w:r w:rsidRPr="00B74433">
          <w:rPr>
            <w:rStyle w:val="Hyperlink"/>
            <w:noProof/>
          </w:rPr>
          <w:t>3.3 Component Handoffs and Contributions</w:t>
        </w:r>
        <w:r>
          <w:rPr>
            <w:noProof/>
            <w:webHidden/>
          </w:rPr>
          <w:tab/>
        </w:r>
        <w:r>
          <w:rPr>
            <w:noProof/>
            <w:webHidden/>
          </w:rPr>
          <w:fldChar w:fldCharType="begin"/>
        </w:r>
        <w:r>
          <w:rPr>
            <w:noProof/>
            <w:webHidden/>
          </w:rPr>
          <w:instrText xml:space="preserve"> PAGEREF _Toc239856070 \h </w:instrText>
        </w:r>
        <w:r>
          <w:rPr>
            <w:noProof/>
            <w:webHidden/>
          </w:rPr>
        </w:r>
        <w:r>
          <w:rPr>
            <w:noProof/>
            <w:webHidden/>
          </w:rPr>
          <w:fldChar w:fldCharType="separate"/>
        </w:r>
        <w:r>
          <w:rPr>
            <w:noProof/>
            <w:webHidden/>
          </w:rPr>
          <w:t>13</w:t>
        </w:r>
        <w:r>
          <w:rPr>
            <w:noProof/>
            <w:webHidden/>
          </w:rPr>
          <w:fldChar w:fldCharType="end"/>
        </w:r>
      </w:hyperlink>
    </w:p>
    <w:p w14:paraId="39A25A13" w14:textId="7949A9FD"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71" w:history="1">
        <w:r w:rsidRPr="00B74433">
          <w:rPr>
            <w:rStyle w:val="Hyperlink"/>
            <w:noProof/>
          </w:rPr>
          <w:t>4 Data Collection</w:t>
        </w:r>
        <w:r>
          <w:rPr>
            <w:noProof/>
            <w:webHidden/>
          </w:rPr>
          <w:tab/>
        </w:r>
        <w:r>
          <w:rPr>
            <w:noProof/>
            <w:webHidden/>
          </w:rPr>
          <w:fldChar w:fldCharType="begin"/>
        </w:r>
        <w:r>
          <w:rPr>
            <w:noProof/>
            <w:webHidden/>
          </w:rPr>
          <w:instrText xml:space="preserve"> PAGEREF _Toc239856071 \h </w:instrText>
        </w:r>
        <w:r>
          <w:rPr>
            <w:noProof/>
            <w:webHidden/>
          </w:rPr>
        </w:r>
        <w:r>
          <w:rPr>
            <w:noProof/>
            <w:webHidden/>
          </w:rPr>
          <w:fldChar w:fldCharType="separate"/>
        </w:r>
        <w:r>
          <w:rPr>
            <w:noProof/>
            <w:webHidden/>
          </w:rPr>
          <w:t>15</w:t>
        </w:r>
        <w:r>
          <w:rPr>
            <w:noProof/>
            <w:webHidden/>
          </w:rPr>
          <w:fldChar w:fldCharType="end"/>
        </w:r>
      </w:hyperlink>
    </w:p>
    <w:p w14:paraId="246661AC" w14:textId="400EF00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2" w:history="1">
        <w:r w:rsidRPr="00B74433">
          <w:rPr>
            <w:rStyle w:val="Hyperlink"/>
            <w:noProof/>
          </w:rPr>
          <w:t>4.1 Data Sources</w:t>
        </w:r>
        <w:r>
          <w:rPr>
            <w:noProof/>
            <w:webHidden/>
          </w:rPr>
          <w:tab/>
        </w:r>
        <w:r>
          <w:rPr>
            <w:noProof/>
            <w:webHidden/>
          </w:rPr>
          <w:fldChar w:fldCharType="begin"/>
        </w:r>
        <w:r>
          <w:rPr>
            <w:noProof/>
            <w:webHidden/>
          </w:rPr>
          <w:instrText xml:space="preserve"> PAGEREF _Toc239856072 \h </w:instrText>
        </w:r>
        <w:r>
          <w:rPr>
            <w:noProof/>
            <w:webHidden/>
          </w:rPr>
        </w:r>
        <w:r>
          <w:rPr>
            <w:noProof/>
            <w:webHidden/>
          </w:rPr>
          <w:fldChar w:fldCharType="separate"/>
        </w:r>
        <w:r>
          <w:rPr>
            <w:noProof/>
            <w:webHidden/>
          </w:rPr>
          <w:t>15</w:t>
        </w:r>
        <w:r>
          <w:rPr>
            <w:noProof/>
            <w:webHidden/>
          </w:rPr>
          <w:fldChar w:fldCharType="end"/>
        </w:r>
      </w:hyperlink>
    </w:p>
    <w:p w14:paraId="06BDC400" w14:textId="6F5C87D5"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3" w:history="1">
        <w:r w:rsidRPr="00B74433">
          <w:rPr>
            <w:rStyle w:val="Hyperlink"/>
            <w:noProof/>
          </w:rPr>
          <w:t>4.2 Collected Data Types</w:t>
        </w:r>
        <w:r>
          <w:rPr>
            <w:noProof/>
            <w:webHidden/>
          </w:rPr>
          <w:tab/>
        </w:r>
        <w:r>
          <w:rPr>
            <w:noProof/>
            <w:webHidden/>
          </w:rPr>
          <w:fldChar w:fldCharType="begin"/>
        </w:r>
        <w:r>
          <w:rPr>
            <w:noProof/>
            <w:webHidden/>
          </w:rPr>
          <w:instrText xml:space="preserve"> PAGEREF _Toc239856073 \h </w:instrText>
        </w:r>
        <w:r>
          <w:rPr>
            <w:noProof/>
            <w:webHidden/>
          </w:rPr>
        </w:r>
        <w:r>
          <w:rPr>
            <w:noProof/>
            <w:webHidden/>
          </w:rPr>
          <w:fldChar w:fldCharType="separate"/>
        </w:r>
        <w:r>
          <w:rPr>
            <w:noProof/>
            <w:webHidden/>
          </w:rPr>
          <w:t>15</w:t>
        </w:r>
        <w:r>
          <w:rPr>
            <w:noProof/>
            <w:webHidden/>
          </w:rPr>
          <w:fldChar w:fldCharType="end"/>
        </w:r>
      </w:hyperlink>
    </w:p>
    <w:p w14:paraId="3914F689" w14:textId="190A18F5"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4" w:history="1">
        <w:r w:rsidRPr="00B74433">
          <w:rPr>
            <w:rStyle w:val="Hyperlink"/>
            <w:noProof/>
          </w:rPr>
          <w:t>4.3 Implemented Collection Workflow</w:t>
        </w:r>
        <w:r>
          <w:rPr>
            <w:noProof/>
            <w:webHidden/>
          </w:rPr>
          <w:tab/>
        </w:r>
        <w:r>
          <w:rPr>
            <w:noProof/>
            <w:webHidden/>
          </w:rPr>
          <w:fldChar w:fldCharType="begin"/>
        </w:r>
        <w:r>
          <w:rPr>
            <w:noProof/>
            <w:webHidden/>
          </w:rPr>
          <w:instrText xml:space="preserve"> PAGEREF _Toc239856074 \h </w:instrText>
        </w:r>
        <w:r>
          <w:rPr>
            <w:noProof/>
            <w:webHidden/>
          </w:rPr>
        </w:r>
        <w:r>
          <w:rPr>
            <w:noProof/>
            <w:webHidden/>
          </w:rPr>
          <w:fldChar w:fldCharType="separate"/>
        </w:r>
        <w:r>
          <w:rPr>
            <w:noProof/>
            <w:webHidden/>
          </w:rPr>
          <w:t>15</w:t>
        </w:r>
        <w:r>
          <w:rPr>
            <w:noProof/>
            <w:webHidden/>
          </w:rPr>
          <w:fldChar w:fldCharType="end"/>
        </w:r>
      </w:hyperlink>
    </w:p>
    <w:p w14:paraId="7442CAFF" w14:textId="573FB12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5" w:history="1">
        <w:r w:rsidRPr="00B74433">
          <w:rPr>
            <w:rStyle w:val="Hyperlink"/>
            <w:noProof/>
          </w:rPr>
          <w:t>4.4 Preprocessing and Data Validation</w:t>
        </w:r>
        <w:r>
          <w:rPr>
            <w:noProof/>
            <w:webHidden/>
          </w:rPr>
          <w:tab/>
        </w:r>
        <w:r>
          <w:rPr>
            <w:noProof/>
            <w:webHidden/>
          </w:rPr>
          <w:fldChar w:fldCharType="begin"/>
        </w:r>
        <w:r>
          <w:rPr>
            <w:noProof/>
            <w:webHidden/>
          </w:rPr>
          <w:instrText xml:space="preserve"> PAGEREF _Toc239856075 \h </w:instrText>
        </w:r>
        <w:r>
          <w:rPr>
            <w:noProof/>
            <w:webHidden/>
          </w:rPr>
        </w:r>
        <w:r>
          <w:rPr>
            <w:noProof/>
            <w:webHidden/>
          </w:rPr>
          <w:fldChar w:fldCharType="separate"/>
        </w:r>
        <w:r>
          <w:rPr>
            <w:noProof/>
            <w:webHidden/>
          </w:rPr>
          <w:t>15</w:t>
        </w:r>
        <w:r>
          <w:rPr>
            <w:noProof/>
            <w:webHidden/>
          </w:rPr>
          <w:fldChar w:fldCharType="end"/>
        </w:r>
      </w:hyperlink>
    </w:p>
    <w:p w14:paraId="417281B0" w14:textId="6BC53E6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6" w:history="1">
        <w:r w:rsidRPr="00B74433">
          <w:rPr>
            <w:rStyle w:val="Hyperlink"/>
            <w:noProof/>
          </w:rPr>
          <w:t>4.5 Data Handling</w:t>
        </w:r>
        <w:r>
          <w:rPr>
            <w:noProof/>
            <w:webHidden/>
          </w:rPr>
          <w:tab/>
        </w:r>
        <w:r>
          <w:rPr>
            <w:noProof/>
            <w:webHidden/>
          </w:rPr>
          <w:fldChar w:fldCharType="begin"/>
        </w:r>
        <w:r>
          <w:rPr>
            <w:noProof/>
            <w:webHidden/>
          </w:rPr>
          <w:instrText xml:space="preserve"> PAGEREF _Toc239856076 \h </w:instrText>
        </w:r>
        <w:r>
          <w:rPr>
            <w:noProof/>
            <w:webHidden/>
          </w:rPr>
        </w:r>
        <w:r>
          <w:rPr>
            <w:noProof/>
            <w:webHidden/>
          </w:rPr>
          <w:fldChar w:fldCharType="separate"/>
        </w:r>
        <w:r>
          <w:rPr>
            <w:noProof/>
            <w:webHidden/>
          </w:rPr>
          <w:t>16</w:t>
        </w:r>
        <w:r>
          <w:rPr>
            <w:noProof/>
            <w:webHidden/>
          </w:rPr>
          <w:fldChar w:fldCharType="end"/>
        </w:r>
      </w:hyperlink>
    </w:p>
    <w:p w14:paraId="60E609E3" w14:textId="20C0C363"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7" w:history="1">
        <w:r w:rsidRPr="00B74433">
          <w:rPr>
            <w:rStyle w:val="Hyperlink"/>
            <w:noProof/>
          </w:rPr>
          <w:t>4.6 Evaluation Datasets</w:t>
        </w:r>
        <w:r>
          <w:rPr>
            <w:noProof/>
            <w:webHidden/>
          </w:rPr>
          <w:tab/>
        </w:r>
        <w:r>
          <w:rPr>
            <w:noProof/>
            <w:webHidden/>
          </w:rPr>
          <w:fldChar w:fldCharType="begin"/>
        </w:r>
        <w:r>
          <w:rPr>
            <w:noProof/>
            <w:webHidden/>
          </w:rPr>
          <w:instrText xml:space="preserve"> PAGEREF _Toc239856077 \h </w:instrText>
        </w:r>
        <w:r>
          <w:rPr>
            <w:noProof/>
            <w:webHidden/>
          </w:rPr>
        </w:r>
        <w:r>
          <w:rPr>
            <w:noProof/>
            <w:webHidden/>
          </w:rPr>
          <w:fldChar w:fldCharType="separate"/>
        </w:r>
        <w:r>
          <w:rPr>
            <w:noProof/>
            <w:webHidden/>
          </w:rPr>
          <w:t>16</w:t>
        </w:r>
        <w:r>
          <w:rPr>
            <w:noProof/>
            <w:webHidden/>
          </w:rPr>
          <w:fldChar w:fldCharType="end"/>
        </w:r>
      </w:hyperlink>
    </w:p>
    <w:p w14:paraId="74163835" w14:textId="0ED8BFD2"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78" w:history="1">
        <w:r w:rsidRPr="00B74433">
          <w:rPr>
            <w:rStyle w:val="Hyperlink"/>
            <w:noProof/>
          </w:rPr>
          <w:t>5 Project Timeline</w:t>
        </w:r>
        <w:r>
          <w:rPr>
            <w:noProof/>
            <w:webHidden/>
          </w:rPr>
          <w:tab/>
        </w:r>
        <w:r>
          <w:rPr>
            <w:noProof/>
            <w:webHidden/>
          </w:rPr>
          <w:fldChar w:fldCharType="begin"/>
        </w:r>
        <w:r>
          <w:rPr>
            <w:noProof/>
            <w:webHidden/>
          </w:rPr>
          <w:instrText xml:space="preserve"> PAGEREF _Toc239856078 \h </w:instrText>
        </w:r>
        <w:r>
          <w:rPr>
            <w:noProof/>
            <w:webHidden/>
          </w:rPr>
        </w:r>
        <w:r>
          <w:rPr>
            <w:noProof/>
            <w:webHidden/>
          </w:rPr>
          <w:fldChar w:fldCharType="separate"/>
        </w:r>
        <w:r>
          <w:rPr>
            <w:noProof/>
            <w:webHidden/>
          </w:rPr>
          <w:t>17</w:t>
        </w:r>
        <w:r>
          <w:rPr>
            <w:noProof/>
            <w:webHidden/>
          </w:rPr>
          <w:fldChar w:fldCharType="end"/>
        </w:r>
      </w:hyperlink>
    </w:p>
    <w:p w14:paraId="137734EE" w14:textId="3824973A"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79" w:history="1">
        <w:r w:rsidRPr="00B74433">
          <w:rPr>
            <w:rStyle w:val="Hyperlink"/>
            <w:noProof/>
          </w:rPr>
          <w:t>5.1 Completed Progress</w:t>
        </w:r>
        <w:r>
          <w:rPr>
            <w:noProof/>
            <w:webHidden/>
          </w:rPr>
          <w:tab/>
        </w:r>
        <w:r>
          <w:rPr>
            <w:noProof/>
            <w:webHidden/>
          </w:rPr>
          <w:fldChar w:fldCharType="begin"/>
        </w:r>
        <w:r>
          <w:rPr>
            <w:noProof/>
            <w:webHidden/>
          </w:rPr>
          <w:instrText xml:space="preserve"> PAGEREF _Toc239856079 \h </w:instrText>
        </w:r>
        <w:r>
          <w:rPr>
            <w:noProof/>
            <w:webHidden/>
          </w:rPr>
        </w:r>
        <w:r>
          <w:rPr>
            <w:noProof/>
            <w:webHidden/>
          </w:rPr>
          <w:fldChar w:fldCharType="separate"/>
        </w:r>
        <w:r>
          <w:rPr>
            <w:noProof/>
            <w:webHidden/>
          </w:rPr>
          <w:t>17</w:t>
        </w:r>
        <w:r>
          <w:rPr>
            <w:noProof/>
            <w:webHidden/>
          </w:rPr>
          <w:fldChar w:fldCharType="end"/>
        </w:r>
      </w:hyperlink>
    </w:p>
    <w:p w14:paraId="5F3642AF" w14:textId="65A60DF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0" w:history="1">
        <w:r w:rsidRPr="00B74433">
          <w:rPr>
            <w:rStyle w:val="Hyperlink"/>
            <w:noProof/>
          </w:rPr>
          <w:t>5.2 Actual Gantt Chart</w:t>
        </w:r>
        <w:r>
          <w:rPr>
            <w:noProof/>
            <w:webHidden/>
          </w:rPr>
          <w:tab/>
        </w:r>
        <w:r>
          <w:rPr>
            <w:noProof/>
            <w:webHidden/>
          </w:rPr>
          <w:fldChar w:fldCharType="begin"/>
        </w:r>
        <w:r>
          <w:rPr>
            <w:noProof/>
            <w:webHidden/>
          </w:rPr>
          <w:instrText xml:space="preserve"> PAGEREF _Toc239856080 \h </w:instrText>
        </w:r>
        <w:r>
          <w:rPr>
            <w:noProof/>
            <w:webHidden/>
          </w:rPr>
        </w:r>
        <w:r>
          <w:rPr>
            <w:noProof/>
            <w:webHidden/>
          </w:rPr>
          <w:fldChar w:fldCharType="separate"/>
        </w:r>
        <w:r>
          <w:rPr>
            <w:noProof/>
            <w:webHidden/>
          </w:rPr>
          <w:t>17</w:t>
        </w:r>
        <w:r>
          <w:rPr>
            <w:noProof/>
            <w:webHidden/>
          </w:rPr>
          <w:fldChar w:fldCharType="end"/>
        </w:r>
      </w:hyperlink>
    </w:p>
    <w:p w14:paraId="3FA92491" w14:textId="7A4F9001"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1" w:history="1">
        <w:r w:rsidRPr="00B74433">
          <w:rPr>
            <w:rStyle w:val="Hyperlink"/>
            <w:noProof/>
          </w:rPr>
          <w:t>5.3 Overall Product Hierarchy / Functionality WBS</w:t>
        </w:r>
        <w:r>
          <w:rPr>
            <w:noProof/>
            <w:webHidden/>
          </w:rPr>
          <w:tab/>
        </w:r>
        <w:r>
          <w:rPr>
            <w:noProof/>
            <w:webHidden/>
          </w:rPr>
          <w:fldChar w:fldCharType="begin"/>
        </w:r>
        <w:r>
          <w:rPr>
            <w:noProof/>
            <w:webHidden/>
          </w:rPr>
          <w:instrText xml:space="preserve"> PAGEREF _Toc239856081 \h </w:instrText>
        </w:r>
        <w:r>
          <w:rPr>
            <w:noProof/>
            <w:webHidden/>
          </w:rPr>
        </w:r>
        <w:r>
          <w:rPr>
            <w:noProof/>
            <w:webHidden/>
          </w:rPr>
          <w:fldChar w:fldCharType="separate"/>
        </w:r>
        <w:r>
          <w:rPr>
            <w:noProof/>
            <w:webHidden/>
          </w:rPr>
          <w:t>19</w:t>
        </w:r>
        <w:r>
          <w:rPr>
            <w:noProof/>
            <w:webHidden/>
          </w:rPr>
          <w:fldChar w:fldCharType="end"/>
        </w:r>
      </w:hyperlink>
    </w:p>
    <w:p w14:paraId="56ECA538" w14:textId="183E6B7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2" w:history="1">
        <w:r w:rsidRPr="00B74433">
          <w:rPr>
            <w:rStyle w:val="Hyperlink"/>
            <w:noProof/>
          </w:rPr>
          <w:t>5.4 Project Charter</w:t>
        </w:r>
        <w:r>
          <w:rPr>
            <w:noProof/>
            <w:webHidden/>
          </w:rPr>
          <w:tab/>
        </w:r>
        <w:r>
          <w:rPr>
            <w:noProof/>
            <w:webHidden/>
          </w:rPr>
          <w:fldChar w:fldCharType="begin"/>
        </w:r>
        <w:r>
          <w:rPr>
            <w:noProof/>
            <w:webHidden/>
          </w:rPr>
          <w:instrText xml:space="preserve"> PAGEREF _Toc239856082 \h </w:instrText>
        </w:r>
        <w:r>
          <w:rPr>
            <w:noProof/>
            <w:webHidden/>
          </w:rPr>
        </w:r>
        <w:r>
          <w:rPr>
            <w:noProof/>
            <w:webHidden/>
          </w:rPr>
          <w:fldChar w:fldCharType="separate"/>
        </w:r>
        <w:r>
          <w:rPr>
            <w:noProof/>
            <w:webHidden/>
          </w:rPr>
          <w:t>19</w:t>
        </w:r>
        <w:r>
          <w:rPr>
            <w:noProof/>
            <w:webHidden/>
          </w:rPr>
          <w:fldChar w:fldCharType="end"/>
        </w:r>
      </w:hyperlink>
    </w:p>
    <w:p w14:paraId="4F8B2751" w14:textId="6ADBBCB3"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3" w:history="1">
        <w:r w:rsidRPr="00B74433">
          <w:rPr>
            <w:rStyle w:val="Hyperlink"/>
            <w:noProof/>
          </w:rPr>
          <w:t>5.5 Communication and Scope Management</w:t>
        </w:r>
        <w:r>
          <w:rPr>
            <w:noProof/>
            <w:webHidden/>
          </w:rPr>
          <w:tab/>
        </w:r>
        <w:r>
          <w:rPr>
            <w:noProof/>
            <w:webHidden/>
          </w:rPr>
          <w:fldChar w:fldCharType="begin"/>
        </w:r>
        <w:r>
          <w:rPr>
            <w:noProof/>
            <w:webHidden/>
          </w:rPr>
          <w:instrText xml:space="preserve"> PAGEREF _Toc239856083 \h </w:instrText>
        </w:r>
        <w:r>
          <w:rPr>
            <w:noProof/>
            <w:webHidden/>
          </w:rPr>
        </w:r>
        <w:r>
          <w:rPr>
            <w:noProof/>
            <w:webHidden/>
          </w:rPr>
          <w:fldChar w:fldCharType="separate"/>
        </w:r>
        <w:r>
          <w:rPr>
            <w:noProof/>
            <w:webHidden/>
          </w:rPr>
          <w:t>19</w:t>
        </w:r>
        <w:r>
          <w:rPr>
            <w:noProof/>
            <w:webHidden/>
          </w:rPr>
          <w:fldChar w:fldCharType="end"/>
        </w:r>
      </w:hyperlink>
    </w:p>
    <w:p w14:paraId="28701D54" w14:textId="429CF55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4" w:history="1">
        <w:r w:rsidRPr="00B74433">
          <w:rPr>
            <w:rStyle w:val="Hyperlink"/>
            <w:noProof/>
          </w:rPr>
          <w:t>5.6 Project Scope Statement</w:t>
        </w:r>
        <w:r>
          <w:rPr>
            <w:noProof/>
            <w:webHidden/>
          </w:rPr>
          <w:tab/>
        </w:r>
        <w:r>
          <w:rPr>
            <w:noProof/>
            <w:webHidden/>
          </w:rPr>
          <w:fldChar w:fldCharType="begin"/>
        </w:r>
        <w:r>
          <w:rPr>
            <w:noProof/>
            <w:webHidden/>
          </w:rPr>
          <w:instrText xml:space="preserve"> PAGEREF _Toc239856084 \h </w:instrText>
        </w:r>
        <w:r>
          <w:rPr>
            <w:noProof/>
            <w:webHidden/>
          </w:rPr>
        </w:r>
        <w:r>
          <w:rPr>
            <w:noProof/>
            <w:webHidden/>
          </w:rPr>
          <w:fldChar w:fldCharType="separate"/>
        </w:r>
        <w:r>
          <w:rPr>
            <w:noProof/>
            <w:webHidden/>
          </w:rPr>
          <w:t>20</w:t>
        </w:r>
        <w:r>
          <w:rPr>
            <w:noProof/>
            <w:webHidden/>
          </w:rPr>
          <w:fldChar w:fldCharType="end"/>
        </w:r>
      </w:hyperlink>
    </w:p>
    <w:p w14:paraId="7021DD41" w14:textId="628BFF11"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85" w:history="1">
        <w:r w:rsidRPr="00B74433">
          <w:rPr>
            <w:rStyle w:val="Hyperlink"/>
            <w:noProof/>
          </w:rPr>
          <w:t>6 Requirement Definition</w:t>
        </w:r>
        <w:r>
          <w:rPr>
            <w:noProof/>
            <w:webHidden/>
          </w:rPr>
          <w:tab/>
        </w:r>
        <w:r>
          <w:rPr>
            <w:noProof/>
            <w:webHidden/>
          </w:rPr>
          <w:fldChar w:fldCharType="begin"/>
        </w:r>
        <w:r>
          <w:rPr>
            <w:noProof/>
            <w:webHidden/>
          </w:rPr>
          <w:instrText xml:space="preserve"> PAGEREF _Toc239856085 \h </w:instrText>
        </w:r>
        <w:r>
          <w:rPr>
            <w:noProof/>
            <w:webHidden/>
          </w:rPr>
        </w:r>
        <w:r>
          <w:rPr>
            <w:noProof/>
            <w:webHidden/>
          </w:rPr>
          <w:fldChar w:fldCharType="separate"/>
        </w:r>
        <w:r>
          <w:rPr>
            <w:noProof/>
            <w:webHidden/>
          </w:rPr>
          <w:t>21</w:t>
        </w:r>
        <w:r>
          <w:rPr>
            <w:noProof/>
            <w:webHidden/>
          </w:rPr>
          <w:fldChar w:fldCharType="end"/>
        </w:r>
      </w:hyperlink>
    </w:p>
    <w:p w14:paraId="5E31FA3A" w14:textId="3A3BD37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6" w:history="1">
        <w:r w:rsidRPr="00B74433">
          <w:rPr>
            <w:rStyle w:val="Hyperlink"/>
            <w:noProof/>
          </w:rPr>
          <w:t>6.1 Stakeholder Identification and Analysis</w:t>
        </w:r>
        <w:r>
          <w:rPr>
            <w:noProof/>
            <w:webHidden/>
          </w:rPr>
          <w:tab/>
        </w:r>
        <w:r>
          <w:rPr>
            <w:noProof/>
            <w:webHidden/>
          </w:rPr>
          <w:fldChar w:fldCharType="begin"/>
        </w:r>
        <w:r>
          <w:rPr>
            <w:noProof/>
            <w:webHidden/>
          </w:rPr>
          <w:instrText xml:space="preserve"> PAGEREF _Toc239856086 \h </w:instrText>
        </w:r>
        <w:r>
          <w:rPr>
            <w:noProof/>
            <w:webHidden/>
          </w:rPr>
        </w:r>
        <w:r>
          <w:rPr>
            <w:noProof/>
            <w:webHidden/>
          </w:rPr>
          <w:fldChar w:fldCharType="separate"/>
        </w:r>
        <w:r>
          <w:rPr>
            <w:noProof/>
            <w:webHidden/>
          </w:rPr>
          <w:t>21</w:t>
        </w:r>
        <w:r>
          <w:rPr>
            <w:noProof/>
            <w:webHidden/>
          </w:rPr>
          <w:fldChar w:fldCharType="end"/>
        </w:r>
      </w:hyperlink>
    </w:p>
    <w:p w14:paraId="3E596766" w14:textId="5D2C77C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7" w:history="1">
        <w:r w:rsidRPr="00B74433">
          <w:rPr>
            <w:rStyle w:val="Hyperlink"/>
            <w:noProof/>
          </w:rPr>
          <w:t>6.2 Requirements Gathering</w:t>
        </w:r>
        <w:r>
          <w:rPr>
            <w:noProof/>
            <w:webHidden/>
          </w:rPr>
          <w:tab/>
        </w:r>
        <w:r>
          <w:rPr>
            <w:noProof/>
            <w:webHidden/>
          </w:rPr>
          <w:fldChar w:fldCharType="begin"/>
        </w:r>
        <w:r>
          <w:rPr>
            <w:noProof/>
            <w:webHidden/>
          </w:rPr>
          <w:instrText xml:space="preserve"> PAGEREF _Toc239856087 \h </w:instrText>
        </w:r>
        <w:r>
          <w:rPr>
            <w:noProof/>
            <w:webHidden/>
          </w:rPr>
        </w:r>
        <w:r>
          <w:rPr>
            <w:noProof/>
            <w:webHidden/>
          </w:rPr>
          <w:fldChar w:fldCharType="separate"/>
        </w:r>
        <w:r>
          <w:rPr>
            <w:noProof/>
            <w:webHidden/>
          </w:rPr>
          <w:t>21</w:t>
        </w:r>
        <w:r>
          <w:rPr>
            <w:noProof/>
            <w:webHidden/>
          </w:rPr>
          <w:fldChar w:fldCharType="end"/>
        </w:r>
      </w:hyperlink>
    </w:p>
    <w:p w14:paraId="06E09637" w14:textId="1174D0D5"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8" w:history="1">
        <w:r w:rsidRPr="00B74433">
          <w:rPr>
            <w:rStyle w:val="Hyperlink"/>
            <w:noProof/>
          </w:rPr>
          <w:t>6.3 Summary of User and System Needs</w:t>
        </w:r>
        <w:r>
          <w:rPr>
            <w:noProof/>
            <w:webHidden/>
          </w:rPr>
          <w:tab/>
        </w:r>
        <w:r>
          <w:rPr>
            <w:noProof/>
            <w:webHidden/>
          </w:rPr>
          <w:fldChar w:fldCharType="begin"/>
        </w:r>
        <w:r>
          <w:rPr>
            <w:noProof/>
            <w:webHidden/>
          </w:rPr>
          <w:instrText xml:space="preserve"> PAGEREF _Toc239856088 \h </w:instrText>
        </w:r>
        <w:r>
          <w:rPr>
            <w:noProof/>
            <w:webHidden/>
          </w:rPr>
        </w:r>
        <w:r>
          <w:rPr>
            <w:noProof/>
            <w:webHidden/>
          </w:rPr>
          <w:fldChar w:fldCharType="separate"/>
        </w:r>
        <w:r>
          <w:rPr>
            <w:noProof/>
            <w:webHidden/>
          </w:rPr>
          <w:t>21</w:t>
        </w:r>
        <w:r>
          <w:rPr>
            <w:noProof/>
            <w:webHidden/>
          </w:rPr>
          <w:fldChar w:fldCharType="end"/>
        </w:r>
      </w:hyperlink>
    </w:p>
    <w:p w14:paraId="70EF6D81" w14:textId="3C99F3A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89" w:history="1">
        <w:r w:rsidRPr="00B74433">
          <w:rPr>
            <w:rStyle w:val="Hyperlink"/>
            <w:noProof/>
          </w:rPr>
          <w:t>6.4 Requirements Analysis and Prioritisation</w:t>
        </w:r>
        <w:r>
          <w:rPr>
            <w:noProof/>
            <w:webHidden/>
          </w:rPr>
          <w:tab/>
        </w:r>
        <w:r>
          <w:rPr>
            <w:noProof/>
            <w:webHidden/>
          </w:rPr>
          <w:fldChar w:fldCharType="begin"/>
        </w:r>
        <w:r>
          <w:rPr>
            <w:noProof/>
            <w:webHidden/>
          </w:rPr>
          <w:instrText xml:space="preserve"> PAGEREF _Toc239856089 \h </w:instrText>
        </w:r>
        <w:r>
          <w:rPr>
            <w:noProof/>
            <w:webHidden/>
          </w:rPr>
        </w:r>
        <w:r>
          <w:rPr>
            <w:noProof/>
            <w:webHidden/>
          </w:rPr>
          <w:fldChar w:fldCharType="separate"/>
        </w:r>
        <w:r>
          <w:rPr>
            <w:noProof/>
            <w:webHidden/>
          </w:rPr>
          <w:t>21</w:t>
        </w:r>
        <w:r>
          <w:rPr>
            <w:noProof/>
            <w:webHidden/>
          </w:rPr>
          <w:fldChar w:fldCharType="end"/>
        </w:r>
      </w:hyperlink>
    </w:p>
    <w:p w14:paraId="2C48F08A" w14:textId="3A87B69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0" w:history="1">
        <w:r w:rsidRPr="00B74433">
          <w:rPr>
            <w:rStyle w:val="Hyperlink"/>
            <w:noProof/>
          </w:rPr>
          <w:t>6.5 Acceptance Criteria and Traceability</w:t>
        </w:r>
        <w:r>
          <w:rPr>
            <w:noProof/>
            <w:webHidden/>
          </w:rPr>
          <w:tab/>
        </w:r>
        <w:r>
          <w:rPr>
            <w:noProof/>
            <w:webHidden/>
          </w:rPr>
          <w:fldChar w:fldCharType="begin"/>
        </w:r>
        <w:r>
          <w:rPr>
            <w:noProof/>
            <w:webHidden/>
          </w:rPr>
          <w:instrText xml:space="preserve"> PAGEREF _Toc239856090 \h </w:instrText>
        </w:r>
        <w:r>
          <w:rPr>
            <w:noProof/>
            <w:webHidden/>
          </w:rPr>
        </w:r>
        <w:r>
          <w:rPr>
            <w:noProof/>
            <w:webHidden/>
          </w:rPr>
          <w:fldChar w:fldCharType="separate"/>
        </w:r>
        <w:r>
          <w:rPr>
            <w:noProof/>
            <w:webHidden/>
          </w:rPr>
          <w:t>22</w:t>
        </w:r>
        <w:r>
          <w:rPr>
            <w:noProof/>
            <w:webHidden/>
          </w:rPr>
          <w:fldChar w:fldCharType="end"/>
        </w:r>
      </w:hyperlink>
    </w:p>
    <w:p w14:paraId="0540AF95" w14:textId="34C6469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1" w:history="1">
        <w:r w:rsidRPr="00B74433">
          <w:rPr>
            <w:rStyle w:val="Hyperlink"/>
            <w:noProof/>
          </w:rPr>
          <w:t>6.6 Requirements Tools and Records</w:t>
        </w:r>
        <w:r>
          <w:rPr>
            <w:noProof/>
            <w:webHidden/>
          </w:rPr>
          <w:tab/>
        </w:r>
        <w:r>
          <w:rPr>
            <w:noProof/>
            <w:webHidden/>
          </w:rPr>
          <w:fldChar w:fldCharType="begin"/>
        </w:r>
        <w:r>
          <w:rPr>
            <w:noProof/>
            <w:webHidden/>
          </w:rPr>
          <w:instrText xml:space="preserve"> PAGEREF _Toc239856091 \h </w:instrText>
        </w:r>
        <w:r>
          <w:rPr>
            <w:noProof/>
            <w:webHidden/>
          </w:rPr>
        </w:r>
        <w:r>
          <w:rPr>
            <w:noProof/>
            <w:webHidden/>
          </w:rPr>
          <w:fldChar w:fldCharType="separate"/>
        </w:r>
        <w:r>
          <w:rPr>
            <w:noProof/>
            <w:webHidden/>
          </w:rPr>
          <w:t>22</w:t>
        </w:r>
        <w:r>
          <w:rPr>
            <w:noProof/>
            <w:webHidden/>
          </w:rPr>
          <w:fldChar w:fldCharType="end"/>
        </w:r>
      </w:hyperlink>
    </w:p>
    <w:p w14:paraId="1D9CAB9E" w14:textId="5303F644"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92" w:history="1">
        <w:r w:rsidRPr="00B74433">
          <w:rPr>
            <w:rStyle w:val="Hyperlink"/>
            <w:noProof/>
          </w:rPr>
          <w:t>7 Functional Requirements</w:t>
        </w:r>
        <w:r>
          <w:rPr>
            <w:noProof/>
            <w:webHidden/>
          </w:rPr>
          <w:tab/>
        </w:r>
        <w:r>
          <w:rPr>
            <w:noProof/>
            <w:webHidden/>
          </w:rPr>
          <w:fldChar w:fldCharType="begin"/>
        </w:r>
        <w:r>
          <w:rPr>
            <w:noProof/>
            <w:webHidden/>
          </w:rPr>
          <w:instrText xml:space="preserve"> PAGEREF _Toc239856092 \h </w:instrText>
        </w:r>
        <w:r>
          <w:rPr>
            <w:noProof/>
            <w:webHidden/>
          </w:rPr>
        </w:r>
        <w:r>
          <w:rPr>
            <w:noProof/>
            <w:webHidden/>
          </w:rPr>
          <w:fldChar w:fldCharType="separate"/>
        </w:r>
        <w:r>
          <w:rPr>
            <w:noProof/>
            <w:webHidden/>
          </w:rPr>
          <w:t>23</w:t>
        </w:r>
        <w:r>
          <w:rPr>
            <w:noProof/>
            <w:webHidden/>
          </w:rPr>
          <w:fldChar w:fldCharType="end"/>
        </w:r>
      </w:hyperlink>
    </w:p>
    <w:p w14:paraId="1E7080A0" w14:textId="048DD8F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3" w:history="1">
        <w:r w:rsidRPr="00B74433">
          <w:rPr>
            <w:rStyle w:val="Hyperlink"/>
            <w:noProof/>
          </w:rPr>
          <w:t>7.1 Functional Hierarchy</w:t>
        </w:r>
        <w:r>
          <w:rPr>
            <w:noProof/>
            <w:webHidden/>
          </w:rPr>
          <w:tab/>
        </w:r>
        <w:r>
          <w:rPr>
            <w:noProof/>
            <w:webHidden/>
          </w:rPr>
          <w:fldChar w:fldCharType="begin"/>
        </w:r>
        <w:r>
          <w:rPr>
            <w:noProof/>
            <w:webHidden/>
          </w:rPr>
          <w:instrText xml:space="preserve"> PAGEREF _Toc239856093 \h </w:instrText>
        </w:r>
        <w:r>
          <w:rPr>
            <w:noProof/>
            <w:webHidden/>
          </w:rPr>
        </w:r>
        <w:r>
          <w:rPr>
            <w:noProof/>
            <w:webHidden/>
          </w:rPr>
          <w:fldChar w:fldCharType="separate"/>
        </w:r>
        <w:r>
          <w:rPr>
            <w:noProof/>
            <w:webHidden/>
          </w:rPr>
          <w:t>23</w:t>
        </w:r>
        <w:r>
          <w:rPr>
            <w:noProof/>
            <w:webHidden/>
          </w:rPr>
          <w:fldChar w:fldCharType="end"/>
        </w:r>
      </w:hyperlink>
    </w:p>
    <w:p w14:paraId="5D0344C1" w14:textId="4D873F91"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4" w:history="1">
        <w:r w:rsidRPr="00B74433">
          <w:rPr>
            <w:rStyle w:val="Hyperlink"/>
            <w:noProof/>
          </w:rPr>
          <w:t>7.2 Access Levels</w:t>
        </w:r>
        <w:r>
          <w:rPr>
            <w:noProof/>
            <w:webHidden/>
          </w:rPr>
          <w:tab/>
        </w:r>
        <w:r>
          <w:rPr>
            <w:noProof/>
            <w:webHidden/>
          </w:rPr>
          <w:fldChar w:fldCharType="begin"/>
        </w:r>
        <w:r>
          <w:rPr>
            <w:noProof/>
            <w:webHidden/>
          </w:rPr>
          <w:instrText xml:space="preserve"> PAGEREF _Toc239856094 \h </w:instrText>
        </w:r>
        <w:r>
          <w:rPr>
            <w:noProof/>
            <w:webHidden/>
          </w:rPr>
        </w:r>
        <w:r>
          <w:rPr>
            <w:noProof/>
            <w:webHidden/>
          </w:rPr>
          <w:fldChar w:fldCharType="separate"/>
        </w:r>
        <w:r>
          <w:rPr>
            <w:noProof/>
            <w:webHidden/>
          </w:rPr>
          <w:t>23</w:t>
        </w:r>
        <w:r>
          <w:rPr>
            <w:noProof/>
            <w:webHidden/>
          </w:rPr>
          <w:fldChar w:fldCharType="end"/>
        </w:r>
      </w:hyperlink>
    </w:p>
    <w:p w14:paraId="617176A7" w14:textId="55AEAE58"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5" w:history="1">
        <w:r w:rsidRPr="00B74433">
          <w:rPr>
            <w:rStyle w:val="Hyperlink"/>
            <w:noProof/>
          </w:rPr>
          <w:t>7.3 Implemented Text-Checking Functions</w:t>
        </w:r>
        <w:r>
          <w:rPr>
            <w:noProof/>
            <w:webHidden/>
          </w:rPr>
          <w:tab/>
        </w:r>
        <w:r>
          <w:rPr>
            <w:noProof/>
            <w:webHidden/>
          </w:rPr>
          <w:fldChar w:fldCharType="begin"/>
        </w:r>
        <w:r>
          <w:rPr>
            <w:noProof/>
            <w:webHidden/>
          </w:rPr>
          <w:instrText xml:space="preserve"> PAGEREF _Toc239856095 \h </w:instrText>
        </w:r>
        <w:r>
          <w:rPr>
            <w:noProof/>
            <w:webHidden/>
          </w:rPr>
        </w:r>
        <w:r>
          <w:rPr>
            <w:noProof/>
            <w:webHidden/>
          </w:rPr>
          <w:fldChar w:fldCharType="separate"/>
        </w:r>
        <w:r>
          <w:rPr>
            <w:noProof/>
            <w:webHidden/>
          </w:rPr>
          <w:t>23</w:t>
        </w:r>
        <w:r>
          <w:rPr>
            <w:noProof/>
            <w:webHidden/>
          </w:rPr>
          <w:fldChar w:fldCharType="end"/>
        </w:r>
      </w:hyperlink>
    </w:p>
    <w:p w14:paraId="58E1DD00" w14:textId="60AD6D32"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6" w:history="1">
        <w:r w:rsidRPr="00B74433">
          <w:rPr>
            <w:rStyle w:val="Hyperlink"/>
            <w:noProof/>
          </w:rPr>
          <w:t>7.4 Planned Individual-User Functions</w:t>
        </w:r>
        <w:r>
          <w:rPr>
            <w:noProof/>
            <w:webHidden/>
          </w:rPr>
          <w:tab/>
        </w:r>
        <w:r>
          <w:rPr>
            <w:noProof/>
            <w:webHidden/>
          </w:rPr>
          <w:fldChar w:fldCharType="begin"/>
        </w:r>
        <w:r>
          <w:rPr>
            <w:noProof/>
            <w:webHidden/>
          </w:rPr>
          <w:instrText xml:space="preserve"> PAGEREF _Toc239856096 \h </w:instrText>
        </w:r>
        <w:r>
          <w:rPr>
            <w:noProof/>
            <w:webHidden/>
          </w:rPr>
        </w:r>
        <w:r>
          <w:rPr>
            <w:noProof/>
            <w:webHidden/>
          </w:rPr>
          <w:fldChar w:fldCharType="separate"/>
        </w:r>
        <w:r>
          <w:rPr>
            <w:noProof/>
            <w:webHidden/>
          </w:rPr>
          <w:t>23</w:t>
        </w:r>
        <w:r>
          <w:rPr>
            <w:noProof/>
            <w:webHidden/>
          </w:rPr>
          <w:fldChar w:fldCharType="end"/>
        </w:r>
      </w:hyperlink>
    </w:p>
    <w:p w14:paraId="6BE83E43" w14:textId="3DCAE684"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7" w:history="1">
        <w:r w:rsidRPr="00B74433">
          <w:rPr>
            <w:rStyle w:val="Hyperlink"/>
            <w:noProof/>
          </w:rPr>
          <w:t>7.5 Planned Operational Functions</w:t>
        </w:r>
        <w:r>
          <w:rPr>
            <w:noProof/>
            <w:webHidden/>
          </w:rPr>
          <w:tab/>
        </w:r>
        <w:r>
          <w:rPr>
            <w:noProof/>
            <w:webHidden/>
          </w:rPr>
          <w:fldChar w:fldCharType="begin"/>
        </w:r>
        <w:r>
          <w:rPr>
            <w:noProof/>
            <w:webHidden/>
          </w:rPr>
          <w:instrText xml:space="preserve"> PAGEREF _Toc239856097 \h </w:instrText>
        </w:r>
        <w:r>
          <w:rPr>
            <w:noProof/>
            <w:webHidden/>
          </w:rPr>
        </w:r>
        <w:r>
          <w:rPr>
            <w:noProof/>
            <w:webHidden/>
          </w:rPr>
          <w:fldChar w:fldCharType="separate"/>
        </w:r>
        <w:r>
          <w:rPr>
            <w:noProof/>
            <w:webHidden/>
          </w:rPr>
          <w:t>24</w:t>
        </w:r>
        <w:r>
          <w:rPr>
            <w:noProof/>
            <w:webHidden/>
          </w:rPr>
          <w:fldChar w:fldCharType="end"/>
        </w:r>
      </w:hyperlink>
    </w:p>
    <w:p w14:paraId="47A97472" w14:textId="35F7683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098" w:history="1">
        <w:r w:rsidRPr="00B74433">
          <w:rPr>
            <w:rStyle w:val="Hyperlink"/>
            <w:noProof/>
          </w:rPr>
          <w:t>7.6 Dependencies, Inputs and Outputs</w:t>
        </w:r>
        <w:r>
          <w:rPr>
            <w:noProof/>
            <w:webHidden/>
          </w:rPr>
          <w:tab/>
        </w:r>
        <w:r>
          <w:rPr>
            <w:noProof/>
            <w:webHidden/>
          </w:rPr>
          <w:fldChar w:fldCharType="begin"/>
        </w:r>
        <w:r>
          <w:rPr>
            <w:noProof/>
            <w:webHidden/>
          </w:rPr>
          <w:instrText xml:space="preserve"> PAGEREF _Toc239856098 \h </w:instrText>
        </w:r>
        <w:r>
          <w:rPr>
            <w:noProof/>
            <w:webHidden/>
          </w:rPr>
        </w:r>
        <w:r>
          <w:rPr>
            <w:noProof/>
            <w:webHidden/>
          </w:rPr>
          <w:fldChar w:fldCharType="separate"/>
        </w:r>
        <w:r>
          <w:rPr>
            <w:noProof/>
            <w:webHidden/>
          </w:rPr>
          <w:t>24</w:t>
        </w:r>
        <w:r>
          <w:rPr>
            <w:noProof/>
            <w:webHidden/>
          </w:rPr>
          <w:fldChar w:fldCharType="end"/>
        </w:r>
      </w:hyperlink>
    </w:p>
    <w:p w14:paraId="4AE506AA" w14:textId="30DE1D42"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099" w:history="1">
        <w:r w:rsidRPr="00B74433">
          <w:rPr>
            <w:rStyle w:val="Hyperlink"/>
            <w:noProof/>
          </w:rPr>
          <w:t>8 Non-Functional Requirements</w:t>
        </w:r>
        <w:r>
          <w:rPr>
            <w:noProof/>
            <w:webHidden/>
          </w:rPr>
          <w:tab/>
        </w:r>
        <w:r>
          <w:rPr>
            <w:noProof/>
            <w:webHidden/>
          </w:rPr>
          <w:fldChar w:fldCharType="begin"/>
        </w:r>
        <w:r>
          <w:rPr>
            <w:noProof/>
            <w:webHidden/>
          </w:rPr>
          <w:instrText xml:space="preserve"> PAGEREF _Toc239856099 \h </w:instrText>
        </w:r>
        <w:r>
          <w:rPr>
            <w:noProof/>
            <w:webHidden/>
          </w:rPr>
        </w:r>
        <w:r>
          <w:rPr>
            <w:noProof/>
            <w:webHidden/>
          </w:rPr>
          <w:fldChar w:fldCharType="separate"/>
        </w:r>
        <w:r>
          <w:rPr>
            <w:noProof/>
            <w:webHidden/>
          </w:rPr>
          <w:t>25</w:t>
        </w:r>
        <w:r>
          <w:rPr>
            <w:noProof/>
            <w:webHidden/>
          </w:rPr>
          <w:fldChar w:fldCharType="end"/>
        </w:r>
      </w:hyperlink>
    </w:p>
    <w:p w14:paraId="4F3D8C03" w14:textId="4C8D312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0" w:history="1">
        <w:r w:rsidRPr="00B74433">
          <w:rPr>
            <w:rStyle w:val="Hyperlink"/>
            <w:noProof/>
          </w:rPr>
          <w:t>8.1 Reliability and Performance Controls</w:t>
        </w:r>
        <w:r>
          <w:rPr>
            <w:noProof/>
            <w:webHidden/>
          </w:rPr>
          <w:tab/>
        </w:r>
        <w:r>
          <w:rPr>
            <w:noProof/>
            <w:webHidden/>
          </w:rPr>
          <w:fldChar w:fldCharType="begin"/>
        </w:r>
        <w:r>
          <w:rPr>
            <w:noProof/>
            <w:webHidden/>
          </w:rPr>
          <w:instrText xml:space="preserve"> PAGEREF _Toc239856100 \h </w:instrText>
        </w:r>
        <w:r>
          <w:rPr>
            <w:noProof/>
            <w:webHidden/>
          </w:rPr>
        </w:r>
        <w:r>
          <w:rPr>
            <w:noProof/>
            <w:webHidden/>
          </w:rPr>
          <w:fldChar w:fldCharType="separate"/>
        </w:r>
        <w:r>
          <w:rPr>
            <w:noProof/>
            <w:webHidden/>
          </w:rPr>
          <w:t>25</w:t>
        </w:r>
        <w:r>
          <w:rPr>
            <w:noProof/>
            <w:webHidden/>
          </w:rPr>
          <w:fldChar w:fldCharType="end"/>
        </w:r>
      </w:hyperlink>
    </w:p>
    <w:p w14:paraId="07312A48" w14:textId="1F717436"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1" w:history="1">
        <w:r w:rsidRPr="00B74433">
          <w:rPr>
            <w:rStyle w:val="Hyperlink"/>
            <w:noProof/>
          </w:rPr>
          <w:t>8.2 Security Controls</w:t>
        </w:r>
        <w:r>
          <w:rPr>
            <w:noProof/>
            <w:webHidden/>
          </w:rPr>
          <w:tab/>
        </w:r>
        <w:r>
          <w:rPr>
            <w:noProof/>
            <w:webHidden/>
          </w:rPr>
          <w:fldChar w:fldCharType="begin"/>
        </w:r>
        <w:r>
          <w:rPr>
            <w:noProof/>
            <w:webHidden/>
          </w:rPr>
          <w:instrText xml:space="preserve"> PAGEREF _Toc239856101 \h </w:instrText>
        </w:r>
        <w:r>
          <w:rPr>
            <w:noProof/>
            <w:webHidden/>
          </w:rPr>
        </w:r>
        <w:r>
          <w:rPr>
            <w:noProof/>
            <w:webHidden/>
          </w:rPr>
          <w:fldChar w:fldCharType="separate"/>
        </w:r>
        <w:r>
          <w:rPr>
            <w:noProof/>
            <w:webHidden/>
          </w:rPr>
          <w:t>25</w:t>
        </w:r>
        <w:r>
          <w:rPr>
            <w:noProof/>
            <w:webHidden/>
          </w:rPr>
          <w:fldChar w:fldCharType="end"/>
        </w:r>
      </w:hyperlink>
    </w:p>
    <w:p w14:paraId="042FC1CF" w14:textId="06A63B53"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2" w:history="1">
        <w:r w:rsidRPr="00B74433">
          <w:rPr>
            <w:rStyle w:val="Hyperlink"/>
            <w:noProof/>
          </w:rPr>
          <w:t>8.3 Interface and Usability</w:t>
        </w:r>
        <w:r>
          <w:rPr>
            <w:noProof/>
            <w:webHidden/>
          </w:rPr>
          <w:tab/>
        </w:r>
        <w:r>
          <w:rPr>
            <w:noProof/>
            <w:webHidden/>
          </w:rPr>
          <w:fldChar w:fldCharType="begin"/>
        </w:r>
        <w:r>
          <w:rPr>
            <w:noProof/>
            <w:webHidden/>
          </w:rPr>
          <w:instrText xml:space="preserve"> PAGEREF _Toc239856102 \h </w:instrText>
        </w:r>
        <w:r>
          <w:rPr>
            <w:noProof/>
            <w:webHidden/>
          </w:rPr>
        </w:r>
        <w:r>
          <w:rPr>
            <w:noProof/>
            <w:webHidden/>
          </w:rPr>
          <w:fldChar w:fldCharType="separate"/>
        </w:r>
        <w:r>
          <w:rPr>
            <w:noProof/>
            <w:webHidden/>
          </w:rPr>
          <w:t>25</w:t>
        </w:r>
        <w:r>
          <w:rPr>
            <w:noProof/>
            <w:webHidden/>
          </w:rPr>
          <w:fldChar w:fldCharType="end"/>
        </w:r>
      </w:hyperlink>
    </w:p>
    <w:p w14:paraId="372AD7C6" w14:textId="2718AA51"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3" w:history="1">
        <w:r w:rsidRPr="00B74433">
          <w:rPr>
            <w:rStyle w:val="Hyperlink"/>
            <w:noProof/>
          </w:rPr>
          <w:t>8.4 Portability and Device Evidence</w:t>
        </w:r>
        <w:r>
          <w:rPr>
            <w:noProof/>
            <w:webHidden/>
          </w:rPr>
          <w:tab/>
        </w:r>
        <w:r>
          <w:rPr>
            <w:noProof/>
            <w:webHidden/>
          </w:rPr>
          <w:fldChar w:fldCharType="begin"/>
        </w:r>
        <w:r>
          <w:rPr>
            <w:noProof/>
            <w:webHidden/>
          </w:rPr>
          <w:instrText xml:space="preserve"> PAGEREF _Toc239856103 \h </w:instrText>
        </w:r>
        <w:r>
          <w:rPr>
            <w:noProof/>
            <w:webHidden/>
          </w:rPr>
        </w:r>
        <w:r>
          <w:rPr>
            <w:noProof/>
            <w:webHidden/>
          </w:rPr>
          <w:fldChar w:fldCharType="separate"/>
        </w:r>
        <w:r>
          <w:rPr>
            <w:noProof/>
            <w:webHidden/>
          </w:rPr>
          <w:t>25</w:t>
        </w:r>
        <w:r>
          <w:rPr>
            <w:noProof/>
            <w:webHidden/>
          </w:rPr>
          <w:fldChar w:fldCharType="end"/>
        </w:r>
      </w:hyperlink>
    </w:p>
    <w:p w14:paraId="01A49BE7" w14:textId="61CA1CBA"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4" w:history="1">
        <w:r w:rsidRPr="00B74433">
          <w:rPr>
            <w:rStyle w:val="Hyperlink"/>
            <w:noProof/>
          </w:rPr>
          <w:t>8.5 Storage and History Behaviour</w:t>
        </w:r>
        <w:r>
          <w:rPr>
            <w:noProof/>
            <w:webHidden/>
          </w:rPr>
          <w:tab/>
        </w:r>
        <w:r>
          <w:rPr>
            <w:noProof/>
            <w:webHidden/>
          </w:rPr>
          <w:fldChar w:fldCharType="begin"/>
        </w:r>
        <w:r>
          <w:rPr>
            <w:noProof/>
            <w:webHidden/>
          </w:rPr>
          <w:instrText xml:space="preserve"> PAGEREF _Toc239856104 \h </w:instrText>
        </w:r>
        <w:r>
          <w:rPr>
            <w:noProof/>
            <w:webHidden/>
          </w:rPr>
        </w:r>
        <w:r>
          <w:rPr>
            <w:noProof/>
            <w:webHidden/>
          </w:rPr>
          <w:fldChar w:fldCharType="separate"/>
        </w:r>
        <w:r>
          <w:rPr>
            <w:noProof/>
            <w:webHidden/>
          </w:rPr>
          <w:t>26</w:t>
        </w:r>
        <w:r>
          <w:rPr>
            <w:noProof/>
            <w:webHidden/>
          </w:rPr>
          <w:fldChar w:fldCharType="end"/>
        </w:r>
      </w:hyperlink>
    </w:p>
    <w:p w14:paraId="22FD9FA6" w14:textId="668BC0E2"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5" w:history="1">
        <w:r w:rsidRPr="00B74433">
          <w:rPr>
            <w:rStyle w:val="Hyperlink"/>
            <w:noProof/>
          </w:rPr>
          <w:t>8.6 Documented Non-Functional Targets</w:t>
        </w:r>
        <w:r>
          <w:rPr>
            <w:noProof/>
            <w:webHidden/>
          </w:rPr>
          <w:tab/>
        </w:r>
        <w:r>
          <w:rPr>
            <w:noProof/>
            <w:webHidden/>
          </w:rPr>
          <w:fldChar w:fldCharType="begin"/>
        </w:r>
        <w:r>
          <w:rPr>
            <w:noProof/>
            <w:webHidden/>
          </w:rPr>
          <w:instrText xml:space="preserve"> PAGEREF _Toc239856105 \h </w:instrText>
        </w:r>
        <w:r>
          <w:rPr>
            <w:noProof/>
            <w:webHidden/>
          </w:rPr>
        </w:r>
        <w:r>
          <w:rPr>
            <w:noProof/>
            <w:webHidden/>
          </w:rPr>
          <w:fldChar w:fldCharType="separate"/>
        </w:r>
        <w:r>
          <w:rPr>
            <w:noProof/>
            <w:webHidden/>
          </w:rPr>
          <w:t>26</w:t>
        </w:r>
        <w:r>
          <w:rPr>
            <w:noProof/>
            <w:webHidden/>
          </w:rPr>
          <w:fldChar w:fldCharType="end"/>
        </w:r>
      </w:hyperlink>
    </w:p>
    <w:p w14:paraId="76E255A8" w14:textId="5EDDBB68"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06" w:history="1">
        <w:r w:rsidRPr="00B74433">
          <w:rPr>
            <w:rStyle w:val="Hyperlink"/>
            <w:noProof/>
          </w:rPr>
          <w:t>9 Other Requirements</w:t>
        </w:r>
        <w:r>
          <w:rPr>
            <w:noProof/>
            <w:webHidden/>
          </w:rPr>
          <w:tab/>
        </w:r>
        <w:r>
          <w:rPr>
            <w:noProof/>
            <w:webHidden/>
          </w:rPr>
          <w:fldChar w:fldCharType="begin"/>
        </w:r>
        <w:r>
          <w:rPr>
            <w:noProof/>
            <w:webHidden/>
          </w:rPr>
          <w:instrText xml:space="preserve"> PAGEREF _Toc239856106 \h </w:instrText>
        </w:r>
        <w:r>
          <w:rPr>
            <w:noProof/>
            <w:webHidden/>
          </w:rPr>
        </w:r>
        <w:r>
          <w:rPr>
            <w:noProof/>
            <w:webHidden/>
          </w:rPr>
          <w:fldChar w:fldCharType="separate"/>
        </w:r>
        <w:r>
          <w:rPr>
            <w:noProof/>
            <w:webHidden/>
          </w:rPr>
          <w:t>27</w:t>
        </w:r>
        <w:r>
          <w:rPr>
            <w:noProof/>
            <w:webHidden/>
          </w:rPr>
          <w:fldChar w:fldCharType="end"/>
        </w:r>
      </w:hyperlink>
    </w:p>
    <w:p w14:paraId="63FCF5C5" w14:textId="61AF44B5"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7" w:history="1">
        <w:r w:rsidRPr="00B74433">
          <w:rPr>
            <w:rStyle w:val="Hyperlink"/>
            <w:noProof/>
          </w:rPr>
          <w:t>9.1 User and Operating Requirements</w:t>
        </w:r>
        <w:r>
          <w:rPr>
            <w:noProof/>
            <w:webHidden/>
          </w:rPr>
          <w:tab/>
        </w:r>
        <w:r>
          <w:rPr>
            <w:noProof/>
            <w:webHidden/>
          </w:rPr>
          <w:fldChar w:fldCharType="begin"/>
        </w:r>
        <w:r>
          <w:rPr>
            <w:noProof/>
            <w:webHidden/>
          </w:rPr>
          <w:instrText xml:space="preserve"> PAGEREF _Toc239856107 \h </w:instrText>
        </w:r>
        <w:r>
          <w:rPr>
            <w:noProof/>
            <w:webHidden/>
          </w:rPr>
        </w:r>
        <w:r>
          <w:rPr>
            <w:noProof/>
            <w:webHidden/>
          </w:rPr>
          <w:fldChar w:fldCharType="separate"/>
        </w:r>
        <w:r>
          <w:rPr>
            <w:noProof/>
            <w:webHidden/>
          </w:rPr>
          <w:t>27</w:t>
        </w:r>
        <w:r>
          <w:rPr>
            <w:noProof/>
            <w:webHidden/>
          </w:rPr>
          <w:fldChar w:fldCharType="end"/>
        </w:r>
      </w:hyperlink>
    </w:p>
    <w:p w14:paraId="7A6D5FCE" w14:textId="3DC556FE"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8" w:history="1">
        <w:r w:rsidRPr="00B74433">
          <w:rPr>
            <w:rStyle w:val="Hyperlink"/>
            <w:noProof/>
          </w:rPr>
          <w:t>9.2 Privacy, Data Lifecycle and Legal Records</w:t>
        </w:r>
        <w:r>
          <w:rPr>
            <w:noProof/>
            <w:webHidden/>
          </w:rPr>
          <w:tab/>
        </w:r>
        <w:r>
          <w:rPr>
            <w:noProof/>
            <w:webHidden/>
          </w:rPr>
          <w:fldChar w:fldCharType="begin"/>
        </w:r>
        <w:r>
          <w:rPr>
            <w:noProof/>
            <w:webHidden/>
          </w:rPr>
          <w:instrText xml:space="preserve"> PAGEREF _Toc239856108 \h </w:instrText>
        </w:r>
        <w:r>
          <w:rPr>
            <w:noProof/>
            <w:webHidden/>
          </w:rPr>
        </w:r>
        <w:r>
          <w:rPr>
            <w:noProof/>
            <w:webHidden/>
          </w:rPr>
          <w:fldChar w:fldCharType="separate"/>
        </w:r>
        <w:r>
          <w:rPr>
            <w:noProof/>
            <w:webHidden/>
          </w:rPr>
          <w:t>27</w:t>
        </w:r>
        <w:r>
          <w:rPr>
            <w:noProof/>
            <w:webHidden/>
          </w:rPr>
          <w:fldChar w:fldCharType="end"/>
        </w:r>
      </w:hyperlink>
    </w:p>
    <w:p w14:paraId="5101487D" w14:textId="63AF89BE"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09" w:history="1">
        <w:r w:rsidRPr="00B74433">
          <w:rPr>
            <w:rStyle w:val="Hyperlink"/>
            <w:noProof/>
          </w:rPr>
          <w:t>9.3 Assumptions and Dependencies</w:t>
        </w:r>
        <w:r>
          <w:rPr>
            <w:noProof/>
            <w:webHidden/>
          </w:rPr>
          <w:tab/>
        </w:r>
        <w:r>
          <w:rPr>
            <w:noProof/>
            <w:webHidden/>
          </w:rPr>
          <w:fldChar w:fldCharType="begin"/>
        </w:r>
        <w:r>
          <w:rPr>
            <w:noProof/>
            <w:webHidden/>
          </w:rPr>
          <w:instrText xml:space="preserve"> PAGEREF _Toc239856109 \h </w:instrText>
        </w:r>
        <w:r>
          <w:rPr>
            <w:noProof/>
            <w:webHidden/>
          </w:rPr>
        </w:r>
        <w:r>
          <w:rPr>
            <w:noProof/>
            <w:webHidden/>
          </w:rPr>
          <w:fldChar w:fldCharType="separate"/>
        </w:r>
        <w:r>
          <w:rPr>
            <w:noProof/>
            <w:webHidden/>
          </w:rPr>
          <w:t>27</w:t>
        </w:r>
        <w:r>
          <w:rPr>
            <w:noProof/>
            <w:webHidden/>
          </w:rPr>
          <w:fldChar w:fldCharType="end"/>
        </w:r>
      </w:hyperlink>
    </w:p>
    <w:p w14:paraId="3946B78E" w14:textId="326DA744"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0" w:history="1">
        <w:r w:rsidRPr="00B74433">
          <w:rPr>
            <w:rStyle w:val="Hyperlink"/>
            <w:noProof/>
          </w:rPr>
          <w:t>9.4 Operational Recovery</w:t>
        </w:r>
        <w:r>
          <w:rPr>
            <w:noProof/>
            <w:webHidden/>
          </w:rPr>
          <w:tab/>
        </w:r>
        <w:r>
          <w:rPr>
            <w:noProof/>
            <w:webHidden/>
          </w:rPr>
          <w:fldChar w:fldCharType="begin"/>
        </w:r>
        <w:r>
          <w:rPr>
            <w:noProof/>
            <w:webHidden/>
          </w:rPr>
          <w:instrText xml:space="preserve"> PAGEREF _Toc239856110 \h </w:instrText>
        </w:r>
        <w:r>
          <w:rPr>
            <w:noProof/>
            <w:webHidden/>
          </w:rPr>
        </w:r>
        <w:r>
          <w:rPr>
            <w:noProof/>
            <w:webHidden/>
          </w:rPr>
          <w:fldChar w:fldCharType="separate"/>
        </w:r>
        <w:r>
          <w:rPr>
            <w:noProof/>
            <w:webHidden/>
          </w:rPr>
          <w:t>28</w:t>
        </w:r>
        <w:r>
          <w:rPr>
            <w:noProof/>
            <w:webHidden/>
          </w:rPr>
          <w:fldChar w:fldCharType="end"/>
        </w:r>
      </w:hyperlink>
    </w:p>
    <w:p w14:paraId="68FC9BC0" w14:textId="7F93D2E0"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11" w:history="1">
        <w:r w:rsidRPr="00B74433">
          <w:rPr>
            <w:rStyle w:val="Hyperlink"/>
            <w:noProof/>
          </w:rPr>
          <w:t>10 Risk Management</w:t>
        </w:r>
        <w:r>
          <w:rPr>
            <w:noProof/>
            <w:webHidden/>
          </w:rPr>
          <w:tab/>
        </w:r>
        <w:r>
          <w:rPr>
            <w:noProof/>
            <w:webHidden/>
          </w:rPr>
          <w:fldChar w:fldCharType="begin"/>
        </w:r>
        <w:r>
          <w:rPr>
            <w:noProof/>
            <w:webHidden/>
          </w:rPr>
          <w:instrText xml:space="preserve"> PAGEREF _Toc239856111 \h </w:instrText>
        </w:r>
        <w:r>
          <w:rPr>
            <w:noProof/>
            <w:webHidden/>
          </w:rPr>
        </w:r>
        <w:r>
          <w:rPr>
            <w:noProof/>
            <w:webHidden/>
          </w:rPr>
          <w:fldChar w:fldCharType="separate"/>
        </w:r>
        <w:r>
          <w:rPr>
            <w:noProof/>
            <w:webHidden/>
          </w:rPr>
          <w:t>29</w:t>
        </w:r>
        <w:r>
          <w:rPr>
            <w:noProof/>
            <w:webHidden/>
          </w:rPr>
          <w:fldChar w:fldCharType="end"/>
        </w:r>
      </w:hyperlink>
    </w:p>
    <w:p w14:paraId="3DEFF46F" w14:textId="61627ADA"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2" w:history="1">
        <w:r w:rsidRPr="00B74433">
          <w:rPr>
            <w:rStyle w:val="Hyperlink"/>
            <w:noProof/>
          </w:rPr>
          <w:t>10.1 Observed Risks and Implemented Controls</w:t>
        </w:r>
        <w:r>
          <w:rPr>
            <w:noProof/>
            <w:webHidden/>
          </w:rPr>
          <w:tab/>
        </w:r>
        <w:r>
          <w:rPr>
            <w:noProof/>
            <w:webHidden/>
          </w:rPr>
          <w:fldChar w:fldCharType="begin"/>
        </w:r>
        <w:r>
          <w:rPr>
            <w:noProof/>
            <w:webHidden/>
          </w:rPr>
          <w:instrText xml:space="preserve"> PAGEREF _Toc239856112 \h </w:instrText>
        </w:r>
        <w:r>
          <w:rPr>
            <w:noProof/>
            <w:webHidden/>
          </w:rPr>
        </w:r>
        <w:r>
          <w:rPr>
            <w:noProof/>
            <w:webHidden/>
          </w:rPr>
          <w:fldChar w:fldCharType="separate"/>
        </w:r>
        <w:r>
          <w:rPr>
            <w:noProof/>
            <w:webHidden/>
          </w:rPr>
          <w:t>29</w:t>
        </w:r>
        <w:r>
          <w:rPr>
            <w:noProof/>
            <w:webHidden/>
          </w:rPr>
          <w:fldChar w:fldCharType="end"/>
        </w:r>
      </w:hyperlink>
    </w:p>
    <w:p w14:paraId="39811E71" w14:textId="71902E33"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13" w:history="1">
        <w:r w:rsidRPr="00B74433">
          <w:rPr>
            <w:rStyle w:val="Hyperlink"/>
            <w:noProof/>
          </w:rPr>
          <w:t>11 Development Methodologies</w:t>
        </w:r>
        <w:r>
          <w:rPr>
            <w:noProof/>
            <w:webHidden/>
          </w:rPr>
          <w:tab/>
        </w:r>
        <w:r>
          <w:rPr>
            <w:noProof/>
            <w:webHidden/>
          </w:rPr>
          <w:fldChar w:fldCharType="begin"/>
        </w:r>
        <w:r>
          <w:rPr>
            <w:noProof/>
            <w:webHidden/>
          </w:rPr>
          <w:instrText xml:space="preserve"> PAGEREF _Toc239856113 \h </w:instrText>
        </w:r>
        <w:r>
          <w:rPr>
            <w:noProof/>
            <w:webHidden/>
          </w:rPr>
        </w:r>
        <w:r>
          <w:rPr>
            <w:noProof/>
            <w:webHidden/>
          </w:rPr>
          <w:fldChar w:fldCharType="separate"/>
        </w:r>
        <w:r>
          <w:rPr>
            <w:noProof/>
            <w:webHidden/>
          </w:rPr>
          <w:t>30</w:t>
        </w:r>
        <w:r>
          <w:rPr>
            <w:noProof/>
            <w:webHidden/>
          </w:rPr>
          <w:fldChar w:fldCharType="end"/>
        </w:r>
      </w:hyperlink>
    </w:p>
    <w:p w14:paraId="29799FE8" w14:textId="6E617E2A"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4" w:history="1">
        <w:r w:rsidRPr="00B74433">
          <w:rPr>
            <w:rStyle w:val="Hyperlink"/>
            <w:noProof/>
          </w:rPr>
          <w:t>11.1 Methodologies Considered</w:t>
        </w:r>
        <w:r>
          <w:rPr>
            <w:noProof/>
            <w:webHidden/>
          </w:rPr>
          <w:tab/>
        </w:r>
        <w:r>
          <w:rPr>
            <w:noProof/>
            <w:webHidden/>
          </w:rPr>
          <w:fldChar w:fldCharType="begin"/>
        </w:r>
        <w:r>
          <w:rPr>
            <w:noProof/>
            <w:webHidden/>
          </w:rPr>
          <w:instrText xml:space="preserve"> PAGEREF _Toc239856114 \h </w:instrText>
        </w:r>
        <w:r>
          <w:rPr>
            <w:noProof/>
            <w:webHidden/>
          </w:rPr>
        </w:r>
        <w:r>
          <w:rPr>
            <w:noProof/>
            <w:webHidden/>
          </w:rPr>
          <w:fldChar w:fldCharType="separate"/>
        </w:r>
        <w:r>
          <w:rPr>
            <w:noProof/>
            <w:webHidden/>
          </w:rPr>
          <w:t>30</w:t>
        </w:r>
        <w:r>
          <w:rPr>
            <w:noProof/>
            <w:webHidden/>
          </w:rPr>
          <w:fldChar w:fldCharType="end"/>
        </w:r>
      </w:hyperlink>
    </w:p>
    <w:p w14:paraId="39F84C5E" w14:textId="7539492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5" w:history="1">
        <w:r w:rsidRPr="00B74433">
          <w:rPr>
            <w:rStyle w:val="Hyperlink"/>
            <w:noProof/>
          </w:rPr>
          <w:t>11.2 Selected Methodology</w:t>
        </w:r>
        <w:r>
          <w:rPr>
            <w:noProof/>
            <w:webHidden/>
          </w:rPr>
          <w:tab/>
        </w:r>
        <w:r>
          <w:rPr>
            <w:noProof/>
            <w:webHidden/>
          </w:rPr>
          <w:fldChar w:fldCharType="begin"/>
        </w:r>
        <w:r>
          <w:rPr>
            <w:noProof/>
            <w:webHidden/>
          </w:rPr>
          <w:instrText xml:space="preserve"> PAGEREF _Toc239856115 \h </w:instrText>
        </w:r>
        <w:r>
          <w:rPr>
            <w:noProof/>
            <w:webHidden/>
          </w:rPr>
        </w:r>
        <w:r>
          <w:rPr>
            <w:noProof/>
            <w:webHidden/>
          </w:rPr>
          <w:fldChar w:fldCharType="separate"/>
        </w:r>
        <w:r>
          <w:rPr>
            <w:noProof/>
            <w:webHidden/>
          </w:rPr>
          <w:t>30</w:t>
        </w:r>
        <w:r>
          <w:rPr>
            <w:noProof/>
            <w:webHidden/>
          </w:rPr>
          <w:fldChar w:fldCharType="end"/>
        </w:r>
      </w:hyperlink>
    </w:p>
    <w:p w14:paraId="059677C3" w14:textId="12098DF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6" w:history="1">
        <w:r w:rsidRPr="00B74433">
          <w:rPr>
            <w:rStyle w:val="Hyperlink"/>
            <w:noProof/>
          </w:rPr>
          <w:t>11.3 Development Process</w:t>
        </w:r>
        <w:r>
          <w:rPr>
            <w:noProof/>
            <w:webHidden/>
          </w:rPr>
          <w:tab/>
        </w:r>
        <w:r>
          <w:rPr>
            <w:noProof/>
            <w:webHidden/>
          </w:rPr>
          <w:fldChar w:fldCharType="begin"/>
        </w:r>
        <w:r>
          <w:rPr>
            <w:noProof/>
            <w:webHidden/>
          </w:rPr>
          <w:instrText xml:space="preserve"> PAGEREF _Toc239856116 \h </w:instrText>
        </w:r>
        <w:r>
          <w:rPr>
            <w:noProof/>
            <w:webHidden/>
          </w:rPr>
        </w:r>
        <w:r>
          <w:rPr>
            <w:noProof/>
            <w:webHidden/>
          </w:rPr>
          <w:fldChar w:fldCharType="separate"/>
        </w:r>
        <w:r>
          <w:rPr>
            <w:noProof/>
            <w:webHidden/>
          </w:rPr>
          <w:t>30</w:t>
        </w:r>
        <w:r>
          <w:rPr>
            <w:noProof/>
            <w:webHidden/>
          </w:rPr>
          <w:fldChar w:fldCharType="end"/>
        </w:r>
      </w:hyperlink>
    </w:p>
    <w:p w14:paraId="787D1D7F" w14:textId="1D866F7E"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17" w:history="1">
        <w:r w:rsidRPr="00B74433">
          <w:rPr>
            <w:rStyle w:val="Hyperlink"/>
            <w:noProof/>
          </w:rPr>
          <w:t>12 Technical Stack</w:t>
        </w:r>
        <w:r>
          <w:rPr>
            <w:noProof/>
            <w:webHidden/>
          </w:rPr>
          <w:tab/>
        </w:r>
        <w:r>
          <w:rPr>
            <w:noProof/>
            <w:webHidden/>
          </w:rPr>
          <w:fldChar w:fldCharType="begin"/>
        </w:r>
        <w:r>
          <w:rPr>
            <w:noProof/>
            <w:webHidden/>
          </w:rPr>
          <w:instrText xml:space="preserve"> PAGEREF _Toc239856117 \h </w:instrText>
        </w:r>
        <w:r>
          <w:rPr>
            <w:noProof/>
            <w:webHidden/>
          </w:rPr>
        </w:r>
        <w:r>
          <w:rPr>
            <w:noProof/>
            <w:webHidden/>
          </w:rPr>
          <w:fldChar w:fldCharType="separate"/>
        </w:r>
        <w:r>
          <w:rPr>
            <w:noProof/>
            <w:webHidden/>
          </w:rPr>
          <w:t>31</w:t>
        </w:r>
        <w:r>
          <w:rPr>
            <w:noProof/>
            <w:webHidden/>
          </w:rPr>
          <w:fldChar w:fldCharType="end"/>
        </w:r>
      </w:hyperlink>
    </w:p>
    <w:p w14:paraId="72E19109" w14:textId="69FED97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8" w:history="1">
        <w:r w:rsidRPr="00B74433">
          <w:rPr>
            <w:rStyle w:val="Hyperlink"/>
            <w:noProof/>
          </w:rPr>
          <w:t>12.1 Frontend and Development Tools</w:t>
        </w:r>
        <w:r>
          <w:rPr>
            <w:noProof/>
            <w:webHidden/>
          </w:rPr>
          <w:tab/>
        </w:r>
        <w:r>
          <w:rPr>
            <w:noProof/>
            <w:webHidden/>
          </w:rPr>
          <w:fldChar w:fldCharType="begin"/>
        </w:r>
        <w:r>
          <w:rPr>
            <w:noProof/>
            <w:webHidden/>
          </w:rPr>
          <w:instrText xml:space="preserve"> PAGEREF _Toc239856118 \h </w:instrText>
        </w:r>
        <w:r>
          <w:rPr>
            <w:noProof/>
            <w:webHidden/>
          </w:rPr>
        </w:r>
        <w:r>
          <w:rPr>
            <w:noProof/>
            <w:webHidden/>
          </w:rPr>
          <w:fldChar w:fldCharType="separate"/>
        </w:r>
        <w:r>
          <w:rPr>
            <w:noProof/>
            <w:webHidden/>
          </w:rPr>
          <w:t>31</w:t>
        </w:r>
        <w:r>
          <w:rPr>
            <w:noProof/>
            <w:webHidden/>
          </w:rPr>
          <w:fldChar w:fldCharType="end"/>
        </w:r>
      </w:hyperlink>
    </w:p>
    <w:p w14:paraId="528608DE" w14:textId="26712BD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19" w:history="1">
        <w:r w:rsidRPr="00B74433">
          <w:rPr>
            <w:rStyle w:val="Hyperlink"/>
            <w:noProof/>
          </w:rPr>
          <w:t>12.2 Backend and Persistence</w:t>
        </w:r>
        <w:r>
          <w:rPr>
            <w:noProof/>
            <w:webHidden/>
          </w:rPr>
          <w:tab/>
        </w:r>
        <w:r>
          <w:rPr>
            <w:noProof/>
            <w:webHidden/>
          </w:rPr>
          <w:fldChar w:fldCharType="begin"/>
        </w:r>
        <w:r>
          <w:rPr>
            <w:noProof/>
            <w:webHidden/>
          </w:rPr>
          <w:instrText xml:space="preserve"> PAGEREF _Toc239856119 \h </w:instrText>
        </w:r>
        <w:r>
          <w:rPr>
            <w:noProof/>
            <w:webHidden/>
          </w:rPr>
        </w:r>
        <w:r>
          <w:rPr>
            <w:noProof/>
            <w:webHidden/>
          </w:rPr>
          <w:fldChar w:fldCharType="separate"/>
        </w:r>
        <w:r>
          <w:rPr>
            <w:noProof/>
            <w:webHidden/>
          </w:rPr>
          <w:t>31</w:t>
        </w:r>
        <w:r>
          <w:rPr>
            <w:noProof/>
            <w:webHidden/>
          </w:rPr>
          <w:fldChar w:fldCharType="end"/>
        </w:r>
      </w:hyperlink>
    </w:p>
    <w:p w14:paraId="7B0F1D90" w14:textId="7765F6F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0" w:history="1">
        <w:r w:rsidRPr="00B74433">
          <w:rPr>
            <w:rStyle w:val="Hyperlink"/>
            <w:noProof/>
          </w:rPr>
          <w:t>12.3 Model and Retrieval Services</w:t>
        </w:r>
        <w:r>
          <w:rPr>
            <w:noProof/>
            <w:webHidden/>
          </w:rPr>
          <w:tab/>
        </w:r>
        <w:r>
          <w:rPr>
            <w:noProof/>
            <w:webHidden/>
          </w:rPr>
          <w:fldChar w:fldCharType="begin"/>
        </w:r>
        <w:r>
          <w:rPr>
            <w:noProof/>
            <w:webHidden/>
          </w:rPr>
          <w:instrText xml:space="preserve"> PAGEREF _Toc239856120 \h </w:instrText>
        </w:r>
        <w:r>
          <w:rPr>
            <w:noProof/>
            <w:webHidden/>
          </w:rPr>
        </w:r>
        <w:r>
          <w:rPr>
            <w:noProof/>
            <w:webHidden/>
          </w:rPr>
          <w:fldChar w:fldCharType="separate"/>
        </w:r>
        <w:r>
          <w:rPr>
            <w:noProof/>
            <w:webHidden/>
          </w:rPr>
          <w:t>31</w:t>
        </w:r>
        <w:r>
          <w:rPr>
            <w:noProof/>
            <w:webHidden/>
          </w:rPr>
          <w:fldChar w:fldCharType="end"/>
        </w:r>
      </w:hyperlink>
    </w:p>
    <w:p w14:paraId="0DEE1341" w14:textId="155B12F3"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1" w:history="1">
        <w:r w:rsidRPr="00B74433">
          <w:rPr>
            <w:rStyle w:val="Hyperlink"/>
            <w:noProof/>
          </w:rPr>
          <w:t>12.4 Runtime Configuration</w:t>
        </w:r>
        <w:r>
          <w:rPr>
            <w:noProof/>
            <w:webHidden/>
          </w:rPr>
          <w:tab/>
        </w:r>
        <w:r>
          <w:rPr>
            <w:noProof/>
            <w:webHidden/>
          </w:rPr>
          <w:fldChar w:fldCharType="begin"/>
        </w:r>
        <w:r>
          <w:rPr>
            <w:noProof/>
            <w:webHidden/>
          </w:rPr>
          <w:instrText xml:space="preserve"> PAGEREF _Toc239856121 \h </w:instrText>
        </w:r>
        <w:r>
          <w:rPr>
            <w:noProof/>
            <w:webHidden/>
          </w:rPr>
        </w:r>
        <w:r>
          <w:rPr>
            <w:noProof/>
            <w:webHidden/>
          </w:rPr>
          <w:fldChar w:fldCharType="separate"/>
        </w:r>
        <w:r>
          <w:rPr>
            <w:noProof/>
            <w:webHidden/>
          </w:rPr>
          <w:t>31</w:t>
        </w:r>
        <w:r>
          <w:rPr>
            <w:noProof/>
            <w:webHidden/>
          </w:rPr>
          <w:fldChar w:fldCharType="end"/>
        </w:r>
      </w:hyperlink>
    </w:p>
    <w:p w14:paraId="0165547F" w14:textId="346B10AD"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2" w:history="1">
        <w:r w:rsidRPr="00B74433">
          <w:rPr>
            <w:rStyle w:val="Hyperlink"/>
            <w:noProof/>
          </w:rPr>
          <w:t>12.5 Demonstrated Deployment</w:t>
        </w:r>
        <w:r>
          <w:rPr>
            <w:noProof/>
            <w:webHidden/>
          </w:rPr>
          <w:tab/>
        </w:r>
        <w:r>
          <w:rPr>
            <w:noProof/>
            <w:webHidden/>
          </w:rPr>
          <w:fldChar w:fldCharType="begin"/>
        </w:r>
        <w:r>
          <w:rPr>
            <w:noProof/>
            <w:webHidden/>
          </w:rPr>
          <w:instrText xml:space="preserve"> PAGEREF _Toc239856122 \h </w:instrText>
        </w:r>
        <w:r>
          <w:rPr>
            <w:noProof/>
            <w:webHidden/>
          </w:rPr>
        </w:r>
        <w:r>
          <w:rPr>
            <w:noProof/>
            <w:webHidden/>
          </w:rPr>
          <w:fldChar w:fldCharType="separate"/>
        </w:r>
        <w:r>
          <w:rPr>
            <w:noProof/>
            <w:webHidden/>
          </w:rPr>
          <w:t>32</w:t>
        </w:r>
        <w:r>
          <w:rPr>
            <w:noProof/>
            <w:webHidden/>
          </w:rPr>
          <w:fldChar w:fldCharType="end"/>
        </w:r>
      </w:hyperlink>
    </w:p>
    <w:p w14:paraId="2767423D" w14:textId="59DD2E00"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23" w:history="1">
        <w:r w:rsidRPr="00B74433">
          <w:rPr>
            <w:rStyle w:val="Hyperlink"/>
            <w:noProof/>
          </w:rPr>
          <w:t>13 User Stories</w:t>
        </w:r>
        <w:r>
          <w:rPr>
            <w:noProof/>
            <w:webHidden/>
          </w:rPr>
          <w:tab/>
        </w:r>
        <w:r>
          <w:rPr>
            <w:noProof/>
            <w:webHidden/>
          </w:rPr>
          <w:fldChar w:fldCharType="begin"/>
        </w:r>
        <w:r>
          <w:rPr>
            <w:noProof/>
            <w:webHidden/>
          </w:rPr>
          <w:instrText xml:space="preserve"> PAGEREF _Toc239856123 \h </w:instrText>
        </w:r>
        <w:r>
          <w:rPr>
            <w:noProof/>
            <w:webHidden/>
          </w:rPr>
        </w:r>
        <w:r>
          <w:rPr>
            <w:noProof/>
            <w:webHidden/>
          </w:rPr>
          <w:fldChar w:fldCharType="separate"/>
        </w:r>
        <w:r>
          <w:rPr>
            <w:noProof/>
            <w:webHidden/>
          </w:rPr>
          <w:t>33</w:t>
        </w:r>
        <w:r>
          <w:rPr>
            <w:noProof/>
            <w:webHidden/>
          </w:rPr>
          <w:fldChar w:fldCharType="end"/>
        </w:r>
      </w:hyperlink>
    </w:p>
    <w:p w14:paraId="3F64D72F" w14:textId="04030D64"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4" w:history="1">
        <w:r w:rsidRPr="00B74433">
          <w:rPr>
            <w:rStyle w:val="Hyperlink"/>
            <w:noProof/>
          </w:rPr>
          <w:t>13.1 Free User</w:t>
        </w:r>
        <w:r>
          <w:rPr>
            <w:noProof/>
            <w:webHidden/>
          </w:rPr>
          <w:tab/>
        </w:r>
        <w:r>
          <w:rPr>
            <w:noProof/>
            <w:webHidden/>
          </w:rPr>
          <w:fldChar w:fldCharType="begin"/>
        </w:r>
        <w:r>
          <w:rPr>
            <w:noProof/>
            <w:webHidden/>
          </w:rPr>
          <w:instrText xml:space="preserve"> PAGEREF _Toc239856124 \h </w:instrText>
        </w:r>
        <w:r>
          <w:rPr>
            <w:noProof/>
            <w:webHidden/>
          </w:rPr>
        </w:r>
        <w:r>
          <w:rPr>
            <w:noProof/>
            <w:webHidden/>
          </w:rPr>
          <w:fldChar w:fldCharType="separate"/>
        </w:r>
        <w:r>
          <w:rPr>
            <w:noProof/>
            <w:webHidden/>
          </w:rPr>
          <w:t>33</w:t>
        </w:r>
        <w:r>
          <w:rPr>
            <w:noProof/>
            <w:webHidden/>
          </w:rPr>
          <w:fldChar w:fldCharType="end"/>
        </w:r>
      </w:hyperlink>
    </w:p>
    <w:p w14:paraId="1A9FEDD2" w14:textId="2B604AEE"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5" w:history="1">
        <w:r w:rsidRPr="00B74433">
          <w:rPr>
            <w:rStyle w:val="Hyperlink"/>
            <w:noProof/>
          </w:rPr>
          <w:t>13.2 Premium User</w:t>
        </w:r>
        <w:r>
          <w:rPr>
            <w:noProof/>
            <w:webHidden/>
          </w:rPr>
          <w:tab/>
        </w:r>
        <w:r>
          <w:rPr>
            <w:noProof/>
            <w:webHidden/>
          </w:rPr>
          <w:fldChar w:fldCharType="begin"/>
        </w:r>
        <w:r>
          <w:rPr>
            <w:noProof/>
            <w:webHidden/>
          </w:rPr>
          <w:instrText xml:space="preserve"> PAGEREF _Toc239856125 \h </w:instrText>
        </w:r>
        <w:r>
          <w:rPr>
            <w:noProof/>
            <w:webHidden/>
          </w:rPr>
        </w:r>
        <w:r>
          <w:rPr>
            <w:noProof/>
            <w:webHidden/>
          </w:rPr>
          <w:fldChar w:fldCharType="separate"/>
        </w:r>
        <w:r>
          <w:rPr>
            <w:noProof/>
            <w:webHidden/>
          </w:rPr>
          <w:t>33</w:t>
        </w:r>
        <w:r>
          <w:rPr>
            <w:noProof/>
            <w:webHidden/>
          </w:rPr>
          <w:fldChar w:fldCharType="end"/>
        </w:r>
      </w:hyperlink>
    </w:p>
    <w:p w14:paraId="047354E1" w14:textId="08E01CEB"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6" w:history="1">
        <w:r w:rsidRPr="00B74433">
          <w:rPr>
            <w:rStyle w:val="Hyperlink"/>
            <w:noProof/>
          </w:rPr>
          <w:t>13.3 System Administrator</w:t>
        </w:r>
        <w:r>
          <w:rPr>
            <w:noProof/>
            <w:webHidden/>
          </w:rPr>
          <w:tab/>
        </w:r>
        <w:r>
          <w:rPr>
            <w:noProof/>
            <w:webHidden/>
          </w:rPr>
          <w:fldChar w:fldCharType="begin"/>
        </w:r>
        <w:r>
          <w:rPr>
            <w:noProof/>
            <w:webHidden/>
          </w:rPr>
          <w:instrText xml:space="preserve"> PAGEREF _Toc239856126 \h </w:instrText>
        </w:r>
        <w:r>
          <w:rPr>
            <w:noProof/>
            <w:webHidden/>
          </w:rPr>
        </w:r>
        <w:r>
          <w:rPr>
            <w:noProof/>
            <w:webHidden/>
          </w:rPr>
          <w:fldChar w:fldCharType="separate"/>
        </w:r>
        <w:r>
          <w:rPr>
            <w:noProof/>
            <w:webHidden/>
          </w:rPr>
          <w:t>35</w:t>
        </w:r>
        <w:r>
          <w:rPr>
            <w:noProof/>
            <w:webHidden/>
          </w:rPr>
          <w:fldChar w:fldCharType="end"/>
        </w:r>
      </w:hyperlink>
    </w:p>
    <w:p w14:paraId="578BE912" w14:textId="68EAB4E4"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7" w:history="1">
        <w:r w:rsidRPr="00B74433">
          <w:rPr>
            <w:rStyle w:val="Hyperlink"/>
            <w:noProof/>
          </w:rPr>
          <w:t>13.4 Data Engineer</w:t>
        </w:r>
        <w:r>
          <w:rPr>
            <w:noProof/>
            <w:webHidden/>
          </w:rPr>
          <w:tab/>
        </w:r>
        <w:r>
          <w:rPr>
            <w:noProof/>
            <w:webHidden/>
          </w:rPr>
          <w:fldChar w:fldCharType="begin"/>
        </w:r>
        <w:r>
          <w:rPr>
            <w:noProof/>
            <w:webHidden/>
          </w:rPr>
          <w:instrText xml:space="preserve"> PAGEREF _Toc239856127 \h </w:instrText>
        </w:r>
        <w:r>
          <w:rPr>
            <w:noProof/>
            <w:webHidden/>
          </w:rPr>
        </w:r>
        <w:r>
          <w:rPr>
            <w:noProof/>
            <w:webHidden/>
          </w:rPr>
          <w:fldChar w:fldCharType="separate"/>
        </w:r>
        <w:r>
          <w:rPr>
            <w:noProof/>
            <w:webHidden/>
          </w:rPr>
          <w:t>35</w:t>
        </w:r>
        <w:r>
          <w:rPr>
            <w:noProof/>
            <w:webHidden/>
          </w:rPr>
          <w:fldChar w:fldCharType="end"/>
        </w:r>
      </w:hyperlink>
    </w:p>
    <w:p w14:paraId="2D792D42" w14:textId="6AC7453A"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28" w:history="1">
        <w:r w:rsidRPr="00B74433">
          <w:rPr>
            <w:rStyle w:val="Hyperlink"/>
            <w:noProof/>
          </w:rPr>
          <w:t>14 Use Case Descriptions</w:t>
        </w:r>
        <w:r>
          <w:rPr>
            <w:noProof/>
            <w:webHidden/>
          </w:rPr>
          <w:tab/>
        </w:r>
        <w:r>
          <w:rPr>
            <w:noProof/>
            <w:webHidden/>
          </w:rPr>
          <w:fldChar w:fldCharType="begin"/>
        </w:r>
        <w:r>
          <w:rPr>
            <w:noProof/>
            <w:webHidden/>
          </w:rPr>
          <w:instrText xml:space="preserve"> PAGEREF _Toc239856128 \h </w:instrText>
        </w:r>
        <w:r>
          <w:rPr>
            <w:noProof/>
            <w:webHidden/>
          </w:rPr>
        </w:r>
        <w:r>
          <w:rPr>
            <w:noProof/>
            <w:webHidden/>
          </w:rPr>
          <w:fldChar w:fldCharType="separate"/>
        </w:r>
        <w:r>
          <w:rPr>
            <w:noProof/>
            <w:webHidden/>
          </w:rPr>
          <w:t>37</w:t>
        </w:r>
        <w:r>
          <w:rPr>
            <w:noProof/>
            <w:webHidden/>
          </w:rPr>
          <w:fldChar w:fldCharType="end"/>
        </w:r>
      </w:hyperlink>
    </w:p>
    <w:p w14:paraId="1CCA0F07" w14:textId="191DAF2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29" w:history="1">
        <w:r w:rsidRPr="00B74433">
          <w:rPr>
            <w:rStyle w:val="Hyperlink"/>
            <w:noProof/>
          </w:rPr>
          <w:t>14.1 Shared Across Individual Users</w:t>
        </w:r>
        <w:r>
          <w:rPr>
            <w:noProof/>
            <w:webHidden/>
          </w:rPr>
          <w:tab/>
        </w:r>
        <w:r>
          <w:rPr>
            <w:noProof/>
            <w:webHidden/>
          </w:rPr>
          <w:fldChar w:fldCharType="begin"/>
        </w:r>
        <w:r>
          <w:rPr>
            <w:noProof/>
            <w:webHidden/>
          </w:rPr>
          <w:instrText xml:space="preserve"> PAGEREF _Toc239856129 \h </w:instrText>
        </w:r>
        <w:r>
          <w:rPr>
            <w:noProof/>
            <w:webHidden/>
          </w:rPr>
        </w:r>
        <w:r>
          <w:rPr>
            <w:noProof/>
            <w:webHidden/>
          </w:rPr>
          <w:fldChar w:fldCharType="separate"/>
        </w:r>
        <w:r>
          <w:rPr>
            <w:noProof/>
            <w:webHidden/>
          </w:rPr>
          <w:t>37</w:t>
        </w:r>
        <w:r>
          <w:rPr>
            <w:noProof/>
            <w:webHidden/>
          </w:rPr>
          <w:fldChar w:fldCharType="end"/>
        </w:r>
      </w:hyperlink>
    </w:p>
    <w:p w14:paraId="0EAF2F0D" w14:textId="133CDD5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0" w:history="1">
        <w:r w:rsidRPr="00B74433">
          <w:rPr>
            <w:rStyle w:val="Hyperlink"/>
            <w:noProof/>
          </w:rPr>
          <w:t>14.2 Free User</w:t>
        </w:r>
        <w:r>
          <w:rPr>
            <w:noProof/>
            <w:webHidden/>
          </w:rPr>
          <w:tab/>
        </w:r>
        <w:r>
          <w:rPr>
            <w:noProof/>
            <w:webHidden/>
          </w:rPr>
          <w:fldChar w:fldCharType="begin"/>
        </w:r>
        <w:r>
          <w:rPr>
            <w:noProof/>
            <w:webHidden/>
          </w:rPr>
          <w:instrText xml:space="preserve"> PAGEREF _Toc239856130 \h </w:instrText>
        </w:r>
        <w:r>
          <w:rPr>
            <w:noProof/>
            <w:webHidden/>
          </w:rPr>
        </w:r>
        <w:r>
          <w:rPr>
            <w:noProof/>
            <w:webHidden/>
          </w:rPr>
          <w:fldChar w:fldCharType="separate"/>
        </w:r>
        <w:r>
          <w:rPr>
            <w:noProof/>
            <w:webHidden/>
          </w:rPr>
          <w:t>53</w:t>
        </w:r>
        <w:r>
          <w:rPr>
            <w:noProof/>
            <w:webHidden/>
          </w:rPr>
          <w:fldChar w:fldCharType="end"/>
        </w:r>
      </w:hyperlink>
    </w:p>
    <w:p w14:paraId="71ACBF57" w14:textId="09403F6A"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1" w:history="1">
        <w:r w:rsidRPr="00B74433">
          <w:rPr>
            <w:rStyle w:val="Hyperlink"/>
            <w:noProof/>
          </w:rPr>
          <w:t>14.3 Premium User</w:t>
        </w:r>
        <w:r>
          <w:rPr>
            <w:noProof/>
            <w:webHidden/>
          </w:rPr>
          <w:tab/>
        </w:r>
        <w:r>
          <w:rPr>
            <w:noProof/>
            <w:webHidden/>
          </w:rPr>
          <w:fldChar w:fldCharType="begin"/>
        </w:r>
        <w:r>
          <w:rPr>
            <w:noProof/>
            <w:webHidden/>
          </w:rPr>
          <w:instrText xml:space="preserve"> PAGEREF _Toc239856131 \h </w:instrText>
        </w:r>
        <w:r>
          <w:rPr>
            <w:noProof/>
            <w:webHidden/>
          </w:rPr>
        </w:r>
        <w:r>
          <w:rPr>
            <w:noProof/>
            <w:webHidden/>
          </w:rPr>
          <w:fldChar w:fldCharType="separate"/>
        </w:r>
        <w:r>
          <w:rPr>
            <w:noProof/>
            <w:webHidden/>
          </w:rPr>
          <w:t>56</w:t>
        </w:r>
        <w:r>
          <w:rPr>
            <w:noProof/>
            <w:webHidden/>
          </w:rPr>
          <w:fldChar w:fldCharType="end"/>
        </w:r>
      </w:hyperlink>
    </w:p>
    <w:p w14:paraId="0B356099" w14:textId="647C3AAB"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2" w:history="1">
        <w:r w:rsidRPr="00B74433">
          <w:rPr>
            <w:rStyle w:val="Hyperlink"/>
            <w:noProof/>
          </w:rPr>
          <w:t>14.4 System Administrator</w:t>
        </w:r>
        <w:r>
          <w:rPr>
            <w:noProof/>
            <w:webHidden/>
          </w:rPr>
          <w:tab/>
        </w:r>
        <w:r>
          <w:rPr>
            <w:noProof/>
            <w:webHidden/>
          </w:rPr>
          <w:fldChar w:fldCharType="begin"/>
        </w:r>
        <w:r>
          <w:rPr>
            <w:noProof/>
            <w:webHidden/>
          </w:rPr>
          <w:instrText xml:space="preserve"> PAGEREF _Toc239856132 \h </w:instrText>
        </w:r>
        <w:r>
          <w:rPr>
            <w:noProof/>
            <w:webHidden/>
          </w:rPr>
        </w:r>
        <w:r>
          <w:rPr>
            <w:noProof/>
            <w:webHidden/>
          </w:rPr>
          <w:fldChar w:fldCharType="separate"/>
        </w:r>
        <w:r>
          <w:rPr>
            <w:noProof/>
            <w:webHidden/>
          </w:rPr>
          <w:t>64</w:t>
        </w:r>
        <w:r>
          <w:rPr>
            <w:noProof/>
            <w:webHidden/>
          </w:rPr>
          <w:fldChar w:fldCharType="end"/>
        </w:r>
      </w:hyperlink>
    </w:p>
    <w:p w14:paraId="19C787F4" w14:textId="1168EEE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3" w:history="1">
        <w:r w:rsidRPr="00B74433">
          <w:rPr>
            <w:rStyle w:val="Hyperlink"/>
            <w:noProof/>
          </w:rPr>
          <w:t>14.5 Data Engineer</w:t>
        </w:r>
        <w:r>
          <w:rPr>
            <w:noProof/>
            <w:webHidden/>
          </w:rPr>
          <w:tab/>
        </w:r>
        <w:r>
          <w:rPr>
            <w:noProof/>
            <w:webHidden/>
          </w:rPr>
          <w:fldChar w:fldCharType="begin"/>
        </w:r>
        <w:r>
          <w:rPr>
            <w:noProof/>
            <w:webHidden/>
          </w:rPr>
          <w:instrText xml:space="preserve"> PAGEREF _Toc239856133 \h </w:instrText>
        </w:r>
        <w:r>
          <w:rPr>
            <w:noProof/>
            <w:webHidden/>
          </w:rPr>
        </w:r>
        <w:r>
          <w:rPr>
            <w:noProof/>
            <w:webHidden/>
          </w:rPr>
          <w:fldChar w:fldCharType="separate"/>
        </w:r>
        <w:r>
          <w:rPr>
            <w:noProof/>
            <w:webHidden/>
          </w:rPr>
          <w:t>76</w:t>
        </w:r>
        <w:r>
          <w:rPr>
            <w:noProof/>
            <w:webHidden/>
          </w:rPr>
          <w:fldChar w:fldCharType="end"/>
        </w:r>
      </w:hyperlink>
    </w:p>
    <w:p w14:paraId="16B7623A" w14:textId="3640214E"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34" w:history="1">
        <w:r w:rsidRPr="00B74433">
          <w:rPr>
            <w:rStyle w:val="Hyperlink"/>
            <w:noProof/>
          </w:rPr>
          <w:t>15 Use Case Diagram</w:t>
        </w:r>
        <w:r>
          <w:rPr>
            <w:noProof/>
            <w:webHidden/>
          </w:rPr>
          <w:tab/>
        </w:r>
        <w:r>
          <w:rPr>
            <w:noProof/>
            <w:webHidden/>
          </w:rPr>
          <w:fldChar w:fldCharType="begin"/>
        </w:r>
        <w:r>
          <w:rPr>
            <w:noProof/>
            <w:webHidden/>
          </w:rPr>
          <w:instrText xml:space="preserve"> PAGEREF _Toc239856134 \h </w:instrText>
        </w:r>
        <w:r>
          <w:rPr>
            <w:noProof/>
            <w:webHidden/>
          </w:rPr>
        </w:r>
        <w:r>
          <w:rPr>
            <w:noProof/>
            <w:webHidden/>
          </w:rPr>
          <w:fldChar w:fldCharType="separate"/>
        </w:r>
        <w:r>
          <w:rPr>
            <w:noProof/>
            <w:webHidden/>
          </w:rPr>
          <w:t>85</w:t>
        </w:r>
        <w:r>
          <w:rPr>
            <w:noProof/>
            <w:webHidden/>
          </w:rPr>
          <w:fldChar w:fldCharType="end"/>
        </w:r>
      </w:hyperlink>
    </w:p>
    <w:p w14:paraId="14400298" w14:textId="24E360F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5" w:history="1">
        <w:r w:rsidRPr="00B74433">
          <w:rPr>
            <w:rStyle w:val="Hyperlink"/>
            <w:noProof/>
          </w:rPr>
          <w:t>15.1 Free User</w:t>
        </w:r>
        <w:r>
          <w:rPr>
            <w:noProof/>
            <w:webHidden/>
          </w:rPr>
          <w:tab/>
        </w:r>
        <w:r>
          <w:rPr>
            <w:noProof/>
            <w:webHidden/>
          </w:rPr>
          <w:fldChar w:fldCharType="begin"/>
        </w:r>
        <w:r>
          <w:rPr>
            <w:noProof/>
            <w:webHidden/>
          </w:rPr>
          <w:instrText xml:space="preserve"> PAGEREF _Toc239856135 \h </w:instrText>
        </w:r>
        <w:r>
          <w:rPr>
            <w:noProof/>
            <w:webHidden/>
          </w:rPr>
        </w:r>
        <w:r>
          <w:rPr>
            <w:noProof/>
            <w:webHidden/>
          </w:rPr>
          <w:fldChar w:fldCharType="separate"/>
        </w:r>
        <w:r>
          <w:rPr>
            <w:noProof/>
            <w:webHidden/>
          </w:rPr>
          <w:t>86</w:t>
        </w:r>
        <w:r>
          <w:rPr>
            <w:noProof/>
            <w:webHidden/>
          </w:rPr>
          <w:fldChar w:fldCharType="end"/>
        </w:r>
      </w:hyperlink>
    </w:p>
    <w:p w14:paraId="76B04B8B" w14:textId="044D173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6" w:history="1">
        <w:r w:rsidRPr="00B74433">
          <w:rPr>
            <w:rStyle w:val="Hyperlink"/>
            <w:noProof/>
          </w:rPr>
          <w:t>15.2 Premium User</w:t>
        </w:r>
        <w:r>
          <w:rPr>
            <w:noProof/>
            <w:webHidden/>
          </w:rPr>
          <w:tab/>
        </w:r>
        <w:r>
          <w:rPr>
            <w:noProof/>
            <w:webHidden/>
          </w:rPr>
          <w:fldChar w:fldCharType="begin"/>
        </w:r>
        <w:r>
          <w:rPr>
            <w:noProof/>
            <w:webHidden/>
          </w:rPr>
          <w:instrText xml:space="preserve"> PAGEREF _Toc239856136 \h </w:instrText>
        </w:r>
        <w:r>
          <w:rPr>
            <w:noProof/>
            <w:webHidden/>
          </w:rPr>
        </w:r>
        <w:r>
          <w:rPr>
            <w:noProof/>
            <w:webHidden/>
          </w:rPr>
          <w:fldChar w:fldCharType="separate"/>
        </w:r>
        <w:r>
          <w:rPr>
            <w:noProof/>
            <w:webHidden/>
          </w:rPr>
          <w:t>89</w:t>
        </w:r>
        <w:r>
          <w:rPr>
            <w:noProof/>
            <w:webHidden/>
          </w:rPr>
          <w:fldChar w:fldCharType="end"/>
        </w:r>
      </w:hyperlink>
    </w:p>
    <w:p w14:paraId="644F1AE4" w14:textId="5873494D"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7" w:history="1">
        <w:r w:rsidRPr="00B74433">
          <w:rPr>
            <w:rStyle w:val="Hyperlink"/>
            <w:noProof/>
          </w:rPr>
          <w:t>15.3 System Administrator</w:t>
        </w:r>
        <w:r>
          <w:rPr>
            <w:noProof/>
            <w:webHidden/>
          </w:rPr>
          <w:tab/>
        </w:r>
        <w:r>
          <w:rPr>
            <w:noProof/>
            <w:webHidden/>
          </w:rPr>
          <w:fldChar w:fldCharType="begin"/>
        </w:r>
        <w:r>
          <w:rPr>
            <w:noProof/>
            <w:webHidden/>
          </w:rPr>
          <w:instrText xml:space="preserve"> PAGEREF _Toc239856137 \h </w:instrText>
        </w:r>
        <w:r>
          <w:rPr>
            <w:noProof/>
            <w:webHidden/>
          </w:rPr>
        </w:r>
        <w:r>
          <w:rPr>
            <w:noProof/>
            <w:webHidden/>
          </w:rPr>
          <w:fldChar w:fldCharType="separate"/>
        </w:r>
        <w:r>
          <w:rPr>
            <w:noProof/>
            <w:webHidden/>
          </w:rPr>
          <w:t>91</w:t>
        </w:r>
        <w:r>
          <w:rPr>
            <w:noProof/>
            <w:webHidden/>
          </w:rPr>
          <w:fldChar w:fldCharType="end"/>
        </w:r>
      </w:hyperlink>
    </w:p>
    <w:p w14:paraId="49C77F5C" w14:textId="181D857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38" w:history="1">
        <w:r w:rsidRPr="00B74433">
          <w:rPr>
            <w:rStyle w:val="Hyperlink"/>
            <w:noProof/>
          </w:rPr>
          <w:t>15.4 Data Engineer</w:t>
        </w:r>
        <w:r>
          <w:rPr>
            <w:noProof/>
            <w:webHidden/>
          </w:rPr>
          <w:tab/>
        </w:r>
        <w:r>
          <w:rPr>
            <w:noProof/>
            <w:webHidden/>
          </w:rPr>
          <w:fldChar w:fldCharType="begin"/>
        </w:r>
        <w:r>
          <w:rPr>
            <w:noProof/>
            <w:webHidden/>
          </w:rPr>
          <w:instrText xml:space="preserve"> PAGEREF _Toc239856138 \h </w:instrText>
        </w:r>
        <w:r>
          <w:rPr>
            <w:noProof/>
            <w:webHidden/>
          </w:rPr>
        </w:r>
        <w:r>
          <w:rPr>
            <w:noProof/>
            <w:webHidden/>
          </w:rPr>
          <w:fldChar w:fldCharType="separate"/>
        </w:r>
        <w:r>
          <w:rPr>
            <w:noProof/>
            <w:webHidden/>
          </w:rPr>
          <w:t>92</w:t>
        </w:r>
        <w:r>
          <w:rPr>
            <w:noProof/>
            <w:webHidden/>
          </w:rPr>
          <w:fldChar w:fldCharType="end"/>
        </w:r>
      </w:hyperlink>
    </w:p>
    <w:p w14:paraId="056DC0CC" w14:textId="21F6A742"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39" w:history="1">
        <w:r w:rsidRPr="00B74433">
          <w:rPr>
            <w:rStyle w:val="Hyperlink"/>
            <w:noProof/>
          </w:rPr>
          <w:t>16 System Design</w:t>
        </w:r>
        <w:r>
          <w:rPr>
            <w:noProof/>
            <w:webHidden/>
          </w:rPr>
          <w:tab/>
        </w:r>
        <w:r>
          <w:rPr>
            <w:noProof/>
            <w:webHidden/>
          </w:rPr>
          <w:fldChar w:fldCharType="begin"/>
        </w:r>
        <w:r>
          <w:rPr>
            <w:noProof/>
            <w:webHidden/>
          </w:rPr>
          <w:instrText xml:space="preserve"> PAGEREF _Toc239856139 \h </w:instrText>
        </w:r>
        <w:r>
          <w:rPr>
            <w:noProof/>
            <w:webHidden/>
          </w:rPr>
        </w:r>
        <w:r>
          <w:rPr>
            <w:noProof/>
            <w:webHidden/>
          </w:rPr>
          <w:fldChar w:fldCharType="separate"/>
        </w:r>
        <w:r>
          <w:rPr>
            <w:noProof/>
            <w:webHidden/>
          </w:rPr>
          <w:t>93</w:t>
        </w:r>
        <w:r>
          <w:rPr>
            <w:noProof/>
            <w:webHidden/>
          </w:rPr>
          <w:fldChar w:fldCharType="end"/>
        </w:r>
      </w:hyperlink>
    </w:p>
    <w:p w14:paraId="5E89F373" w14:textId="2E62B7C1"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0" w:history="1">
        <w:r w:rsidRPr="00B74433">
          <w:rPr>
            <w:rStyle w:val="Hyperlink"/>
            <w:noProof/>
          </w:rPr>
          <w:t>16.1 Architecture and Data Flow</w:t>
        </w:r>
        <w:r>
          <w:rPr>
            <w:noProof/>
            <w:webHidden/>
          </w:rPr>
          <w:tab/>
        </w:r>
        <w:r>
          <w:rPr>
            <w:noProof/>
            <w:webHidden/>
          </w:rPr>
          <w:fldChar w:fldCharType="begin"/>
        </w:r>
        <w:r>
          <w:rPr>
            <w:noProof/>
            <w:webHidden/>
          </w:rPr>
          <w:instrText xml:space="preserve"> PAGEREF _Toc239856140 \h </w:instrText>
        </w:r>
        <w:r>
          <w:rPr>
            <w:noProof/>
            <w:webHidden/>
          </w:rPr>
        </w:r>
        <w:r>
          <w:rPr>
            <w:noProof/>
            <w:webHidden/>
          </w:rPr>
          <w:fldChar w:fldCharType="separate"/>
        </w:r>
        <w:r>
          <w:rPr>
            <w:noProof/>
            <w:webHidden/>
          </w:rPr>
          <w:t>93</w:t>
        </w:r>
        <w:r>
          <w:rPr>
            <w:noProof/>
            <w:webHidden/>
          </w:rPr>
          <w:fldChar w:fldCharType="end"/>
        </w:r>
      </w:hyperlink>
    </w:p>
    <w:p w14:paraId="6D4D7C75" w14:textId="02B71CA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1" w:history="1">
        <w:r w:rsidRPr="00B74433">
          <w:rPr>
            <w:rStyle w:val="Hyperlink"/>
            <w:noProof/>
          </w:rPr>
          <w:t>16.2 Pipeline Interfaces</w:t>
        </w:r>
        <w:r>
          <w:rPr>
            <w:noProof/>
            <w:webHidden/>
          </w:rPr>
          <w:tab/>
        </w:r>
        <w:r>
          <w:rPr>
            <w:noProof/>
            <w:webHidden/>
          </w:rPr>
          <w:fldChar w:fldCharType="begin"/>
        </w:r>
        <w:r>
          <w:rPr>
            <w:noProof/>
            <w:webHidden/>
          </w:rPr>
          <w:instrText xml:space="preserve"> PAGEREF _Toc239856141 \h </w:instrText>
        </w:r>
        <w:r>
          <w:rPr>
            <w:noProof/>
            <w:webHidden/>
          </w:rPr>
        </w:r>
        <w:r>
          <w:rPr>
            <w:noProof/>
            <w:webHidden/>
          </w:rPr>
          <w:fldChar w:fldCharType="separate"/>
        </w:r>
        <w:r>
          <w:rPr>
            <w:noProof/>
            <w:webHidden/>
          </w:rPr>
          <w:t>93</w:t>
        </w:r>
        <w:r>
          <w:rPr>
            <w:noProof/>
            <w:webHidden/>
          </w:rPr>
          <w:fldChar w:fldCharType="end"/>
        </w:r>
      </w:hyperlink>
    </w:p>
    <w:p w14:paraId="50AC941B" w14:textId="2016E94B"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2" w:history="1">
        <w:r w:rsidRPr="00B74433">
          <w:rPr>
            <w:rStyle w:val="Hyperlink"/>
            <w:noProof/>
          </w:rPr>
          <w:t>16.3 Claim Classification and Extraction</w:t>
        </w:r>
        <w:r>
          <w:rPr>
            <w:noProof/>
            <w:webHidden/>
          </w:rPr>
          <w:tab/>
        </w:r>
        <w:r>
          <w:rPr>
            <w:noProof/>
            <w:webHidden/>
          </w:rPr>
          <w:fldChar w:fldCharType="begin"/>
        </w:r>
        <w:r>
          <w:rPr>
            <w:noProof/>
            <w:webHidden/>
          </w:rPr>
          <w:instrText xml:space="preserve"> PAGEREF _Toc239856142 \h </w:instrText>
        </w:r>
        <w:r>
          <w:rPr>
            <w:noProof/>
            <w:webHidden/>
          </w:rPr>
        </w:r>
        <w:r>
          <w:rPr>
            <w:noProof/>
            <w:webHidden/>
          </w:rPr>
          <w:fldChar w:fldCharType="separate"/>
        </w:r>
        <w:r>
          <w:rPr>
            <w:noProof/>
            <w:webHidden/>
          </w:rPr>
          <w:t>94</w:t>
        </w:r>
        <w:r>
          <w:rPr>
            <w:noProof/>
            <w:webHidden/>
          </w:rPr>
          <w:fldChar w:fldCharType="end"/>
        </w:r>
      </w:hyperlink>
    </w:p>
    <w:p w14:paraId="07BAB68A" w14:textId="74993F13"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3" w:history="1">
        <w:r w:rsidRPr="00B74433">
          <w:rPr>
            <w:rStyle w:val="Hyperlink"/>
            <w:noProof/>
          </w:rPr>
          <w:t>16.4 Retrieval and Applicability Decisions</w:t>
        </w:r>
        <w:r>
          <w:rPr>
            <w:noProof/>
            <w:webHidden/>
          </w:rPr>
          <w:tab/>
        </w:r>
        <w:r>
          <w:rPr>
            <w:noProof/>
            <w:webHidden/>
          </w:rPr>
          <w:fldChar w:fldCharType="begin"/>
        </w:r>
        <w:r>
          <w:rPr>
            <w:noProof/>
            <w:webHidden/>
          </w:rPr>
          <w:instrText xml:space="preserve"> PAGEREF _Toc239856143 \h </w:instrText>
        </w:r>
        <w:r>
          <w:rPr>
            <w:noProof/>
            <w:webHidden/>
          </w:rPr>
        </w:r>
        <w:r>
          <w:rPr>
            <w:noProof/>
            <w:webHidden/>
          </w:rPr>
          <w:fldChar w:fldCharType="separate"/>
        </w:r>
        <w:r>
          <w:rPr>
            <w:noProof/>
            <w:webHidden/>
          </w:rPr>
          <w:t>94</w:t>
        </w:r>
        <w:r>
          <w:rPr>
            <w:noProof/>
            <w:webHidden/>
          </w:rPr>
          <w:fldChar w:fldCharType="end"/>
        </w:r>
      </w:hyperlink>
    </w:p>
    <w:p w14:paraId="20F980BC" w14:textId="7726B44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4" w:history="1">
        <w:r w:rsidRPr="00B74433">
          <w:rPr>
            <w:rStyle w:val="Hyperlink"/>
            <w:noProof/>
          </w:rPr>
          <w:t>16.5 Evidence Assessment and Aggregation</w:t>
        </w:r>
        <w:r>
          <w:rPr>
            <w:noProof/>
            <w:webHidden/>
          </w:rPr>
          <w:tab/>
        </w:r>
        <w:r>
          <w:rPr>
            <w:noProof/>
            <w:webHidden/>
          </w:rPr>
          <w:fldChar w:fldCharType="begin"/>
        </w:r>
        <w:r>
          <w:rPr>
            <w:noProof/>
            <w:webHidden/>
          </w:rPr>
          <w:instrText xml:space="preserve"> PAGEREF _Toc239856144 \h </w:instrText>
        </w:r>
        <w:r>
          <w:rPr>
            <w:noProof/>
            <w:webHidden/>
          </w:rPr>
        </w:r>
        <w:r>
          <w:rPr>
            <w:noProof/>
            <w:webHidden/>
          </w:rPr>
          <w:fldChar w:fldCharType="separate"/>
        </w:r>
        <w:r>
          <w:rPr>
            <w:noProof/>
            <w:webHidden/>
          </w:rPr>
          <w:t>94</w:t>
        </w:r>
        <w:r>
          <w:rPr>
            <w:noProof/>
            <w:webHidden/>
          </w:rPr>
          <w:fldChar w:fldCharType="end"/>
        </w:r>
      </w:hyperlink>
    </w:p>
    <w:p w14:paraId="1ECC7368" w14:textId="6A244D2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5" w:history="1">
        <w:r w:rsidRPr="00B74433">
          <w:rPr>
            <w:rStyle w:val="Hyperlink"/>
            <w:noProof/>
          </w:rPr>
          <w:t>16.6 Firestore Data Design</w:t>
        </w:r>
        <w:r>
          <w:rPr>
            <w:noProof/>
            <w:webHidden/>
          </w:rPr>
          <w:tab/>
        </w:r>
        <w:r>
          <w:rPr>
            <w:noProof/>
            <w:webHidden/>
          </w:rPr>
          <w:fldChar w:fldCharType="begin"/>
        </w:r>
        <w:r>
          <w:rPr>
            <w:noProof/>
            <w:webHidden/>
          </w:rPr>
          <w:instrText xml:space="preserve"> PAGEREF _Toc239856145 \h </w:instrText>
        </w:r>
        <w:r>
          <w:rPr>
            <w:noProof/>
            <w:webHidden/>
          </w:rPr>
        </w:r>
        <w:r>
          <w:rPr>
            <w:noProof/>
            <w:webHidden/>
          </w:rPr>
          <w:fldChar w:fldCharType="separate"/>
        </w:r>
        <w:r>
          <w:rPr>
            <w:noProof/>
            <w:webHidden/>
          </w:rPr>
          <w:t>94</w:t>
        </w:r>
        <w:r>
          <w:rPr>
            <w:noProof/>
            <w:webHidden/>
          </w:rPr>
          <w:fldChar w:fldCharType="end"/>
        </w:r>
      </w:hyperlink>
    </w:p>
    <w:p w14:paraId="24741EB8" w14:textId="5B4D3FC0"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6" w:history="1">
        <w:r w:rsidRPr="00B74433">
          <w:rPr>
            <w:rStyle w:val="Hyperlink"/>
            <w:noProof/>
          </w:rPr>
          <w:t>16.7 API Interfaces</w:t>
        </w:r>
        <w:r>
          <w:rPr>
            <w:noProof/>
            <w:webHidden/>
          </w:rPr>
          <w:tab/>
        </w:r>
        <w:r>
          <w:rPr>
            <w:noProof/>
            <w:webHidden/>
          </w:rPr>
          <w:fldChar w:fldCharType="begin"/>
        </w:r>
        <w:r>
          <w:rPr>
            <w:noProof/>
            <w:webHidden/>
          </w:rPr>
          <w:instrText xml:space="preserve"> PAGEREF _Toc239856146 \h </w:instrText>
        </w:r>
        <w:r>
          <w:rPr>
            <w:noProof/>
            <w:webHidden/>
          </w:rPr>
        </w:r>
        <w:r>
          <w:rPr>
            <w:noProof/>
            <w:webHidden/>
          </w:rPr>
          <w:fldChar w:fldCharType="separate"/>
        </w:r>
        <w:r>
          <w:rPr>
            <w:noProof/>
            <w:webHidden/>
          </w:rPr>
          <w:t>95</w:t>
        </w:r>
        <w:r>
          <w:rPr>
            <w:noProof/>
            <w:webHidden/>
          </w:rPr>
          <w:fldChar w:fldCharType="end"/>
        </w:r>
      </w:hyperlink>
    </w:p>
    <w:p w14:paraId="15CB4CB1" w14:textId="5F4209C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7" w:history="1">
        <w:r w:rsidRPr="00B74433">
          <w:rPr>
            <w:rStyle w:val="Hyperlink"/>
            <w:noProof/>
          </w:rPr>
          <w:t>16.8 Submission Sequence and Failure Handling</w:t>
        </w:r>
        <w:r>
          <w:rPr>
            <w:noProof/>
            <w:webHidden/>
          </w:rPr>
          <w:tab/>
        </w:r>
        <w:r>
          <w:rPr>
            <w:noProof/>
            <w:webHidden/>
          </w:rPr>
          <w:fldChar w:fldCharType="begin"/>
        </w:r>
        <w:r>
          <w:rPr>
            <w:noProof/>
            <w:webHidden/>
          </w:rPr>
          <w:instrText xml:space="preserve"> PAGEREF _Toc239856147 \h </w:instrText>
        </w:r>
        <w:r>
          <w:rPr>
            <w:noProof/>
            <w:webHidden/>
          </w:rPr>
        </w:r>
        <w:r>
          <w:rPr>
            <w:noProof/>
            <w:webHidden/>
          </w:rPr>
          <w:fldChar w:fldCharType="separate"/>
        </w:r>
        <w:r>
          <w:rPr>
            <w:noProof/>
            <w:webHidden/>
          </w:rPr>
          <w:t>95</w:t>
        </w:r>
        <w:r>
          <w:rPr>
            <w:noProof/>
            <w:webHidden/>
          </w:rPr>
          <w:fldChar w:fldCharType="end"/>
        </w:r>
      </w:hyperlink>
    </w:p>
    <w:p w14:paraId="3349DF98" w14:textId="43CC54CF"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8" w:history="1">
        <w:r w:rsidRPr="00B74433">
          <w:rPr>
            <w:rStyle w:val="Hyperlink"/>
            <w:noProof/>
          </w:rPr>
          <w:t>16.9 Application Screens</w:t>
        </w:r>
        <w:r>
          <w:rPr>
            <w:noProof/>
            <w:webHidden/>
          </w:rPr>
          <w:tab/>
        </w:r>
        <w:r>
          <w:rPr>
            <w:noProof/>
            <w:webHidden/>
          </w:rPr>
          <w:fldChar w:fldCharType="begin"/>
        </w:r>
        <w:r>
          <w:rPr>
            <w:noProof/>
            <w:webHidden/>
          </w:rPr>
          <w:instrText xml:space="preserve"> PAGEREF _Toc239856148 \h </w:instrText>
        </w:r>
        <w:r>
          <w:rPr>
            <w:noProof/>
            <w:webHidden/>
          </w:rPr>
        </w:r>
        <w:r>
          <w:rPr>
            <w:noProof/>
            <w:webHidden/>
          </w:rPr>
          <w:fldChar w:fldCharType="separate"/>
        </w:r>
        <w:r>
          <w:rPr>
            <w:noProof/>
            <w:webHidden/>
          </w:rPr>
          <w:t>95</w:t>
        </w:r>
        <w:r>
          <w:rPr>
            <w:noProof/>
            <w:webHidden/>
          </w:rPr>
          <w:fldChar w:fldCharType="end"/>
        </w:r>
      </w:hyperlink>
    </w:p>
    <w:p w14:paraId="34139406" w14:textId="3CD83BD5"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49" w:history="1">
        <w:r w:rsidRPr="00B74433">
          <w:rPr>
            <w:rStyle w:val="Hyperlink"/>
            <w:noProof/>
          </w:rPr>
          <w:t>16.10 Full Planned-System Diagrams</w:t>
        </w:r>
        <w:r>
          <w:rPr>
            <w:noProof/>
            <w:webHidden/>
          </w:rPr>
          <w:tab/>
        </w:r>
        <w:r>
          <w:rPr>
            <w:noProof/>
            <w:webHidden/>
          </w:rPr>
          <w:fldChar w:fldCharType="begin"/>
        </w:r>
        <w:r>
          <w:rPr>
            <w:noProof/>
            <w:webHidden/>
          </w:rPr>
          <w:instrText xml:space="preserve"> PAGEREF _Toc239856149 \h </w:instrText>
        </w:r>
        <w:r>
          <w:rPr>
            <w:noProof/>
            <w:webHidden/>
          </w:rPr>
        </w:r>
        <w:r>
          <w:rPr>
            <w:noProof/>
            <w:webHidden/>
          </w:rPr>
          <w:fldChar w:fldCharType="separate"/>
        </w:r>
        <w:r>
          <w:rPr>
            <w:noProof/>
            <w:webHidden/>
          </w:rPr>
          <w:t>99</w:t>
        </w:r>
        <w:r>
          <w:rPr>
            <w:noProof/>
            <w:webHidden/>
          </w:rPr>
          <w:fldChar w:fldCharType="end"/>
        </w:r>
      </w:hyperlink>
    </w:p>
    <w:p w14:paraId="6E2280CB" w14:textId="0F1FAC2E"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0" w:history="1">
        <w:r w:rsidRPr="00B74433">
          <w:rPr>
            <w:rStyle w:val="Hyperlink"/>
            <w:noProof/>
          </w:rPr>
          <w:t>16.11 Proposed Interface Samples</w:t>
        </w:r>
        <w:r>
          <w:rPr>
            <w:noProof/>
            <w:webHidden/>
          </w:rPr>
          <w:tab/>
        </w:r>
        <w:r>
          <w:rPr>
            <w:noProof/>
            <w:webHidden/>
          </w:rPr>
          <w:fldChar w:fldCharType="begin"/>
        </w:r>
        <w:r>
          <w:rPr>
            <w:noProof/>
            <w:webHidden/>
          </w:rPr>
          <w:instrText xml:space="preserve"> PAGEREF _Toc239856150 \h </w:instrText>
        </w:r>
        <w:r>
          <w:rPr>
            <w:noProof/>
            <w:webHidden/>
          </w:rPr>
        </w:r>
        <w:r>
          <w:rPr>
            <w:noProof/>
            <w:webHidden/>
          </w:rPr>
          <w:fldChar w:fldCharType="separate"/>
        </w:r>
        <w:r>
          <w:rPr>
            <w:noProof/>
            <w:webHidden/>
          </w:rPr>
          <w:t>101</w:t>
        </w:r>
        <w:r>
          <w:rPr>
            <w:noProof/>
            <w:webHidden/>
          </w:rPr>
          <w:fldChar w:fldCharType="end"/>
        </w:r>
      </w:hyperlink>
    </w:p>
    <w:p w14:paraId="3CB3EB0D" w14:textId="72738663"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51" w:history="1">
        <w:r w:rsidRPr="00B74433">
          <w:rPr>
            <w:rStyle w:val="Hyperlink"/>
            <w:noProof/>
          </w:rPr>
          <w:t>17 Conclusion</w:t>
        </w:r>
        <w:r>
          <w:rPr>
            <w:noProof/>
            <w:webHidden/>
          </w:rPr>
          <w:tab/>
        </w:r>
        <w:r>
          <w:rPr>
            <w:noProof/>
            <w:webHidden/>
          </w:rPr>
          <w:fldChar w:fldCharType="begin"/>
        </w:r>
        <w:r>
          <w:rPr>
            <w:noProof/>
            <w:webHidden/>
          </w:rPr>
          <w:instrText xml:space="preserve"> PAGEREF _Toc239856151 \h </w:instrText>
        </w:r>
        <w:r>
          <w:rPr>
            <w:noProof/>
            <w:webHidden/>
          </w:rPr>
        </w:r>
        <w:r>
          <w:rPr>
            <w:noProof/>
            <w:webHidden/>
          </w:rPr>
          <w:fldChar w:fldCharType="separate"/>
        </w:r>
        <w:r>
          <w:rPr>
            <w:noProof/>
            <w:webHidden/>
          </w:rPr>
          <w:t>110</w:t>
        </w:r>
        <w:r>
          <w:rPr>
            <w:noProof/>
            <w:webHidden/>
          </w:rPr>
          <w:fldChar w:fldCharType="end"/>
        </w:r>
      </w:hyperlink>
    </w:p>
    <w:p w14:paraId="5D4D1C93" w14:textId="357F63FD"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52" w:history="1">
        <w:r w:rsidRPr="00B74433">
          <w:rPr>
            <w:rStyle w:val="Hyperlink"/>
            <w:noProof/>
          </w:rPr>
          <w:t>18 Glossary</w:t>
        </w:r>
        <w:r>
          <w:rPr>
            <w:noProof/>
            <w:webHidden/>
          </w:rPr>
          <w:tab/>
        </w:r>
        <w:r>
          <w:rPr>
            <w:noProof/>
            <w:webHidden/>
          </w:rPr>
          <w:fldChar w:fldCharType="begin"/>
        </w:r>
        <w:r>
          <w:rPr>
            <w:noProof/>
            <w:webHidden/>
          </w:rPr>
          <w:instrText xml:space="preserve"> PAGEREF _Toc239856152 \h </w:instrText>
        </w:r>
        <w:r>
          <w:rPr>
            <w:noProof/>
            <w:webHidden/>
          </w:rPr>
        </w:r>
        <w:r>
          <w:rPr>
            <w:noProof/>
            <w:webHidden/>
          </w:rPr>
          <w:fldChar w:fldCharType="separate"/>
        </w:r>
        <w:r>
          <w:rPr>
            <w:noProof/>
            <w:webHidden/>
          </w:rPr>
          <w:t>111</w:t>
        </w:r>
        <w:r>
          <w:rPr>
            <w:noProof/>
            <w:webHidden/>
          </w:rPr>
          <w:fldChar w:fldCharType="end"/>
        </w:r>
      </w:hyperlink>
    </w:p>
    <w:p w14:paraId="724E1ED9" w14:textId="6E57D88D" w:rsidR="00C177FE" w:rsidRDefault="00C177FE">
      <w:pPr>
        <w:pStyle w:val="TOC1"/>
        <w:tabs>
          <w:tab w:val="right" w:leader="dot" w:pos="9288"/>
        </w:tabs>
        <w:rPr>
          <w:rFonts w:asciiTheme="minorHAnsi" w:hAnsiTheme="minorHAnsi"/>
          <w:noProof/>
          <w:kern w:val="2"/>
          <w:sz w:val="24"/>
          <w:szCs w:val="24"/>
          <w:lang w:val="en-SG" w:eastAsia="en-SG"/>
          <w14:ligatures w14:val="standardContextual"/>
        </w:rPr>
      </w:pPr>
      <w:hyperlink w:anchor="_Toc239856153" w:history="1">
        <w:r w:rsidRPr="00B74433">
          <w:rPr>
            <w:rStyle w:val="Hyperlink"/>
            <w:noProof/>
          </w:rPr>
          <w:t>19 Appendix</w:t>
        </w:r>
        <w:r>
          <w:rPr>
            <w:noProof/>
            <w:webHidden/>
          </w:rPr>
          <w:tab/>
        </w:r>
        <w:r>
          <w:rPr>
            <w:noProof/>
            <w:webHidden/>
          </w:rPr>
          <w:fldChar w:fldCharType="begin"/>
        </w:r>
        <w:r>
          <w:rPr>
            <w:noProof/>
            <w:webHidden/>
          </w:rPr>
          <w:instrText xml:space="preserve"> PAGEREF _Toc239856153 \h </w:instrText>
        </w:r>
        <w:r>
          <w:rPr>
            <w:noProof/>
            <w:webHidden/>
          </w:rPr>
        </w:r>
        <w:r>
          <w:rPr>
            <w:noProof/>
            <w:webHidden/>
          </w:rPr>
          <w:fldChar w:fldCharType="separate"/>
        </w:r>
        <w:r>
          <w:rPr>
            <w:noProof/>
            <w:webHidden/>
          </w:rPr>
          <w:t>112</w:t>
        </w:r>
        <w:r>
          <w:rPr>
            <w:noProof/>
            <w:webHidden/>
          </w:rPr>
          <w:fldChar w:fldCharType="end"/>
        </w:r>
      </w:hyperlink>
    </w:p>
    <w:p w14:paraId="3A0256CE" w14:textId="2A501993"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4" w:history="1">
        <w:r w:rsidRPr="00B74433">
          <w:rPr>
            <w:rStyle w:val="Hyperlink"/>
            <w:noProof/>
          </w:rPr>
          <w:t>19.1 Test Results</w:t>
        </w:r>
        <w:r>
          <w:rPr>
            <w:noProof/>
            <w:webHidden/>
          </w:rPr>
          <w:tab/>
        </w:r>
        <w:r>
          <w:rPr>
            <w:noProof/>
            <w:webHidden/>
          </w:rPr>
          <w:fldChar w:fldCharType="begin"/>
        </w:r>
        <w:r>
          <w:rPr>
            <w:noProof/>
            <w:webHidden/>
          </w:rPr>
          <w:instrText xml:space="preserve"> PAGEREF _Toc239856154 \h </w:instrText>
        </w:r>
        <w:r>
          <w:rPr>
            <w:noProof/>
            <w:webHidden/>
          </w:rPr>
        </w:r>
        <w:r>
          <w:rPr>
            <w:noProof/>
            <w:webHidden/>
          </w:rPr>
          <w:fldChar w:fldCharType="separate"/>
        </w:r>
        <w:r>
          <w:rPr>
            <w:noProof/>
            <w:webHidden/>
          </w:rPr>
          <w:t>112</w:t>
        </w:r>
        <w:r>
          <w:rPr>
            <w:noProof/>
            <w:webHidden/>
          </w:rPr>
          <w:fldChar w:fldCharType="end"/>
        </w:r>
      </w:hyperlink>
    </w:p>
    <w:p w14:paraId="06C8ECF0" w14:textId="2352FECC"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5" w:history="1">
        <w:r w:rsidRPr="00B74433">
          <w:rPr>
            <w:rStyle w:val="Hyperlink"/>
            <w:noProof/>
          </w:rPr>
          <w:t>19.1.1 Stance Evaluation — 8 September</w:t>
        </w:r>
        <w:r>
          <w:rPr>
            <w:noProof/>
            <w:webHidden/>
          </w:rPr>
          <w:tab/>
        </w:r>
        <w:r>
          <w:rPr>
            <w:noProof/>
            <w:webHidden/>
          </w:rPr>
          <w:fldChar w:fldCharType="begin"/>
        </w:r>
        <w:r>
          <w:rPr>
            <w:noProof/>
            <w:webHidden/>
          </w:rPr>
          <w:instrText xml:space="preserve"> PAGEREF _Toc239856155 \h </w:instrText>
        </w:r>
        <w:r>
          <w:rPr>
            <w:noProof/>
            <w:webHidden/>
          </w:rPr>
        </w:r>
        <w:r>
          <w:rPr>
            <w:noProof/>
            <w:webHidden/>
          </w:rPr>
          <w:fldChar w:fldCharType="separate"/>
        </w:r>
        <w:r>
          <w:rPr>
            <w:noProof/>
            <w:webHidden/>
          </w:rPr>
          <w:t>112</w:t>
        </w:r>
        <w:r>
          <w:rPr>
            <w:noProof/>
            <w:webHidden/>
          </w:rPr>
          <w:fldChar w:fldCharType="end"/>
        </w:r>
      </w:hyperlink>
    </w:p>
    <w:p w14:paraId="65366D54" w14:textId="6C04D16D"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6" w:history="1">
        <w:r w:rsidRPr="00B74433">
          <w:rPr>
            <w:rStyle w:val="Hyperlink"/>
            <w:noProof/>
          </w:rPr>
          <w:t>19.1.2 Retrieval Evaluation — 9 September</w:t>
        </w:r>
        <w:r>
          <w:rPr>
            <w:noProof/>
            <w:webHidden/>
          </w:rPr>
          <w:tab/>
        </w:r>
        <w:r>
          <w:rPr>
            <w:noProof/>
            <w:webHidden/>
          </w:rPr>
          <w:fldChar w:fldCharType="begin"/>
        </w:r>
        <w:r>
          <w:rPr>
            <w:noProof/>
            <w:webHidden/>
          </w:rPr>
          <w:instrText xml:space="preserve"> PAGEREF _Toc239856156 \h </w:instrText>
        </w:r>
        <w:r>
          <w:rPr>
            <w:noProof/>
            <w:webHidden/>
          </w:rPr>
        </w:r>
        <w:r>
          <w:rPr>
            <w:noProof/>
            <w:webHidden/>
          </w:rPr>
          <w:fldChar w:fldCharType="separate"/>
        </w:r>
        <w:r>
          <w:rPr>
            <w:noProof/>
            <w:webHidden/>
          </w:rPr>
          <w:t>112</w:t>
        </w:r>
        <w:r>
          <w:rPr>
            <w:noProof/>
            <w:webHidden/>
          </w:rPr>
          <w:fldChar w:fldCharType="end"/>
        </w:r>
      </w:hyperlink>
    </w:p>
    <w:p w14:paraId="740D2DEB" w14:textId="1A4A7DE2"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7" w:history="1">
        <w:r w:rsidRPr="00B74433">
          <w:rPr>
            <w:rStyle w:val="Hyperlink"/>
            <w:noProof/>
          </w:rPr>
          <w:t>19.2 Evaluation Review</w:t>
        </w:r>
        <w:r>
          <w:rPr>
            <w:noProof/>
            <w:webHidden/>
          </w:rPr>
          <w:tab/>
        </w:r>
        <w:r>
          <w:rPr>
            <w:noProof/>
            <w:webHidden/>
          </w:rPr>
          <w:fldChar w:fldCharType="begin"/>
        </w:r>
        <w:r>
          <w:rPr>
            <w:noProof/>
            <w:webHidden/>
          </w:rPr>
          <w:instrText xml:space="preserve"> PAGEREF _Toc239856157 \h </w:instrText>
        </w:r>
        <w:r>
          <w:rPr>
            <w:noProof/>
            <w:webHidden/>
          </w:rPr>
        </w:r>
        <w:r>
          <w:rPr>
            <w:noProof/>
            <w:webHidden/>
          </w:rPr>
          <w:fldChar w:fldCharType="separate"/>
        </w:r>
        <w:r>
          <w:rPr>
            <w:noProof/>
            <w:webHidden/>
          </w:rPr>
          <w:t>113</w:t>
        </w:r>
        <w:r>
          <w:rPr>
            <w:noProof/>
            <w:webHidden/>
          </w:rPr>
          <w:fldChar w:fldCharType="end"/>
        </w:r>
      </w:hyperlink>
    </w:p>
    <w:p w14:paraId="38A77A9F" w14:textId="4C725941"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8" w:history="1">
        <w:r w:rsidRPr="00B74433">
          <w:rPr>
            <w:rStyle w:val="Hyperlink"/>
            <w:noProof/>
          </w:rPr>
          <w:t>19.3 Meeting Minutes</w:t>
        </w:r>
        <w:r>
          <w:rPr>
            <w:noProof/>
            <w:webHidden/>
          </w:rPr>
          <w:tab/>
        </w:r>
        <w:r>
          <w:rPr>
            <w:noProof/>
            <w:webHidden/>
          </w:rPr>
          <w:fldChar w:fldCharType="begin"/>
        </w:r>
        <w:r>
          <w:rPr>
            <w:noProof/>
            <w:webHidden/>
          </w:rPr>
          <w:instrText xml:space="preserve"> PAGEREF _Toc239856158 \h </w:instrText>
        </w:r>
        <w:r>
          <w:rPr>
            <w:noProof/>
            <w:webHidden/>
          </w:rPr>
        </w:r>
        <w:r>
          <w:rPr>
            <w:noProof/>
            <w:webHidden/>
          </w:rPr>
          <w:fldChar w:fldCharType="separate"/>
        </w:r>
        <w:r>
          <w:rPr>
            <w:noProof/>
            <w:webHidden/>
          </w:rPr>
          <w:t>113</w:t>
        </w:r>
        <w:r>
          <w:rPr>
            <w:noProof/>
            <w:webHidden/>
          </w:rPr>
          <w:fldChar w:fldCharType="end"/>
        </w:r>
      </w:hyperlink>
    </w:p>
    <w:p w14:paraId="0C17EF1F" w14:textId="24A75669"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59" w:history="1">
        <w:r w:rsidRPr="00B74433">
          <w:rPr>
            <w:rStyle w:val="Hyperlink"/>
            <w:noProof/>
          </w:rPr>
          <w:t>19.4 References</w:t>
        </w:r>
        <w:r>
          <w:rPr>
            <w:noProof/>
            <w:webHidden/>
          </w:rPr>
          <w:tab/>
        </w:r>
        <w:r>
          <w:rPr>
            <w:noProof/>
            <w:webHidden/>
          </w:rPr>
          <w:fldChar w:fldCharType="begin"/>
        </w:r>
        <w:r>
          <w:rPr>
            <w:noProof/>
            <w:webHidden/>
          </w:rPr>
          <w:instrText xml:space="preserve"> PAGEREF _Toc239856159 \h </w:instrText>
        </w:r>
        <w:r>
          <w:rPr>
            <w:noProof/>
            <w:webHidden/>
          </w:rPr>
        </w:r>
        <w:r>
          <w:rPr>
            <w:noProof/>
            <w:webHidden/>
          </w:rPr>
          <w:fldChar w:fldCharType="separate"/>
        </w:r>
        <w:r>
          <w:rPr>
            <w:noProof/>
            <w:webHidden/>
          </w:rPr>
          <w:t>114</w:t>
        </w:r>
        <w:r>
          <w:rPr>
            <w:noProof/>
            <w:webHidden/>
          </w:rPr>
          <w:fldChar w:fldCharType="end"/>
        </w:r>
      </w:hyperlink>
    </w:p>
    <w:p w14:paraId="0D3D2513" w14:textId="2B827F87" w:rsidR="00C177FE" w:rsidRDefault="00C177FE">
      <w:pPr>
        <w:pStyle w:val="TOC2"/>
        <w:tabs>
          <w:tab w:val="right" w:leader="dot" w:pos="9288"/>
        </w:tabs>
        <w:rPr>
          <w:rFonts w:asciiTheme="minorHAnsi" w:hAnsiTheme="minorHAnsi"/>
          <w:noProof/>
          <w:kern w:val="2"/>
          <w:sz w:val="24"/>
          <w:szCs w:val="24"/>
          <w:lang w:val="en-SG" w:eastAsia="en-SG"/>
          <w14:ligatures w14:val="standardContextual"/>
        </w:rPr>
      </w:pPr>
      <w:hyperlink w:anchor="_Toc239856160" w:history="1">
        <w:r w:rsidRPr="00B74433">
          <w:rPr>
            <w:rStyle w:val="Hyperlink"/>
            <w:noProof/>
          </w:rPr>
          <w:t>19.5 Demonstration / Release Record</w:t>
        </w:r>
        <w:r>
          <w:rPr>
            <w:noProof/>
            <w:webHidden/>
          </w:rPr>
          <w:tab/>
        </w:r>
        <w:r>
          <w:rPr>
            <w:noProof/>
            <w:webHidden/>
          </w:rPr>
          <w:fldChar w:fldCharType="begin"/>
        </w:r>
        <w:r>
          <w:rPr>
            <w:noProof/>
            <w:webHidden/>
          </w:rPr>
          <w:instrText xml:space="preserve"> PAGEREF _Toc239856160 \h </w:instrText>
        </w:r>
        <w:r>
          <w:rPr>
            <w:noProof/>
            <w:webHidden/>
          </w:rPr>
        </w:r>
        <w:r>
          <w:rPr>
            <w:noProof/>
            <w:webHidden/>
          </w:rPr>
          <w:fldChar w:fldCharType="separate"/>
        </w:r>
        <w:r>
          <w:rPr>
            <w:noProof/>
            <w:webHidden/>
          </w:rPr>
          <w:t>115</w:t>
        </w:r>
        <w:r>
          <w:rPr>
            <w:noProof/>
            <w:webHidden/>
          </w:rPr>
          <w:fldChar w:fldCharType="end"/>
        </w:r>
      </w:hyperlink>
    </w:p>
    <w:p w14:paraId="479FFF3B" w14:textId="7DC3EED7" w:rsidR="00AF0C07" w:rsidRDefault="00EE613F">
      <w:r>
        <w:fldChar w:fldCharType="end"/>
      </w:r>
    </w:p>
    <w:p w14:paraId="600F59E4" w14:textId="77777777" w:rsidR="00AF0C07" w:rsidRDefault="00EE613F">
      <w:pPr>
        <w:pStyle w:val="Heading1"/>
      </w:pPr>
      <w:bookmarkStart w:id="1" w:name="_Toc239856053"/>
      <w:r>
        <w:lastRenderedPageBreak/>
        <w:t>1 Introduction</w:t>
      </w:r>
      <w:bookmarkEnd w:id="1"/>
    </w:p>
    <w:p w14:paraId="47F86967" w14:textId="77777777" w:rsidR="00AF0C07" w:rsidRDefault="00EE613F">
      <w:pPr>
        <w:pStyle w:val="Heading2"/>
      </w:pPr>
      <w:bookmarkStart w:id="2" w:name="_Toc239856054"/>
      <w:r>
        <w:t>1.1 Problem Statement</w:t>
      </w:r>
      <w:bookmarkEnd w:id="2"/>
    </w:p>
    <w:p w14:paraId="1FF06BA3" w14:textId="77777777" w:rsidR="00AF0C07" w:rsidRDefault="00EE613F">
      <w:r>
        <w:t>Short messages and captions can circulate without their original context or supporting evidence. Readers must identify what is being claimed, locate relevant sources and decide whether those sources apply to the statement. These steps are difficult when the message is brief, emotionally framed or missing qualifications such as dates and eligibility conditions.</w:t>
      </w:r>
    </w:p>
    <w:p w14:paraId="655E102C" w14:textId="77777777" w:rsidR="00AF0C07" w:rsidRDefault="00EE613F">
      <w:r>
        <w:t>UIABO is designed for older Singapore users, particularly people aged 65 and above. We focus on a guided checking process with readable explanations and accessible source links.</w:t>
      </w:r>
    </w:p>
    <w:p w14:paraId="649F5E85" w14:textId="77777777" w:rsidR="00AF0C07" w:rsidRDefault="00EE613F">
      <w:pPr>
        <w:pStyle w:val="Heading2"/>
      </w:pPr>
      <w:bookmarkStart w:id="3" w:name="_Toc239856055"/>
      <w:r>
        <w:t>1.2 Purpose of the Project</w:t>
      </w:r>
      <w:bookmarkEnd w:id="3"/>
    </w:p>
    <w:p w14:paraId="50F9FBCB" w14:textId="77777777" w:rsidR="000D5911" w:rsidRDefault="00643D69">
      <w:r>
        <w:t>This Preliminary Technical Documentation describes UIABO's project rationale, requirements, planning, technical choices and system design. It also records the working Android text-checking prototype, its supporting evidence and the remaining work towards the complete approved system.</w:t>
      </w:r>
    </w:p>
    <w:p w14:paraId="213D6EAB" w14:textId="77777777" w:rsidR="000D5911" w:rsidRDefault="00643D69">
      <w:r>
        <w:t>The project itself aims to help older Singapore users assess suspicious short-form content through readable explanations, explicit uncertainty and inspectable evidence.</w:t>
      </w:r>
    </w:p>
    <w:p w14:paraId="4CCB5A61" w14:textId="77777777" w:rsidR="00AF0C07" w:rsidRDefault="00EE613F">
      <w:pPr>
        <w:pStyle w:val="Heading2"/>
      </w:pPr>
      <w:bookmarkStart w:id="4" w:name="_Toc239856056"/>
      <w:r>
        <w:t>1.3 Product Vision</w:t>
      </w:r>
      <w:bookmarkEnd w:id="4"/>
    </w:p>
    <w:p w14:paraId="30572749" w14:textId="77777777" w:rsidR="00AF0C07" w:rsidRDefault="00EE613F">
      <w:r>
        <w:t>Our vision is to help users make informed decisions about messages they receive and share. UIABO supports this through an explicit evidence trail and a Not Enough Information result when a decisive assessment is not justified.</w:t>
      </w:r>
    </w:p>
    <w:p w14:paraId="1A8AF284" w14:textId="77777777" w:rsidR="00AF0C07" w:rsidRDefault="00EE613F">
      <w:pPr>
        <w:pStyle w:val="Heading2"/>
      </w:pPr>
      <w:bookmarkStart w:id="5" w:name="_Toc239856057"/>
      <w:r>
        <w:t>1.4 Project Objectives and Implemented Prototype</w:t>
      </w:r>
      <w:bookmarkEnd w:id="5"/>
    </w:p>
    <w:p w14:paraId="5F866102" w14:textId="77777777" w:rsidR="000D5911" w:rsidRDefault="00643D69">
      <w:r>
        <w:t>The approved project scope is broader than the current implementation. The objectives are:</w:t>
      </w:r>
    </w:p>
    <w:p w14:paraId="41446643" w14:textId="77777777" w:rsidR="000D5911" w:rsidRDefault="00643D69">
      <w:pPr>
        <w:pStyle w:val="ListBullet"/>
      </w:pPr>
      <w:r>
        <w:t>Provide an elderly-friendly Android application for English short-form text, public webpage links and supported static images.</w:t>
      </w:r>
    </w:p>
    <w:p w14:paraId="7813FEB0" w14:textId="77777777" w:rsidR="000D5911" w:rsidRDefault="00643D69">
      <w:pPr>
        <w:pStyle w:val="ListBullet"/>
      </w:pPr>
      <w:r>
        <w:t>Give Free users one successful text or link check per Singapore day and Premium users up to 60 successful checks per month.</w:t>
      </w:r>
    </w:p>
    <w:p w14:paraId="321EAAC9" w14:textId="77777777" w:rsidR="000D5911" w:rsidRDefault="00643D69">
      <w:pPr>
        <w:pStyle w:val="ListBullet"/>
      </w:pPr>
      <w:r>
        <w:t>Identify factual claims, retrieve supporting or contradicting evidence, communicate uncertainty and provide citations.</w:t>
      </w:r>
    </w:p>
    <w:p w14:paraId="5D8ABCCE" w14:textId="77777777" w:rsidR="000D5911" w:rsidRDefault="00643D69">
      <w:pPr>
        <w:pStyle w:val="ListBullet"/>
      </w:pPr>
      <w:r>
        <w:t>Provide Premium image upload, OCR correction, caption-image context checking and a separate probabilistic image-manipulation assessment.</w:t>
      </w:r>
    </w:p>
    <w:p w14:paraId="2E7A183C" w14:textId="77777777" w:rsidR="000D5911" w:rsidRDefault="00643D69">
      <w:pPr>
        <w:pStyle w:val="ListBullet"/>
      </w:pPr>
      <w:r>
        <w:t>Provide role-restricted System Administrator and Data Engineer functions for account management, feedback investigation and pipeline monitoring.</w:t>
      </w:r>
    </w:p>
    <w:p w14:paraId="1D0070C5" w14:textId="77777777" w:rsidR="000D5911" w:rsidRDefault="00643D69">
      <w:pPr>
        <w:pStyle w:val="ListBullet"/>
      </w:pPr>
      <w:r>
        <w:t>Evaluate accuracy, relevance, usability, security and performance without presenting an AI score as proof of truth.</w:t>
      </w:r>
    </w:p>
    <w:p w14:paraId="34F2E72C" w14:textId="77777777" w:rsidR="000D5911" w:rsidRDefault="00643D69">
      <w:r>
        <w:t>The implemented September prototype currently provides:</w:t>
      </w:r>
    </w:p>
    <w:p w14:paraId="659B3FE6" w14:textId="77777777" w:rsidR="000D5911" w:rsidRDefault="00643D69">
      <w:pPr>
        <w:pStyle w:val="ListBullet"/>
      </w:pPr>
      <w:r>
        <w:t>Verified account access, profile editing and server-controlled Free/Premium allowances.</w:t>
      </w:r>
    </w:p>
    <w:p w14:paraId="0FEF4E3F" w14:textId="77777777" w:rsidR="000D5911" w:rsidRDefault="00643D69">
      <w:pPr>
        <w:pStyle w:val="ListBullet"/>
      </w:pPr>
      <w:r>
        <w:t>English text submission through Android to the FastAPI pipeline.</w:t>
      </w:r>
    </w:p>
    <w:p w14:paraId="6A998BBE" w14:textId="77777777" w:rsidR="000D5911" w:rsidRDefault="00643D69">
      <w:pPr>
        <w:pStyle w:val="ListBullet"/>
      </w:pPr>
      <w:r>
        <w:t>Claim extraction, evidence retrieval, assessment, citations and explicit Not Enough Information handling.</w:t>
      </w:r>
    </w:p>
    <w:p w14:paraId="1F92F575" w14:textId="77777777" w:rsidR="000D5911" w:rsidRDefault="00643D69">
      <w:pPr>
        <w:pStyle w:val="ListBullet"/>
      </w:pPr>
      <w:r>
        <w:t>Owned Firestore results, history, result reopening and native summary sharing.</w:t>
      </w:r>
    </w:p>
    <w:p w14:paraId="63DF3F86" w14:textId="77777777" w:rsidR="00AF0C07" w:rsidRDefault="00EE613F">
      <w:pPr>
        <w:pStyle w:val="Heading2"/>
      </w:pPr>
      <w:bookmarkStart w:id="6" w:name="_Toc239856058"/>
      <w:r>
        <w:lastRenderedPageBreak/>
        <w:t>1.5 Learning Objectives</w:t>
      </w:r>
      <w:bookmarkEnd w:id="6"/>
    </w:p>
    <w:p w14:paraId="0694F676" w14:textId="77777777" w:rsidR="00AF0C07" w:rsidRDefault="00EE613F">
      <w:pPr>
        <w:keepNext/>
      </w:pPr>
      <w:r>
        <w:rPr>
          <w:b/>
          <w:color w:val="687580"/>
          <w:sz w:val="20"/>
        </w:rPr>
        <w:t>G01 — Approved learning objectives</w:t>
      </w:r>
    </w:p>
    <w:tbl>
      <w:tblPr>
        <w:tblStyle w:val="TableGrid"/>
        <w:tblW w:w="0" w:type="auto"/>
        <w:tblLook w:val="04A0" w:firstRow="1" w:lastRow="0" w:firstColumn="1" w:lastColumn="0" w:noHBand="0" w:noVBand="1"/>
      </w:tblPr>
      <w:tblGrid>
        <w:gridCol w:w="9298"/>
      </w:tblGrid>
      <w:tr w:rsidR="00AF0C07" w14:paraId="28312B66" w14:textId="77777777">
        <w:trPr>
          <w:cantSplit/>
          <w:trHeight w:val="1474"/>
        </w:trPr>
        <w:tc>
          <w:tcPr>
            <w:tcW w:w="9298" w:type="dxa"/>
          </w:tcPr>
          <w:p w14:paraId="1BBFCD3C" w14:textId="77777777" w:rsidR="00AF0C07" w:rsidRDefault="00AF0C07"/>
        </w:tc>
      </w:tr>
    </w:tbl>
    <w:p w14:paraId="015AAF2A" w14:textId="77777777" w:rsidR="00AF0C07" w:rsidRDefault="00AF0C07"/>
    <w:p w14:paraId="0EFEA033" w14:textId="77777777" w:rsidR="00AF0C07" w:rsidRDefault="00EE613F">
      <w:pPr>
        <w:pStyle w:val="Heading1"/>
      </w:pPr>
      <w:bookmarkStart w:id="7" w:name="_Toc239856059"/>
      <w:r>
        <w:lastRenderedPageBreak/>
        <w:t>2 Overview</w:t>
      </w:r>
      <w:bookmarkEnd w:id="7"/>
    </w:p>
    <w:p w14:paraId="59547202" w14:textId="77777777" w:rsidR="00AF0C07" w:rsidRDefault="00EE613F">
      <w:pPr>
        <w:pStyle w:val="Heading2"/>
      </w:pPr>
      <w:bookmarkStart w:id="8" w:name="_Toc239856060"/>
      <w:r>
        <w:t>2.1 Competitor and Market Research</w:t>
      </w:r>
      <w:bookmarkEnd w:id="8"/>
    </w:p>
    <w:p w14:paraId="17A6A5E3" w14:textId="77777777" w:rsidR="00AF0C07" w:rsidRDefault="00EE613F">
      <w:r>
        <w:t>We compared Full Fact AI, Factiverse, NewsGuard, Google Fact Check Explorer and InVID-WeVerify to understand their verification workflows, intended users and evidence presentation. The comparison reflects our research as of 31 July 2026.</w:t>
      </w:r>
    </w:p>
    <w:p w14:paraId="6F36A784" w14:textId="77777777" w:rsidR="00AF0C07" w:rsidRDefault="00EE613F">
      <w:r>
        <w:t>Full Fact AI supports large-scale monitoring and human fact-checking. It monitors text, audio, video, social media, radio and broadcast content; generates transcripts; extracts and ranks check-worthy statements; and matches new statements with claims that were previously fact-checked. However, the product is intended to help professional fact-checkers identify what requires investigation rather than automatically deciding whether every new claim is true or false (Corney, 2025; Full Fact AI, n.d.; Johnston, 2025).</w:t>
      </w:r>
    </w:p>
    <w:p w14:paraId="1EC559AF" w14:textId="77777777" w:rsidR="00AF0C07" w:rsidRDefault="00EE613F">
      <w:r>
        <w:t>NewsGuard specialises in source reliability and human-vetted false claims. Its News Reliability Ratings assess publishers using journalistic criteria, while False Claim Fingerprints document known false narratives, evidence, provenance, examples and spread. The source rating and the claim record serve different purposes. A publisher's 0–100 rating must not be presented as the probability that an individual post is false (NewsGuard, n.d.-a, n.d.-b, n.d.-c).</w:t>
      </w:r>
    </w:p>
    <w:p w14:paraId="140E4340" w14:textId="77777777" w:rsidR="00AF0C07" w:rsidRDefault="00EE613F">
      <w:r>
        <w:t>Google Fact Check Explorer is a retrieval service rather than a new-claim verifier. Through the Fact Check Tools API, users and systems can search published ClaimReview records using text or an image. This is valuable when a rumour has already been checked, but it does not extract claims, evaluate a new statement, assess the original publisher or conduct media forensics independently (Google, 2024).</w:t>
      </w:r>
    </w:p>
    <w:p w14:paraId="0236BC54" w14:textId="77777777" w:rsidR="00AF0C07" w:rsidRDefault="00EE613F">
      <w:r>
        <w:t>InVID-WeVerify is a human-guided multimedia verification toolkit with automated components. It provides OCR, video keyframe extraction, reverse and cross-network search, fact-check and known-fake search, context aggregation, source-credibility lookup, deepfake detection and image-forensics outputs such as probability scores and heatmaps. A journalist or analyst chooses the relevant tool and interprets the evidence; the plugin does not produce a single automatic truth verdict for an entire post (WeVerify, n.d.-a, n.d.-b, n.d.-c, n.d.-d).</w:t>
      </w:r>
    </w:p>
    <w:p w14:paraId="08E3A056" w14:textId="77777777" w:rsidR="00AF0C07" w:rsidRDefault="00EE613F">
      <w:r>
        <w:t>Factiverse provides an automated evidence-backed workflow that detects claims, searches for sources and presents assessments with linked evidence (Factiverse, n.d.-a, n.d.-b, n.d.-c). Its workflow is the closest comparison to UIABO among the products we reviewed.</w:t>
      </w:r>
    </w:p>
    <w:p w14:paraId="1F8AB11A" w14:textId="77777777" w:rsidR="00AF0C07" w:rsidRDefault="00EE613F">
      <w:pPr>
        <w:pStyle w:val="Heading2"/>
      </w:pPr>
      <w:bookmarkStart w:id="9" w:name="_Toc239856061"/>
      <w:r>
        <w:t>2.2 Similar Product Comparison</w:t>
      </w:r>
      <w:bookmarkEnd w:id="9"/>
    </w:p>
    <w:tbl>
      <w:tblPr>
        <w:tblStyle w:val="TableGrid"/>
        <w:tblW w:w="0" w:type="auto"/>
        <w:tblLook w:val="04A0" w:firstRow="1" w:lastRow="0" w:firstColumn="1" w:lastColumn="0" w:noHBand="0" w:noVBand="1"/>
      </w:tblPr>
      <w:tblGrid>
        <w:gridCol w:w="3099"/>
        <w:gridCol w:w="3099"/>
        <w:gridCol w:w="3099"/>
      </w:tblGrid>
      <w:tr w:rsidR="00AF0C07" w14:paraId="63DBDBB3" w14:textId="77777777">
        <w:trPr>
          <w:cantSplit/>
          <w:tblHeader/>
        </w:trPr>
        <w:tc>
          <w:tcPr>
            <w:tcW w:w="3099" w:type="dxa"/>
            <w:shd w:val="clear" w:color="auto" w:fill="E8F1F6"/>
          </w:tcPr>
          <w:p w14:paraId="26B90336" w14:textId="77777777" w:rsidR="00AF0C07" w:rsidRDefault="00EE613F">
            <w:pPr>
              <w:spacing w:before="60" w:after="80" w:line="252" w:lineRule="auto"/>
            </w:pPr>
            <w:r>
              <w:rPr>
                <w:b/>
                <w:sz w:val="20"/>
              </w:rPr>
              <w:t>Product</w:t>
            </w:r>
          </w:p>
        </w:tc>
        <w:tc>
          <w:tcPr>
            <w:tcW w:w="3099" w:type="dxa"/>
            <w:shd w:val="clear" w:color="auto" w:fill="E8F1F6"/>
          </w:tcPr>
          <w:p w14:paraId="22BCF1DE" w14:textId="77777777" w:rsidR="00AF0C07" w:rsidRDefault="00EE613F">
            <w:pPr>
              <w:spacing w:before="60" w:after="80" w:line="252" w:lineRule="auto"/>
            </w:pPr>
            <w:r>
              <w:rPr>
                <w:b/>
                <w:sz w:val="20"/>
              </w:rPr>
              <w:t>Main function</w:t>
            </w:r>
          </w:p>
        </w:tc>
        <w:tc>
          <w:tcPr>
            <w:tcW w:w="3099" w:type="dxa"/>
            <w:shd w:val="clear" w:color="auto" w:fill="E8F1F6"/>
          </w:tcPr>
          <w:p w14:paraId="4597992B" w14:textId="77777777" w:rsidR="00AF0C07" w:rsidRDefault="00EE613F">
            <w:pPr>
              <w:spacing w:before="60" w:after="80" w:line="252" w:lineRule="auto"/>
            </w:pPr>
            <w:r>
              <w:rPr>
                <w:b/>
                <w:sz w:val="20"/>
              </w:rPr>
              <w:t>Comparison with implemented UIABO</w:t>
            </w:r>
          </w:p>
        </w:tc>
      </w:tr>
      <w:tr w:rsidR="00AF0C07" w14:paraId="115A7527" w14:textId="77777777">
        <w:trPr>
          <w:cantSplit/>
        </w:trPr>
        <w:tc>
          <w:tcPr>
            <w:tcW w:w="3099" w:type="dxa"/>
          </w:tcPr>
          <w:p w14:paraId="048858B8" w14:textId="77777777" w:rsidR="00AF0C07" w:rsidRDefault="00EE613F">
            <w:pPr>
              <w:spacing w:before="60" w:after="80" w:line="252" w:lineRule="auto"/>
            </w:pPr>
            <w:r>
              <w:rPr>
                <w:sz w:val="20"/>
              </w:rPr>
              <w:t>Full Fact AI</w:t>
            </w:r>
          </w:p>
        </w:tc>
        <w:tc>
          <w:tcPr>
            <w:tcW w:w="3099" w:type="dxa"/>
          </w:tcPr>
          <w:p w14:paraId="7DC03387" w14:textId="77777777" w:rsidR="00AF0C07" w:rsidRDefault="00EE613F">
            <w:pPr>
              <w:spacing w:before="60" w:after="80" w:line="252" w:lineRule="auto"/>
            </w:pPr>
            <w:r>
              <w:rPr>
                <w:sz w:val="20"/>
              </w:rPr>
              <w:t>Monitoring and prioritisation for professional fact-checkers.</w:t>
            </w:r>
          </w:p>
        </w:tc>
        <w:tc>
          <w:tcPr>
            <w:tcW w:w="3099" w:type="dxa"/>
          </w:tcPr>
          <w:p w14:paraId="5185B415" w14:textId="77777777" w:rsidR="00AF0C07" w:rsidRDefault="00EE613F">
            <w:pPr>
              <w:spacing w:before="60" w:after="80" w:line="252" w:lineRule="auto"/>
            </w:pPr>
            <w:r>
              <w:rPr>
                <w:sz w:val="20"/>
              </w:rPr>
              <w:t>UIABO starts with an individual user’s submitted text and presents a saved assessment.</w:t>
            </w:r>
          </w:p>
        </w:tc>
      </w:tr>
      <w:tr w:rsidR="00AF0C07" w14:paraId="306B56C0" w14:textId="77777777">
        <w:trPr>
          <w:cantSplit/>
        </w:trPr>
        <w:tc>
          <w:tcPr>
            <w:tcW w:w="3099" w:type="dxa"/>
          </w:tcPr>
          <w:p w14:paraId="564D25BE" w14:textId="77777777" w:rsidR="00AF0C07" w:rsidRDefault="00EE613F">
            <w:pPr>
              <w:spacing w:before="60" w:after="80" w:line="252" w:lineRule="auto"/>
            </w:pPr>
            <w:r>
              <w:rPr>
                <w:sz w:val="20"/>
              </w:rPr>
              <w:t>Factiverse</w:t>
            </w:r>
          </w:p>
        </w:tc>
        <w:tc>
          <w:tcPr>
            <w:tcW w:w="3099" w:type="dxa"/>
          </w:tcPr>
          <w:p w14:paraId="68ADDC49" w14:textId="77777777" w:rsidR="00AF0C07" w:rsidRDefault="00EE613F">
            <w:pPr>
              <w:spacing w:before="60" w:after="80" w:line="252" w:lineRule="auto"/>
            </w:pPr>
            <w:r>
              <w:rPr>
                <w:sz w:val="20"/>
              </w:rPr>
              <w:t>Automated claim detection and evidence-backed assessment.</w:t>
            </w:r>
          </w:p>
        </w:tc>
        <w:tc>
          <w:tcPr>
            <w:tcW w:w="3099" w:type="dxa"/>
          </w:tcPr>
          <w:p w14:paraId="70E8DCCB" w14:textId="77777777" w:rsidR="00AF0C07" w:rsidRDefault="00EE613F">
            <w:pPr>
              <w:spacing w:before="60" w:after="80" w:line="252" w:lineRule="auto"/>
            </w:pPr>
            <w:r>
              <w:rPr>
                <w:sz w:val="20"/>
              </w:rPr>
              <w:t>UIABO combines a comparable text-to-evidence workflow with its own guided Android interface and owned result history.</w:t>
            </w:r>
          </w:p>
        </w:tc>
      </w:tr>
      <w:tr w:rsidR="00AF0C07" w14:paraId="3178BB62" w14:textId="77777777">
        <w:trPr>
          <w:cantSplit/>
        </w:trPr>
        <w:tc>
          <w:tcPr>
            <w:tcW w:w="3099" w:type="dxa"/>
          </w:tcPr>
          <w:p w14:paraId="20EBD918" w14:textId="77777777" w:rsidR="00AF0C07" w:rsidRDefault="00EE613F">
            <w:pPr>
              <w:spacing w:before="60" w:after="80" w:line="252" w:lineRule="auto"/>
            </w:pPr>
            <w:r>
              <w:rPr>
                <w:sz w:val="20"/>
              </w:rPr>
              <w:lastRenderedPageBreak/>
              <w:t>NewsGuard</w:t>
            </w:r>
          </w:p>
        </w:tc>
        <w:tc>
          <w:tcPr>
            <w:tcW w:w="3099" w:type="dxa"/>
          </w:tcPr>
          <w:p w14:paraId="12F4434A" w14:textId="77777777" w:rsidR="00AF0C07" w:rsidRDefault="00EE613F">
            <w:pPr>
              <w:spacing w:before="60" w:after="80" w:line="252" w:lineRule="auto"/>
            </w:pPr>
            <w:r>
              <w:rPr>
                <w:sz w:val="20"/>
              </w:rPr>
              <w:t>Publisher reliability and human-vetted false-claim records.</w:t>
            </w:r>
          </w:p>
        </w:tc>
        <w:tc>
          <w:tcPr>
            <w:tcW w:w="3099" w:type="dxa"/>
          </w:tcPr>
          <w:p w14:paraId="3FC631FE" w14:textId="77777777" w:rsidR="00AF0C07" w:rsidRDefault="00EE613F">
            <w:pPr>
              <w:spacing w:before="60" w:after="80" w:line="252" w:lineRule="auto"/>
            </w:pPr>
            <w:r>
              <w:rPr>
                <w:sz w:val="20"/>
              </w:rPr>
              <w:t>UIABO assesses a submitted claim against passages; its risk indicator is not a publisher rating.</w:t>
            </w:r>
          </w:p>
        </w:tc>
      </w:tr>
      <w:tr w:rsidR="00AF0C07" w14:paraId="39842C26" w14:textId="77777777">
        <w:trPr>
          <w:cantSplit/>
        </w:trPr>
        <w:tc>
          <w:tcPr>
            <w:tcW w:w="3099" w:type="dxa"/>
          </w:tcPr>
          <w:p w14:paraId="7FB97DD5" w14:textId="77777777" w:rsidR="00AF0C07" w:rsidRDefault="00EE613F">
            <w:pPr>
              <w:spacing w:before="60" w:after="80" w:line="252" w:lineRule="auto"/>
            </w:pPr>
            <w:r>
              <w:rPr>
                <w:sz w:val="20"/>
              </w:rPr>
              <w:t>Google Fact Check Explorer</w:t>
            </w:r>
          </w:p>
        </w:tc>
        <w:tc>
          <w:tcPr>
            <w:tcW w:w="3099" w:type="dxa"/>
          </w:tcPr>
          <w:p w14:paraId="0A1D4F6A" w14:textId="77777777" w:rsidR="00AF0C07" w:rsidRDefault="00EE613F">
            <w:pPr>
              <w:spacing w:before="60" w:after="80" w:line="252" w:lineRule="auto"/>
            </w:pPr>
            <w:r>
              <w:rPr>
                <w:sz w:val="20"/>
              </w:rPr>
              <w:t>Search of previously published fact checks.</w:t>
            </w:r>
          </w:p>
        </w:tc>
        <w:tc>
          <w:tcPr>
            <w:tcW w:w="3099" w:type="dxa"/>
          </w:tcPr>
          <w:p w14:paraId="217C52E0" w14:textId="77777777" w:rsidR="00AF0C07" w:rsidRDefault="00EE613F">
            <w:pPr>
              <w:spacing w:before="60" w:after="80" w:line="252" w:lineRule="auto"/>
            </w:pPr>
            <w:r>
              <w:rPr>
                <w:sz w:val="20"/>
              </w:rPr>
              <w:t>UIABO uses the Fact Check Tools API as a discovery input and also extracts evidence pages.</w:t>
            </w:r>
          </w:p>
        </w:tc>
      </w:tr>
      <w:tr w:rsidR="00AF0C07" w14:paraId="0F0715F4" w14:textId="77777777">
        <w:trPr>
          <w:cantSplit/>
        </w:trPr>
        <w:tc>
          <w:tcPr>
            <w:tcW w:w="3099" w:type="dxa"/>
          </w:tcPr>
          <w:p w14:paraId="1E9E804E" w14:textId="77777777" w:rsidR="00AF0C07" w:rsidRDefault="00EE613F">
            <w:pPr>
              <w:spacing w:before="60" w:after="80" w:line="252" w:lineRule="auto"/>
            </w:pPr>
            <w:r>
              <w:rPr>
                <w:sz w:val="20"/>
              </w:rPr>
              <w:t>InVID-WeVerify</w:t>
            </w:r>
          </w:p>
        </w:tc>
        <w:tc>
          <w:tcPr>
            <w:tcW w:w="3099" w:type="dxa"/>
          </w:tcPr>
          <w:p w14:paraId="41ACE34A" w14:textId="77777777" w:rsidR="00AF0C07" w:rsidRDefault="00EE613F">
            <w:pPr>
              <w:spacing w:before="60" w:after="80" w:line="252" w:lineRule="auto"/>
            </w:pPr>
            <w:r>
              <w:rPr>
                <w:sz w:val="20"/>
              </w:rPr>
              <w:t>Human-guided multimedia verification tools.</w:t>
            </w:r>
          </w:p>
        </w:tc>
        <w:tc>
          <w:tcPr>
            <w:tcW w:w="3099" w:type="dxa"/>
          </w:tcPr>
          <w:p w14:paraId="20985524" w14:textId="77777777" w:rsidR="00AF0C07" w:rsidRDefault="00EE613F">
            <w:pPr>
              <w:spacing w:before="60" w:after="80" w:line="252" w:lineRule="auto"/>
            </w:pPr>
            <w:r>
              <w:rPr>
                <w:sz w:val="20"/>
              </w:rPr>
              <w:t>UIABO’s completed workflow is a guided text assessment.</w:t>
            </w:r>
          </w:p>
        </w:tc>
      </w:tr>
    </w:tbl>
    <w:p w14:paraId="1DE1FD3F" w14:textId="77777777" w:rsidR="00AF0C07" w:rsidRDefault="00AF0C07"/>
    <w:p w14:paraId="01BD17EE" w14:textId="77777777" w:rsidR="00AF0C07" w:rsidRDefault="00EE613F">
      <w:pPr>
        <w:pStyle w:val="Heading2"/>
      </w:pPr>
      <w:bookmarkStart w:id="10" w:name="_Toc239856062"/>
      <w:r>
        <w:t>2.3 Product Concept and Completed Functions</w:t>
      </w:r>
      <w:bookmarkEnd w:id="10"/>
    </w:p>
    <w:p w14:paraId="4E4BC839" w14:textId="77777777" w:rsidR="00AF0C07" w:rsidRDefault="00EE613F">
      <w:r>
        <w:t>The implemented product follows a short sequence: sign in, choose Check text, enter a message, submit, read the result and inspect its sources. Results remain accessible in the signed-in account’s history. Home exposes the account’s current allowance.</w:t>
      </w:r>
    </w:p>
    <w:tbl>
      <w:tblPr>
        <w:tblStyle w:val="TableGrid"/>
        <w:tblW w:w="0" w:type="auto"/>
        <w:tblLook w:val="04A0" w:firstRow="1" w:lastRow="0" w:firstColumn="1" w:lastColumn="0" w:noHBand="0" w:noVBand="1"/>
      </w:tblPr>
      <w:tblGrid>
        <w:gridCol w:w="4649"/>
        <w:gridCol w:w="4649"/>
      </w:tblGrid>
      <w:tr w:rsidR="00AF0C07" w14:paraId="5835B9F3" w14:textId="77777777">
        <w:trPr>
          <w:cantSplit/>
          <w:tblHeader/>
        </w:trPr>
        <w:tc>
          <w:tcPr>
            <w:tcW w:w="4649" w:type="dxa"/>
            <w:shd w:val="clear" w:color="auto" w:fill="E8F1F6"/>
          </w:tcPr>
          <w:p w14:paraId="4C4D067B" w14:textId="77777777" w:rsidR="00AF0C07" w:rsidRDefault="00EE613F">
            <w:pPr>
              <w:spacing w:before="60" w:after="80" w:line="252" w:lineRule="auto"/>
            </w:pPr>
            <w:r>
              <w:rPr>
                <w:b/>
                <w:sz w:val="20"/>
              </w:rPr>
              <w:t>Area</w:t>
            </w:r>
          </w:p>
        </w:tc>
        <w:tc>
          <w:tcPr>
            <w:tcW w:w="4649" w:type="dxa"/>
            <w:shd w:val="clear" w:color="auto" w:fill="E8F1F6"/>
          </w:tcPr>
          <w:p w14:paraId="41FE6A03" w14:textId="77777777" w:rsidR="00AF0C07" w:rsidRDefault="00EE613F">
            <w:pPr>
              <w:spacing w:before="60" w:after="80" w:line="252" w:lineRule="auto"/>
            </w:pPr>
            <w:r>
              <w:rPr>
                <w:b/>
                <w:sz w:val="20"/>
              </w:rPr>
              <w:t>Available behaviour</w:t>
            </w:r>
          </w:p>
        </w:tc>
      </w:tr>
      <w:tr w:rsidR="00AF0C07" w14:paraId="33967D7A" w14:textId="77777777">
        <w:trPr>
          <w:cantSplit/>
        </w:trPr>
        <w:tc>
          <w:tcPr>
            <w:tcW w:w="4649" w:type="dxa"/>
          </w:tcPr>
          <w:p w14:paraId="202B7659" w14:textId="77777777" w:rsidR="00AF0C07" w:rsidRDefault="00EE613F">
            <w:pPr>
              <w:spacing w:before="60" w:after="80" w:line="252" w:lineRule="auto"/>
            </w:pPr>
            <w:r>
              <w:rPr>
                <w:sz w:val="20"/>
              </w:rPr>
              <w:t>Account</w:t>
            </w:r>
          </w:p>
        </w:tc>
        <w:tc>
          <w:tcPr>
            <w:tcW w:w="4649" w:type="dxa"/>
          </w:tcPr>
          <w:p w14:paraId="3E67EA5B" w14:textId="77777777" w:rsidR="00AF0C07" w:rsidRDefault="00EE613F">
            <w:pPr>
              <w:spacing w:before="60" w:after="80" w:line="252" w:lineRule="auto"/>
            </w:pPr>
            <w:r>
              <w:rPr>
                <w:sz w:val="20"/>
              </w:rPr>
              <w:t>Free registration, email verification, login, password-reset email and logout.</w:t>
            </w:r>
          </w:p>
        </w:tc>
      </w:tr>
      <w:tr w:rsidR="00AF0C07" w14:paraId="0C29723E" w14:textId="77777777">
        <w:trPr>
          <w:cantSplit/>
        </w:trPr>
        <w:tc>
          <w:tcPr>
            <w:tcW w:w="4649" w:type="dxa"/>
          </w:tcPr>
          <w:p w14:paraId="2F5871AF" w14:textId="77777777" w:rsidR="00AF0C07" w:rsidRDefault="00EE613F">
            <w:pPr>
              <w:spacing w:before="60" w:after="80" w:line="252" w:lineRule="auto"/>
            </w:pPr>
            <w:r>
              <w:rPr>
                <w:sz w:val="20"/>
              </w:rPr>
              <w:t>Checking</w:t>
            </w:r>
          </w:p>
        </w:tc>
        <w:tc>
          <w:tcPr>
            <w:tcW w:w="4649" w:type="dxa"/>
          </w:tcPr>
          <w:p w14:paraId="6F0E2189" w14:textId="77777777" w:rsidR="00AF0C07" w:rsidRDefault="00EE613F">
            <w:pPr>
              <w:spacing w:before="60" w:after="80" w:line="252" w:lineRule="auto"/>
            </w:pPr>
            <w:r>
              <w:rPr>
                <w:sz w:val="20"/>
              </w:rPr>
              <w:t>Typed or pasted English text, up to 5,000 characters.</w:t>
            </w:r>
          </w:p>
        </w:tc>
      </w:tr>
      <w:tr w:rsidR="00AF0C07" w14:paraId="7DDA73A9" w14:textId="77777777">
        <w:trPr>
          <w:cantSplit/>
        </w:trPr>
        <w:tc>
          <w:tcPr>
            <w:tcW w:w="4649" w:type="dxa"/>
          </w:tcPr>
          <w:p w14:paraId="2D107689" w14:textId="77777777" w:rsidR="00AF0C07" w:rsidRDefault="00EE613F">
            <w:pPr>
              <w:spacing w:before="60" w:after="80" w:line="252" w:lineRule="auto"/>
            </w:pPr>
            <w:r>
              <w:rPr>
                <w:sz w:val="20"/>
              </w:rPr>
              <w:t>Assessment</w:t>
            </w:r>
          </w:p>
        </w:tc>
        <w:tc>
          <w:tcPr>
            <w:tcW w:w="4649" w:type="dxa"/>
          </w:tcPr>
          <w:p w14:paraId="6BA04095" w14:textId="77777777" w:rsidR="00AF0C07" w:rsidRDefault="00EE613F">
            <w:pPr>
              <w:spacing w:before="60" w:after="80" w:line="252" w:lineRule="auto"/>
            </w:pPr>
            <w:r>
              <w:rPr>
                <w:sz w:val="20"/>
              </w:rPr>
              <w:t>Claim category, extracted claim, concern label, explanation, uncertainty, evidence passages and citations.</w:t>
            </w:r>
          </w:p>
        </w:tc>
      </w:tr>
      <w:tr w:rsidR="00AF0C07" w14:paraId="1DB43A9E" w14:textId="77777777">
        <w:trPr>
          <w:cantSplit/>
        </w:trPr>
        <w:tc>
          <w:tcPr>
            <w:tcW w:w="4649" w:type="dxa"/>
          </w:tcPr>
          <w:p w14:paraId="40940B03" w14:textId="77777777" w:rsidR="00AF0C07" w:rsidRDefault="00EE613F">
            <w:pPr>
              <w:spacing w:before="60" w:after="80" w:line="252" w:lineRule="auto"/>
            </w:pPr>
            <w:r>
              <w:rPr>
                <w:sz w:val="20"/>
              </w:rPr>
              <w:t>Saved results</w:t>
            </w:r>
          </w:p>
        </w:tc>
        <w:tc>
          <w:tcPr>
            <w:tcW w:w="4649" w:type="dxa"/>
          </w:tcPr>
          <w:p w14:paraId="0A774C3B" w14:textId="77777777" w:rsidR="00AF0C07" w:rsidRDefault="00EE613F">
            <w:pPr>
              <w:spacing w:before="60" w:after="80" w:line="252" w:lineRule="auto"/>
            </w:pPr>
            <w:r>
              <w:rPr>
                <w:sz w:val="20"/>
              </w:rPr>
              <w:t>List and reopen results owned by the signed-in user.</w:t>
            </w:r>
          </w:p>
        </w:tc>
      </w:tr>
      <w:tr w:rsidR="00AF0C07" w14:paraId="0A896B7B" w14:textId="77777777">
        <w:trPr>
          <w:cantSplit/>
        </w:trPr>
        <w:tc>
          <w:tcPr>
            <w:tcW w:w="4649" w:type="dxa"/>
          </w:tcPr>
          <w:p w14:paraId="2639884E" w14:textId="77777777" w:rsidR="00AF0C07" w:rsidRDefault="00EE613F">
            <w:pPr>
              <w:spacing w:before="60" w:after="80" w:line="252" w:lineRule="auto"/>
            </w:pPr>
            <w:r>
              <w:rPr>
                <w:sz w:val="20"/>
              </w:rPr>
              <w:t>Sharing</w:t>
            </w:r>
          </w:p>
        </w:tc>
        <w:tc>
          <w:tcPr>
            <w:tcW w:w="4649" w:type="dxa"/>
          </w:tcPr>
          <w:p w14:paraId="082EE810" w14:textId="77777777" w:rsidR="00AF0C07" w:rsidRDefault="00EE613F">
            <w:pPr>
              <w:spacing w:before="60" w:after="80" w:line="252" w:lineRule="auto"/>
            </w:pPr>
            <w:r>
              <w:rPr>
                <w:sz w:val="20"/>
              </w:rPr>
              <w:t>Native Android share sheet containing a text summary and source URLs.</w:t>
            </w:r>
          </w:p>
        </w:tc>
      </w:tr>
      <w:tr w:rsidR="00AF0C07" w14:paraId="47668D9F" w14:textId="77777777">
        <w:trPr>
          <w:cantSplit/>
        </w:trPr>
        <w:tc>
          <w:tcPr>
            <w:tcW w:w="4649" w:type="dxa"/>
          </w:tcPr>
          <w:p w14:paraId="54ED13F7" w14:textId="77777777" w:rsidR="00AF0C07" w:rsidRDefault="00EE613F">
            <w:pPr>
              <w:spacing w:before="60" w:after="80" w:line="252" w:lineRule="auto"/>
            </w:pPr>
            <w:r>
              <w:rPr>
                <w:sz w:val="20"/>
              </w:rPr>
              <w:t>Profile and allowance</w:t>
            </w:r>
          </w:p>
        </w:tc>
        <w:tc>
          <w:tcPr>
            <w:tcW w:w="4649" w:type="dxa"/>
          </w:tcPr>
          <w:p w14:paraId="2623D31C" w14:textId="77777777" w:rsidR="00AF0C07" w:rsidRDefault="00EE613F">
            <w:pPr>
              <w:spacing w:before="60" w:after="80" w:line="252" w:lineRule="auto"/>
            </w:pPr>
            <w:r>
              <w:rPr>
                <w:sz w:val="20"/>
              </w:rPr>
              <w:t>View account details, save a display name and view remaining checks.</w:t>
            </w:r>
          </w:p>
        </w:tc>
      </w:tr>
    </w:tbl>
    <w:p w14:paraId="4453EC4C" w14:textId="77777777" w:rsidR="00AF0C07" w:rsidRDefault="00AF0C07"/>
    <w:p w14:paraId="629CE9C9" w14:textId="77777777" w:rsidR="00AF0C07" w:rsidRDefault="00EE613F">
      <w:pPr>
        <w:pStyle w:val="Heading2"/>
      </w:pPr>
      <w:bookmarkStart w:id="11" w:name="_Toc239856063"/>
      <w:r>
        <w:t>2.4 SWOT Analysis</w:t>
      </w:r>
      <w:bookmarkEnd w:id="11"/>
    </w:p>
    <w:p w14:paraId="38C1BD7B" w14:textId="77777777" w:rsidR="00AF0C07" w:rsidRDefault="00EE613F">
      <w:pPr>
        <w:keepNext/>
      </w:pPr>
      <w:r>
        <w:rPr>
          <w:b/>
          <w:color w:val="687580"/>
          <w:sz w:val="20"/>
        </w:rPr>
        <w:t>G02 — Team-reviewed SWOT analysis</w:t>
      </w:r>
    </w:p>
    <w:tbl>
      <w:tblPr>
        <w:tblStyle w:val="TableGrid"/>
        <w:tblW w:w="0" w:type="auto"/>
        <w:tblLook w:val="04A0" w:firstRow="1" w:lastRow="0" w:firstColumn="1" w:lastColumn="0" w:noHBand="0" w:noVBand="1"/>
      </w:tblPr>
      <w:tblGrid>
        <w:gridCol w:w="9298"/>
      </w:tblGrid>
      <w:tr w:rsidR="00AF0C07" w14:paraId="329B7878" w14:textId="77777777">
        <w:trPr>
          <w:cantSplit/>
          <w:trHeight w:val="1814"/>
        </w:trPr>
        <w:tc>
          <w:tcPr>
            <w:tcW w:w="9298" w:type="dxa"/>
          </w:tcPr>
          <w:p w14:paraId="7B8EDC04" w14:textId="77777777" w:rsidR="00AF0C07" w:rsidRDefault="00AF0C07"/>
        </w:tc>
      </w:tr>
    </w:tbl>
    <w:p w14:paraId="1169668B" w14:textId="77777777" w:rsidR="00AF0C07" w:rsidRDefault="00AF0C07"/>
    <w:p w14:paraId="138F98E6" w14:textId="77777777" w:rsidR="00AF0C07" w:rsidRDefault="00EE613F">
      <w:pPr>
        <w:pStyle w:val="Heading2"/>
      </w:pPr>
      <w:bookmarkStart w:id="12" w:name="_Toc239856064"/>
      <w:r>
        <w:lastRenderedPageBreak/>
        <w:t>2.5 Product Differentiation</w:t>
      </w:r>
      <w:bookmarkEnd w:id="12"/>
    </w:p>
    <w:p w14:paraId="06E95E17" w14:textId="77777777" w:rsidR="00AF0C07" w:rsidRDefault="00EE613F">
      <w:r>
        <w:t>UIABO brings claim extraction, source discovery, passage assessment and private result history into one Android journey. Users can see why a result was reached and open its cited sources. When context is missing, the result explains the uncertainty.</w:t>
      </w:r>
    </w:p>
    <w:p w14:paraId="41CB441D" w14:textId="77777777" w:rsidR="00AF0C07" w:rsidRDefault="00EE613F">
      <w:r>
        <w:t>We have not yet measured whether older users find this interface easier than competing products, or established that these features are exclusive to UIABO.</w:t>
      </w:r>
    </w:p>
    <w:p w14:paraId="2E00E95F" w14:textId="77777777" w:rsidR="00AF0C07" w:rsidRDefault="00EE613F">
      <w:pPr>
        <w:pStyle w:val="Heading2"/>
      </w:pPr>
      <w:bookmarkStart w:id="13" w:name="_Toc239856065"/>
      <w:r>
        <w:t>2.6 Target Users and Access Model</w:t>
      </w:r>
      <w:bookmarkEnd w:id="13"/>
    </w:p>
    <w:p w14:paraId="7405BD5F" w14:textId="77777777" w:rsidR="000D5911" w:rsidRDefault="00643D69">
      <w:r>
        <w:t>Unauthenticated access is a pre-login state rather than a separate long-term user role. Registration, login and password recovery lead to one of the approved account roles.</w:t>
      </w:r>
    </w:p>
    <w:tbl>
      <w:tblPr>
        <w:tblStyle w:val="TableGrid"/>
        <w:tblW w:w="0" w:type="auto"/>
        <w:tblLook w:val="04A0" w:firstRow="1" w:lastRow="0" w:firstColumn="1" w:lastColumn="0" w:noHBand="0" w:noVBand="1"/>
      </w:tblPr>
      <w:tblGrid>
        <w:gridCol w:w="1814"/>
        <w:gridCol w:w="4309"/>
        <w:gridCol w:w="3288"/>
      </w:tblGrid>
      <w:tr w:rsidR="000D5911" w14:paraId="50E09A07" w14:textId="77777777">
        <w:trPr>
          <w:cantSplit/>
          <w:tblHeader/>
        </w:trPr>
        <w:tc>
          <w:tcPr>
            <w:tcW w:w="1814" w:type="dxa"/>
          </w:tcPr>
          <w:p w14:paraId="1B3ED9E1" w14:textId="77777777" w:rsidR="000D5911" w:rsidRDefault="00643D69">
            <w:pPr>
              <w:spacing w:after="60" w:line="240" w:lineRule="auto"/>
            </w:pPr>
            <w:r>
              <w:rPr>
                <w:rFonts w:ascii="Arial" w:hAnsi="Arial"/>
                <w:sz w:val="19"/>
              </w:rPr>
              <w:t>Role</w:t>
            </w:r>
          </w:p>
        </w:tc>
        <w:tc>
          <w:tcPr>
            <w:tcW w:w="4309" w:type="dxa"/>
          </w:tcPr>
          <w:p w14:paraId="553943A9" w14:textId="77777777" w:rsidR="000D5911" w:rsidRDefault="00643D69">
            <w:pPr>
              <w:spacing w:after="60" w:line="240" w:lineRule="auto"/>
            </w:pPr>
            <w:r>
              <w:rPr>
                <w:rFonts w:ascii="Arial" w:hAnsi="Arial"/>
                <w:sz w:val="19"/>
              </w:rPr>
              <w:t>Planned access</w:t>
            </w:r>
          </w:p>
        </w:tc>
        <w:tc>
          <w:tcPr>
            <w:tcW w:w="3288" w:type="dxa"/>
          </w:tcPr>
          <w:p w14:paraId="10E589B5" w14:textId="77777777" w:rsidR="000D5911" w:rsidRDefault="00643D69">
            <w:pPr>
              <w:spacing w:after="60" w:line="240" w:lineRule="auto"/>
            </w:pPr>
            <w:r>
              <w:rPr>
                <w:rFonts w:ascii="Arial" w:hAnsi="Arial"/>
                <w:sz w:val="19"/>
              </w:rPr>
              <w:t>Current position</w:t>
            </w:r>
          </w:p>
        </w:tc>
      </w:tr>
      <w:tr w:rsidR="000D5911" w14:paraId="50E484B9" w14:textId="77777777">
        <w:trPr>
          <w:cantSplit/>
        </w:trPr>
        <w:tc>
          <w:tcPr>
            <w:tcW w:w="1814" w:type="dxa"/>
          </w:tcPr>
          <w:p w14:paraId="5381DE00" w14:textId="77777777" w:rsidR="000D5911" w:rsidRDefault="00643D69">
            <w:pPr>
              <w:spacing w:after="60" w:line="240" w:lineRule="auto"/>
            </w:pPr>
            <w:r>
              <w:rPr>
                <w:rFonts w:ascii="Arial" w:hAnsi="Arial"/>
                <w:sz w:val="19"/>
              </w:rPr>
              <w:t>Free User</w:t>
            </w:r>
          </w:p>
        </w:tc>
        <w:tc>
          <w:tcPr>
            <w:tcW w:w="4309" w:type="dxa"/>
          </w:tcPr>
          <w:p w14:paraId="382E8F93" w14:textId="77777777" w:rsidR="000D5911" w:rsidRDefault="00643D69">
            <w:pPr>
              <w:spacing w:after="60" w:line="240" w:lineRule="auto"/>
            </w:pPr>
            <w:r>
              <w:rPr>
                <w:rFonts w:ascii="Arial" w:hAnsi="Arial"/>
                <w:sz w:val="19"/>
              </w:rPr>
              <w:t>Text and public-link checking; history, sharing, reporting, review and Premium upgrade; one successful check per day.</w:t>
            </w:r>
          </w:p>
        </w:tc>
        <w:tc>
          <w:tcPr>
            <w:tcW w:w="3288" w:type="dxa"/>
          </w:tcPr>
          <w:p w14:paraId="6D46D19E" w14:textId="77777777" w:rsidR="000D5911" w:rsidRDefault="00643D69">
            <w:pPr>
              <w:spacing w:after="60" w:line="240" w:lineRule="auto"/>
            </w:pPr>
            <w:r>
              <w:rPr>
                <w:rFonts w:ascii="Arial" w:hAnsi="Arial"/>
                <w:sz w:val="19"/>
              </w:rPr>
              <w:t>Text checking, history, allowance and native summary sharing are implemented.</w:t>
            </w:r>
          </w:p>
        </w:tc>
      </w:tr>
      <w:tr w:rsidR="000D5911" w14:paraId="294124E2" w14:textId="77777777">
        <w:trPr>
          <w:cantSplit/>
        </w:trPr>
        <w:tc>
          <w:tcPr>
            <w:tcW w:w="1814" w:type="dxa"/>
          </w:tcPr>
          <w:p w14:paraId="69C47D74" w14:textId="77777777" w:rsidR="000D5911" w:rsidRDefault="00643D69">
            <w:pPr>
              <w:spacing w:after="60" w:line="240" w:lineRule="auto"/>
            </w:pPr>
            <w:r>
              <w:rPr>
                <w:rFonts w:ascii="Arial" w:hAnsi="Arial"/>
                <w:sz w:val="19"/>
              </w:rPr>
              <w:t>Premium User</w:t>
            </w:r>
          </w:p>
        </w:tc>
        <w:tc>
          <w:tcPr>
            <w:tcW w:w="4309" w:type="dxa"/>
          </w:tcPr>
          <w:p w14:paraId="320DB996" w14:textId="77777777" w:rsidR="000D5911" w:rsidRDefault="00643D69">
            <w:pPr>
              <w:spacing w:after="60" w:line="240" w:lineRule="auto"/>
            </w:pPr>
            <w:r>
              <w:rPr>
                <w:rFonts w:ascii="Arial" w:hAnsi="Arial"/>
                <w:sz w:val="19"/>
              </w:rPr>
              <w:t>All Free functions; 60 successful checks per month; image, OCR, caption-context and image-authenticity functions.</w:t>
            </w:r>
          </w:p>
        </w:tc>
        <w:tc>
          <w:tcPr>
            <w:tcW w:w="3288" w:type="dxa"/>
          </w:tcPr>
          <w:p w14:paraId="53957F4A" w14:textId="77777777" w:rsidR="000D5911" w:rsidRDefault="00643D69">
            <w:pPr>
              <w:spacing w:after="60" w:line="240" w:lineRule="auto"/>
            </w:pPr>
            <w:r>
              <w:rPr>
                <w:rFonts w:ascii="Arial" w:hAnsi="Arial"/>
                <w:sz w:val="19"/>
              </w:rPr>
              <w:t>Premium allowance exists; Premium image and payment functions are planned.</w:t>
            </w:r>
          </w:p>
        </w:tc>
      </w:tr>
      <w:tr w:rsidR="000D5911" w14:paraId="16E57F3C" w14:textId="77777777">
        <w:trPr>
          <w:cantSplit/>
        </w:trPr>
        <w:tc>
          <w:tcPr>
            <w:tcW w:w="1814" w:type="dxa"/>
          </w:tcPr>
          <w:p w14:paraId="4330B443" w14:textId="77777777" w:rsidR="000D5911" w:rsidRDefault="00643D69">
            <w:pPr>
              <w:spacing w:after="60" w:line="240" w:lineRule="auto"/>
            </w:pPr>
            <w:r>
              <w:rPr>
                <w:rFonts w:ascii="Arial" w:hAnsi="Arial"/>
                <w:sz w:val="19"/>
              </w:rPr>
              <w:t>System Administrator</w:t>
            </w:r>
          </w:p>
        </w:tc>
        <w:tc>
          <w:tcPr>
            <w:tcW w:w="4309" w:type="dxa"/>
          </w:tcPr>
          <w:p w14:paraId="3E805717" w14:textId="77777777" w:rsidR="000D5911" w:rsidRDefault="00643D69">
            <w:pPr>
              <w:spacing w:after="60" w:line="240" w:lineRule="auto"/>
            </w:pPr>
            <w:r>
              <w:rPr>
                <w:rFonts w:ascii="Arial" w:hAnsi="Arial"/>
                <w:sz w:val="19"/>
              </w:rPr>
              <w:t>Role-restricted account query, operational-account creation, suspension controls and feedback review.</w:t>
            </w:r>
          </w:p>
        </w:tc>
        <w:tc>
          <w:tcPr>
            <w:tcW w:w="3288" w:type="dxa"/>
          </w:tcPr>
          <w:p w14:paraId="5C99E4A5" w14:textId="77777777" w:rsidR="000D5911" w:rsidRDefault="00643D69">
            <w:pPr>
              <w:spacing w:after="60" w:line="240" w:lineRule="auto"/>
            </w:pPr>
            <w:r>
              <w:rPr>
                <w:rFonts w:ascii="Arial" w:hAnsi="Arial"/>
                <w:sz w:val="19"/>
              </w:rPr>
              <w:t>Planned; no operational portal is implemented.</w:t>
            </w:r>
          </w:p>
        </w:tc>
      </w:tr>
      <w:tr w:rsidR="000D5911" w14:paraId="560C9337" w14:textId="77777777">
        <w:trPr>
          <w:cantSplit/>
        </w:trPr>
        <w:tc>
          <w:tcPr>
            <w:tcW w:w="1814" w:type="dxa"/>
          </w:tcPr>
          <w:p w14:paraId="7D4EECD8" w14:textId="77777777" w:rsidR="000D5911" w:rsidRDefault="00643D69">
            <w:pPr>
              <w:spacing w:after="60" w:line="240" w:lineRule="auto"/>
            </w:pPr>
            <w:r>
              <w:rPr>
                <w:rFonts w:ascii="Arial" w:hAnsi="Arial"/>
                <w:sz w:val="19"/>
              </w:rPr>
              <w:t>Data Engineer</w:t>
            </w:r>
          </w:p>
        </w:tc>
        <w:tc>
          <w:tcPr>
            <w:tcW w:w="4309" w:type="dxa"/>
          </w:tcPr>
          <w:p w14:paraId="57E128AE" w14:textId="77777777" w:rsidR="000D5911" w:rsidRDefault="00643D69">
            <w:pPr>
              <w:spacing w:after="60" w:line="240" w:lineRule="auto"/>
            </w:pPr>
            <w:r>
              <w:rPr>
                <w:rFonts w:ascii="Arial" w:hAnsi="Arial"/>
                <w:sz w:val="19"/>
              </w:rPr>
              <w:t>Role-restricted incorrect-result dashboard, report investigation and ingestion-pipeline monitoring.</w:t>
            </w:r>
          </w:p>
        </w:tc>
        <w:tc>
          <w:tcPr>
            <w:tcW w:w="3288" w:type="dxa"/>
          </w:tcPr>
          <w:p w14:paraId="73E2921F" w14:textId="77777777" w:rsidR="000D5911" w:rsidRDefault="00643D69">
            <w:pPr>
              <w:spacing w:after="60" w:line="240" w:lineRule="auto"/>
            </w:pPr>
            <w:r>
              <w:rPr>
                <w:rFonts w:ascii="Arial" w:hAnsi="Arial"/>
                <w:sz w:val="19"/>
              </w:rPr>
              <w:t>Planned; no operational portal is implemented.</w:t>
            </w:r>
          </w:p>
        </w:tc>
      </w:tr>
    </w:tbl>
    <w:p w14:paraId="3B788ACF" w14:textId="77777777" w:rsidR="000D5911" w:rsidRDefault="000D5911"/>
    <w:p w14:paraId="1A71FB45" w14:textId="77777777" w:rsidR="00AF0C07" w:rsidRDefault="00EE613F">
      <w:pPr>
        <w:pStyle w:val="Heading2"/>
      </w:pPr>
      <w:bookmarkStart w:id="14" w:name="_Toc239856066"/>
      <w:r>
        <w:t>2.7 Business Model and Operating Costs</w:t>
      </w:r>
      <w:bookmarkEnd w:id="14"/>
    </w:p>
    <w:p w14:paraId="21C15844" w14:textId="77777777" w:rsidR="000D5911" w:rsidRDefault="00643D69">
      <w:r>
        <w:t>The PRD defines a social-impact freemium model. Free access supports occasional checking, while Premium access supports more frequent use and the planned image functions. The model remains a proposal until pricing and demand are validated.</w:t>
      </w:r>
    </w:p>
    <w:p w14:paraId="1163E626" w14:textId="77777777" w:rsidR="000D5911" w:rsidRDefault="00643D69">
      <w:pPr>
        <w:pStyle w:val="Heading3"/>
      </w:pPr>
      <w:r>
        <w:t>2.7.1 Value Proposition and Customer Segments</w:t>
      </w:r>
    </w:p>
    <w:p w14:paraId="4080F12F" w14:textId="77777777" w:rsidR="000D5911" w:rsidRDefault="00643D69">
      <w:pPr>
        <w:pStyle w:val="ListBullet"/>
      </w:pPr>
      <w:r>
        <w:t>Older Android users receive a guided evidence-checking flow with plain-language explanations and uncertainty.</w:t>
      </w:r>
    </w:p>
    <w:p w14:paraId="2DB16673" w14:textId="77777777" w:rsidR="000D5911" w:rsidRDefault="00643D69">
      <w:pPr>
        <w:pStyle w:val="ListBullet"/>
      </w:pPr>
      <w:r>
        <w:t>Free users receive one successful text or webpage-link submission per day.</w:t>
      </w:r>
    </w:p>
    <w:p w14:paraId="09B42378" w14:textId="77777777" w:rsidR="000D5911" w:rsidRDefault="00643D69">
      <w:pPr>
        <w:pStyle w:val="ListBullet"/>
      </w:pPr>
      <w:r>
        <w:t>Premium users receive up to 60 successful submissions per month and planned image, OCR, context and authenticity functions.</w:t>
      </w:r>
    </w:p>
    <w:p w14:paraId="5EC17654" w14:textId="77777777" w:rsidR="000D5911" w:rsidRDefault="00643D69">
      <w:pPr>
        <w:pStyle w:val="ListBullet"/>
      </w:pPr>
      <w:r>
        <w:t>Future organisational users may access selected verification functions through approved API licensing.</w:t>
      </w:r>
    </w:p>
    <w:p w14:paraId="3EE55626" w14:textId="77777777" w:rsidR="000D5911" w:rsidRDefault="00643D69">
      <w:pPr>
        <w:pStyle w:val="Heading3"/>
      </w:pPr>
      <w:r>
        <w:t>2.7.2 Partners, Activities and Channels</w:t>
      </w:r>
    </w:p>
    <w:tbl>
      <w:tblPr>
        <w:tblStyle w:val="TableGrid"/>
        <w:tblW w:w="0" w:type="auto"/>
        <w:tblLook w:val="04A0" w:firstRow="1" w:lastRow="0" w:firstColumn="1" w:lastColumn="0" w:noHBand="0" w:noVBand="1"/>
      </w:tblPr>
      <w:tblGrid>
        <w:gridCol w:w="1984"/>
        <w:gridCol w:w="7370"/>
      </w:tblGrid>
      <w:tr w:rsidR="000D5911" w14:paraId="65E0708A" w14:textId="77777777">
        <w:trPr>
          <w:cantSplit/>
          <w:tblHeader/>
        </w:trPr>
        <w:tc>
          <w:tcPr>
            <w:tcW w:w="1984" w:type="dxa"/>
          </w:tcPr>
          <w:p w14:paraId="7F26BD47" w14:textId="77777777" w:rsidR="000D5911" w:rsidRDefault="00643D69">
            <w:pPr>
              <w:spacing w:after="60" w:line="240" w:lineRule="auto"/>
            </w:pPr>
            <w:r>
              <w:rPr>
                <w:rFonts w:ascii="Arial" w:hAnsi="Arial"/>
                <w:sz w:val="19"/>
              </w:rPr>
              <w:t>Area</w:t>
            </w:r>
          </w:p>
        </w:tc>
        <w:tc>
          <w:tcPr>
            <w:tcW w:w="7370" w:type="dxa"/>
          </w:tcPr>
          <w:p w14:paraId="0C3845F5" w14:textId="77777777" w:rsidR="000D5911" w:rsidRDefault="00643D69">
            <w:pPr>
              <w:spacing w:after="60" w:line="240" w:lineRule="auto"/>
            </w:pPr>
            <w:r>
              <w:rPr>
                <w:rFonts w:ascii="Arial" w:hAnsi="Arial"/>
                <w:sz w:val="19"/>
              </w:rPr>
              <w:t>Planned approach from the PRD</w:t>
            </w:r>
          </w:p>
        </w:tc>
      </w:tr>
      <w:tr w:rsidR="000D5911" w14:paraId="5CE2FF79" w14:textId="77777777">
        <w:trPr>
          <w:cantSplit/>
        </w:trPr>
        <w:tc>
          <w:tcPr>
            <w:tcW w:w="1984" w:type="dxa"/>
          </w:tcPr>
          <w:p w14:paraId="6E4A423C" w14:textId="77777777" w:rsidR="000D5911" w:rsidRDefault="00643D69">
            <w:pPr>
              <w:spacing w:after="60" w:line="240" w:lineRule="auto"/>
            </w:pPr>
            <w:r>
              <w:rPr>
                <w:rFonts w:ascii="Arial" w:hAnsi="Arial"/>
                <w:sz w:val="19"/>
              </w:rPr>
              <w:t>Potential partners</w:t>
            </w:r>
          </w:p>
        </w:tc>
        <w:tc>
          <w:tcPr>
            <w:tcW w:w="7370" w:type="dxa"/>
          </w:tcPr>
          <w:p w14:paraId="31DBEB6A" w14:textId="77777777" w:rsidR="000D5911" w:rsidRDefault="00643D69">
            <w:pPr>
              <w:spacing w:after="60" w:line="240" w:lineRule="auto"/>
            </w:pPr>
            <w:r>
              <w:rPr>
                <w:rFonts w:ascii="Arial" w:hAnsi="Arial"/>
                <w:sz w:val="19"/>
              </w:rPr>
              <w:t>Public agencies, fact-checking/news organisations, community and senior-support organisations, universities and research organisations. No formal partnership is asserted.</w:t>
            </w:r>
          </w:p>
        </w:tc>
      </w:tr>
      <w:tr w:rsidR="000D5911" w14:paraId="7F70C0E8" w14:textId="77777777">
        <w:trPr>
          <w:cantSplit/>
        </w:trPr>
        <w:tc>
          <w:tcPr>
            <w:tcW w:w="1984" w:type="dxa"/>
          </w:tcPr>
          <w:p w14:paraId="0B6FA71E" w14:textId="77777777" w:rsidR="000D5911" w:rsidRDefault="00643D69">
            <w:pPr>
              <w:spacing w:after="60" w:line="240" w:lineRule="auto"/>
            </w:pPr>
            <w:r>
              <w:rPr>
                <w:rFonts w:ascii="Arial" w:hAnsi="Arial"/>
                <w:sz w:val="19"/>
              </w:rPr>
              <w:t>Key activities</w:t>
            </w:r>
          </w:p>
        </w:tc>
        <w:tc>
          <w:tcPr>
            <w:tcW w:w="7370" w:type="dxa"/>
          </w:tcPr>
          <w:p w14:paraId="556ADB6D" w14:textId="77777777" w:rsidR="000D5911" w:rsidRDefault="00643D69">
            <w:pPr>
              <w:spacing w:after="60" w:line="240" w:lineRule="auto"/>
            </w:pPr>
            <w:r>
              <w:rPr>
                <w:rFonts w:ascii="Arial" w:hAnsi="Arial"/>
                <w:sz w:val="19"/>
              </w:rPr>
              <w:t>Maintain retrieval sources, evaluate claim/evidence behaviour, validate citations, manage accounts and allowances, test usability and protect user data.</w:t>
            </w:r>
          </w:p>
        </w:tc>
      </w:tr>
      <w:tr w:rsidR="000D5911" w14:paraId="0B51AA5A" w14:textId="77777777">
        <w:trPr>
          <w:cantSplit/>
        </w:trPr>
        <w:tc>
          <w:tcPr>
            <w:tcW w:w="1984" w:type="dxa"/>
          </w:tcPr>
          <w:p w14:paraId="23A57C18" w14:textId="77777777" w:rsidR="000D5911" w:rsidRDefault="00643D69">
            <w:pPr>
              <w:spacing w:after="60" w:line="240" w:lineRule="auto"/>
            </w:pPr>
            <w:r>
              <w:rPr>
                <w:rFonts w:ascii="Arial" w:hAnsi="Arial"/>
                <w:sz w:val="19"/>
              </w:rPr>
              <w:t>Channels</w:t>
            </w:r>
          </w:p>
        </w:tc>
        <w:tc>
          <w:tcPr>
            <w:tcW w:w="7370" w:type="dxa"/>
          </w:tcPr>
          <w:p w14:paraId="1E966948" w14:textId="77777777" w:rsidR="000D5911" w:rsidRDefault="00643D69">
            <w:pPr>
              <w:spacing w:after="60" w:line="240" w:lineRule="auto"/>
            </w:pPr>
            <w:r>
              <w:rPr>
                <w:rFonts w:ascii="Arial" w:hAnsi="Arial"/>
                <w:sz w:val="19"/>
              </w:rPr>
              <w:t>Android application, community demonstrations, digital-literacy outreach and possible future organisational integration.</w:t>
            </w:r>
          </w:p>
        </w:tc>
      </w:tr>
      <w:tr w:rsidR="000D5911" w14:paraId="4D0E3DA6" w14:textId="77777777">
        <w:trPr>
          <w:cantSplit/>
        </w:trPr>
        <w:tc>
          <w:tcPr>
            <w:tcW w:w="1984" w:type="dxa"/>
          </w:tcPr>
          <w:p w14:paraId="57010534" w14:textId="77777777" w:rsidR="000D5911" w:rsidRDefault="00643D69">
            <w:pPr>
              <w:spacing w:after="60" w:line="240" w:lineRule="auto"/>
            </w:pPr>
            <w:r>
              <w:rPr>
                <w:rFonts w:ascii="Arial" w:hAnsi="Arial"/>
                <w:sz w:val="19"/>
              </w:rPr>
              <w:lastRenderedPageBreak/>
              <w:t>Revenue</w:t>
            </w:r>
          </w:p>
        </w:tc>
        <w:tc>
          <w:tcPr>
            <w:tcW w:w="7370" w:type="dxa"/>
          </w:tcPr>
          <w:p w14:paraId="5D3172CE" w14:textId="77777777" w:rsidR="000D5911" w:rsidRDefault="00643D69">
            <w:pPr>
              <w:spacing w:after="60" w:line="240" w:lineRule="auto"/>
            </w:pPr>
            <w:r>
              <w:rPr>
                <w:rFonts w:ascii="Arial" w:hAnsi="Arial"/>
                <w:sz w:val="19"/>
              </w:rPr>
              <w:t>Free introductory access, monthly Premium access and possible future API licensing. Earlier interface samples show SGD20, but the PRD states that the price requires validation.</w:t>
            </w:r>
          </w:p>
        </w:tc>
      </w:tr>
    </w:tbl>
    <w:p w14:paraId="365FE9F7" w14:textId="77777777" w:rsidR="000D5911" w:rsidRDefault="000D5911"/>
    <w:p w14:paraId="189F6859" w14:textId="77777777" w:rsidR="000D5911" w:rsidRDefault="00643D69">
      <w:pPr>
        <w:pStyle w:val="Heading3"/>
      </w:pPr>
      <w:r>
        <w:t>2.7.3 Proposed Cost Structure</w:t>
      </w:r>
    </w:p>
    <w:p w14:paraId="3672D9FA" w14:textId="77777777" w:rsidR="000D5911" w:rsidRDefault="00643D69">
      <w:pPr>
        <w:pStyle w:val="ListBullet"/>
      </w:pPr>
      <w:r>
        <w:t>Cloud hosting, database, authentication and storage usage.</w:t>
      </w:r>
    </w:p>
    <w:p w14:paraId="6F2115C6" w14:textId="77777777" w:rsidR="000D5911" w:rsidRDefault="00643D69">
      <w:pPr>
        <w:pStyle w:val="ListBullet"/>
      </w:pPr>
      <w:r>
        <w:t>AI inference, fact-check search, web search/extraction, OCR and image-analysis services.</w:t>
      </w:r>
    </w:p>
    <w:p w14:paraId="634D317B" w14:textId="77777777" w:rsidR="000D5911" w:rsidRDefault="00643D69">
      <w:pPr>
        <w:pStyle w:val="ListBullet"/>
      </w:pPr>
      <w:r>
        <w:t>Android development, testing devices and release/distribution costs.</w:t>
      </w:r>
    </w:p>
    <w:p w14:paraId="237032E6" w14:textId="77777777" w:rsidR="000D5911" w:rsidRDefault="00643D69">
      <w:pPr>
        <w:pStyle w:val="ListBullet"/>
      </w:pPr>
      <w:r>
        <w:t>Dataset preparation, source maintenance, security review and usability evaluation.</w:t>
      </w:r>
    </w:p>
    <w:p w14:paraId="225D54A8" w14:textId="77777777" w:rsidR="000D5911" w:rsidRDefault="00643D69">
      <w:pPr>
        <w:pStyle w:val="Heading3"/>
      </w:pPr>
      <w:r>
        <w:t>2.7.4 Actual Project Expenditure</w:t>
      </w:r>
    </w:p>
    <w:p w14:paraId="71858639" w14:textId="77777777" w:rsidR="000D5911" w:rsidRDefault="00643D69">
      <w:r>
        <w:t>G03 — Actual project expenditure</w:t>
      </w:r>
    </w:p>
    <w:tbl>
      <w:tblPr>
        <w:tblStyle w:val="TableGrid"/>
        <w:tblW w:w="0" w:type="auto"/>
        <w:tblLook w:val="04A0" w:firstRow="1" w:lastRow="0" w:firstColumn="1" w:lastColumn="0" w:noHBand="0" w:noVBand="1"/>
      </w:tblPr>
      <w:tblGrid>
        <w:gridCol w:w="9298"/>
      </w:tblGrid>
      <w:tr w:rsidR="000D5911" w14:paraId="518893BE" w14:textId="77777777">
        <w:trPr>
          <w:trHeight w:val="1191"/>
        </w:trPr>
        <w:tc>
          <w:tcPr>
            <w:tcW w:w="9298" w:type="dxa"/>
          </w:tcPr>
          <w:p w14:paraId="2A7B26B4" w14:textId="77777777" w:rsidR="000D5911" w:rsidRDefault="000D5911"/>
        </w:tc>
      </w:tr>
    </w:tbl>
    <w:p w14:paraId="7F98BD61" w14:textId="77777777" w:rsidR="000D5911" w:rsidRDefault="000D5911"/>
    <w:p w14:paraId="21A63EE2" w14:textId="77777777" w:rsidR="00AF0C07" w:rsidRDefault="00EE613F">
      <w:pPr>
        <w:pStyle w:val="Heading1"/>
      </w:pPr>
      <w:bookmarkStart w:id="15" w:name="_Toc239856067"/>
      <w:r>
        <w:lastRenderedPageBreak/>
        <w:t>3 Stakeholders</w:t>
      </w:r>
      <w:bookmarkEnd w:id="15"/>
    </w:p>
    <w:p w14:paraId="01C71555" w14:textId="77777777" w:rsidR="00AF0C07" w:rsidRDefault="00EE613F">
      <w:pPr>
        <w:pStyle w:val="Heading2"/>
      </w:pPr>
      <w:bookmarkStart w:id="16" w:name="_Toc239856068"/>
      <w:r>
        <w:t>3.1 Stakeholder Overview</w:t>
      </w:r>
      <w:bookmarkEnd w:id="16"/>
    </w:p>
    <w:tbl>
      <w:tblPr>
        <w:tblStyle w:val="TableGrid"/>
        <w:tblW w:w="0" w:type="auto"/>
        <w:tblLook w:val="04A0" w:firstRow="1" w:lastRow="0" w:firstColumn="1" w:lastColumn="0" w:noHBand="0" w:noVBand="1"/>
      </w:tblPr>
      <w:tblGrid>
        <w:gridCol w:w="4649"/>
        <w:gridCol w:w="4649"/>
      </w:tblGrid>
      <w:tr w:rsidR="00AF0C07" w14:paraId="65870269" w14:textId="77777777">
        <w:trPr>
          <w:cantSplit/>
          <w:tblHeader/>
        </w:trPr>
        <w:tc>
          <w:tcPr>
            <w:tcW w:w="4649" w:type="dxa"/>
            <w:shd w:val="clear" w:color="auto" w:fill="E8F1F6"/>
          </w:tcPr>
          <w:p w14:paraId="4D8A1E51" w14:textId="77777777" w:rsidR="00AF0C07" w:rsidRDefault="00EE613F">
            <w:pPr>
              <w:spacing w:before="60" w:after="80" w:line="252" w:lineRule="auto"/>
            </w:pPr>
            <w:r>
              <w:rPr>
                <w:b/>
                <w:sz w:val="20"/>
              </w:rPr>
              <w:t>Stakeholder</w:t>
            </w:r>
          </w:p>
        </w:tc>
        <w:tc>
          <w:tcPr>
            <w:tcW w:w="4649" w:type="dxa"/>
            <w:shd w:val="clear" w:color="auto" w:fill="E8F1F6"/>
          </w:tcPr>
          <w:p w14:paraId="46B9EB5C" w14:textId="77777777" w:rsidR="00AF0C07" w:rsidRDefault="00EE613F">
            <w:pPr>
              <w:spacing w:before="60" w:after="80" w:line="252" w:lineRule="auto"/>
            </w:pPr>
            <w:r>
              <w:rPr>
                <w:b/>
                <w:sz w:val="20"/>
              </w:rPr>
              <w:t>Relationship to the completed project work</w:t>
            </w:r>
          </w:p>
        </w:tc>
      </w:tr>
      <w:tr w:rsidR="00AF0C07" w14:paraId="53663F50" w14:textId="77777777">
        <w:trPr>
          <w:cantSplit/>
        </w:trPr>
        <w:tc>
          <w:tcPr>
            <w:tcW w:w="4649" w:type="dxa"/>
          </w:tcPr>
          <w:p w14:paraId="077455C2" w14:textId="77777777" w:rsidR="00AF0C07" w:rsidRDefault="00EE613F">
            <w:pPr>
              <w:spacing w:before="60" w:after="80" w:line="252" w:lineRule="auto"/>
            </w:pPr>
            <w:r>
              <w:rPr>
                <w:sz w:val="20"/>
              </w:rPr>
              <w:t>Intended older users</w:t>
            </w:r>
          </w:p>
        </w:tc>
        <w:tc>
          <w:tcPr>
            <w:tcW w:w="4649" w:type="dxa"/>
          </w:tcPr>
          <w:p w14:paraId="150A9E43" w14:textId="77777777" w:rsidR="00AF0C07" w:rsidRDefault="00EE613F">
            <w:pPr>
              <w:spacing w:before="60" w:after="80" w:line="252" w:lineRule="auto"/>
            </w:pPr>
            <w:r>
              <w:rPr>
                <w:sz w:val="20"/>
              </w:rPr>
              <w:t>Provide the audience basis for the interface and plain-language result design.</w:t>
            </w:r>
          </w:p>
        </w:tc>
      </w:tr>
      <w:tr w:rsidR="00AF0C07" w14:paraId="4ED13119" w14:textId="77777777">
        <w:trPr>
          <w:cantSplit/>
        </w:trPr>
        <w:tc>
          <w:tcPr>
            <w:tcW w:w="4649" w:type="dxa"/>
          </w:tcPr>
          <w:p w14:paraId="1497CB23" w14:textId="77777777" w:rsidR="00AF0C07" w:rsidRDefault="00EE613F">
            <w:pPr>
              <w:spacing w:before="60" w:after="80" w:line="252" w:lineRule="auto"/>
            </w:pPr>
            <w:r>
              <w:rPr>
                <w:sz w:val="20"/>
              </w:rPr>
              <w:t>Family or community helpers</w:t>
            </w:r>
          </w:p>
        </w:tc>
        <w:tc>
          <w:tcPr>
            <w:tcW w:w="4649" w:type="dxa"/>
          </w:tcPr>
          <w:p w14:paraId="1E58C6D9" w14:textId="77777777" w:rsidR="00AF0C07" w:rsidRDefault="00EE613F">
            <w:pPr>
              <w:spacing w:before="60" w:after="80" w:line="252" w:lineRule="auto"/>
            </w:pPr>
            <w:r>
              <w:rPr>
                <w:sz w:val="20"/>
              </w:rPr>
              <w:t>Identified as potential onboarding support in the product context; no separate application role.</w:t>
            </w:r>
          </w:p>
        </w:tc>
      </w:tr>
      <w:tr w:rsidR="00AF0C07" w14:paraId="683AD057" w14:textId="77777777">
        <w:trPr>
          <w:cantSplit/>
        </w:trPr>
        <w:tc>
          <w:tcPr>
            <w:tcW w:w="4649" w:type="dxa"/>
          </w:tcPr>
          <w:p w14:paraId="4A5563BF" w14:textId="77777777" w:rsidR="00AF0C07" w:rsidRDefault="00EE613F">
            <w:pPr>
              <w:spacing w:before="60" w:after="80" w:line="252" w:lineRule="auto"/>
            </w:pPr>
            <w:r>
              <w:rPr>
                <w:sz w:val="20"/>
              </w:rPr>
              <w:t>Mr Liaw Chun Huei, supervisor</w:t>
            </w:r>
          </w:p>
        </w:tc>
        <w:tc>
          <w:tcPr>
            <w:tcW w:w="4649" w:type="dxa"/>
          </w:tcPr>
          <w:p w14:paraId="48E08428" w14:textId="77777777" w:rsidR="00AF0C07" w:rsidRDefault="00EE613F">
            <w:pPr>
              <w:spacing w:before="60" w:after="80" w:line="252" w:lineRule="auto"/>
            </w:pPr>
            <w:r>
              <w:rPr>
                <w:sz w:val="20"/>
              </w:rPr>
              <w:t>Academic and technical guidance.</w:t>
            </w:r>
          </w:p>
        </w:tc>
      </w:tr>
      <w:tr w:rsidR="00AF0C07" w14:paraId="64170C33" w14:textId="77777777">
        <w:trPr>
          <w:cantSplit/>
        </w:trPr>
        <w:tc>
          <w:tcPr>
            <w:tcW w:w="4649" w:type="dxa"/>
          </w:tcPr>
          <w:p w14:paraId="33578355" w14:textId="77777777" w:rsidR="00AF0C07" w:rsidRDefault="00EE613F">
            <w:pPr>
              <w:spacing w:before="60" w:after="80" w:line="252" w:lineRule="auto"/>
            </w:pPr>
            <w:r>
              <w:rPr>
                <w:sz w:val="20"/>
              </w:rPr>
              <w:t>Mr Terrence Chew, assessor</w:t>
            </w:r>
          </w:p>
        </w:tc>
        <w:tc>
          <w:tcPr>
            <w:tcW w:w="4649" w:type="dxa"/>
          </w:tcPr>
          <w:p w14:paraId="3F5612AB" w14:textId="77777777" w:rsidR="00AF0C07" w:rsidRDefault="00EE613F">
            <w:pPr>
              <w:spacing w:before="60" w:after="80" w:line="252" w:lineRule="auto"/>
            </w:pPr>
            <w:r>
              <w:rPr>
                <w:sz w:val="20"/>
              </w:rPr>
              <w:t>Assessment of the project and its deliverables.</w:t>
            </w:r>
          </w:p>
        </w:tc>
      </w:tr>
      <w:tr w:rsidR="00AF0C07" w14:paraId="7C44F5B5" w14:textId="77777777">
        <w:trPr>
          <w:cantSplit/>
        </w:trPr>
        <w:tc>
          <w:tcPr>
            <w:tcW w:w="4649" w:type="dxa"/>
          </w:tcPr>
          <w:p w14:paraId="633BF7D0" w14:textId="77777777" w:rsidR="00AF0C07" w:rsidRDefault="00EE613F">
            <w:pPr>
              <w:spacing w:before="60" w:after="80" w:line="252" w:lineRule="auto"/>
            </w:pPr>
            <w:r>
              <w:rPr>
                <w:sz w:val="20"/>
              </w:rPr>
              <w:t>Five-person project team</w:t>
            </w:r>
          </w:p>
        </w:tc>
        <w:tc>
          <w:tcPr>
            <w:tcW w:w="4649" w:type="dxa"/>
          </w:tcPr>
          <w:p w14:paraId="0E9EC700" w14:textId="77777777" w:rsidR="00AF0C07" w:rsidRDefault="00EE613F">
            <w:pPr>
              <w:spacing w:before="60" w:after="80" w:line="252" w:lineRule="auto"/>
            </w:pPr>
            <w:r>
              <w:rPr>
                <w:sz w:val="20"/>
              </w:rPr>
              <w:t>Research, design, implementation, integration, testing and documentation.</w:t>
            </w:r>
          </w:p>
        </w:tc>
      </w:tr>
      <w:tr w:rsidR="00AF0C07" w14:paraId="1F05BC35" w14:textId="77777777">
        <w:trPr>
          <w:cantSplit/>
        </w:trPr>
        <w:tc>
          <w:tcPr>
            <w:tcW w:w="4649" w:type="dxa"/>
          </w:tcPr>
          <w:p w14:paraId="7C930F1F" w14:textId="77777777" w:rsidR="00AF0C07" w:rsidRDefault="00EE613F">
            <w:pPr>
              <w:spacing w:before="60" w:after="80" w:line="252" w:lineRule="auto"/>
            </w:pPr>
            <w:r>
              <w:rPr>
                <w:sz w:val="20"/>
              </w:rPr>
              <w:t>External service providers</w:t>
            </w:r>
          </w:p>
        </w:tc>
        <w:tc>
          <w:tcPr>
            <w:tcW w:w="4649" w:type="dxa"/>
          </w:tcPr>
          <w:p w14:paraId="30B80788" w14:textId="77777777" w:rsidR="00AF0C07" w:rsidRDefault="00EE613F">
            <w:pPr>
              <w:spacing w:before="60" w:after="80" w:line="252" w:lineRule="auto"/>
            </w:pPr>
            <w:r>
              <w:rPr>
                <w:sz w:val="20"/>
              </w:rPr>
              <w:t>Supply authentication, storage, model inference and search/extraction services; no partnership is asserted.</w:t>
            </w:r>
          </w:p>
        </w:tc>
      </w:tr>
    </w:tbl>
    <w:p w14:paraId="3A1201E4" w14:textId="77777777" w:rsidR="00AF0C07" w:rsidRDefault="00AF0C07"/>
    <w:p w14:paraId="5FDF49FD" w14:textId="77777777" w:rsidR="00AF0C07" w:rsidRDefault="00EE613F">
      <w:pPr>
        <w:pStyle w:val="Heading2"/>
      </w:pPr>
      <w:bookmarkStart w:id="17" w:name="_Toc239856069"/>
      <w:r>
        <w:t>3.2 Team Roles</w:t>
      </w:r>
      <w:bookmarkEnd w:id="17"/>
    </w:p>
    <w:tbl>
      <w:tblPr>
        <w:tblStyle w:val="TableGrid"/>
        <w:tblW w:w="0" w:type="auto"/>
        <w:tblLook w:val="04A0" w:firstRow="1" w:lastRow="0" w:firstColumn="1" w:lastColumn="0" w:noHBand="0" w:noVBand="1"/>
      </w:tblPr>
      <w:tblGrid>
        <w:gridCol w:w="4649"/>
        <w:gridCol w:w="4649"/>
      </w:tblGrid>
      <w:tr w:rsidR="00AF0C07" w14:paraId="2B95BBDE" w14:textId="77777777">
        <w:trPr>
          <w:cantSplit/>
          <w:tblHeader/>
        </w:trPr>
        <w:tc>
          <w:tcPr>
            <w:tcW w:w="4649" w:type="dxa"/>
            <w:shd w:val="clear" w:color="auto" w:fill="E8F1F6"/>
          </w:tcPr>
          <w:p w14:paraId="142657AA" w14:textId="77777777" w:rsidR="00AF0C07" w:rsidRDefault="00EE613F">
            <w:pPr>
              <w:spacing w:before="60" w:after="80" w:line="252" w:lineRule="auto"/>
            </w:pPr>
            <w:r>
              <w:rPr>
                <w:b/>
                <w:sz w:val="20"/>
              </w:rPr>
              <w:t>Team member</w:t>
            </w:r>
          </w:p>
        </w:tc>
        <w:tc>
          <w:tcPr>
            <w:tcW w:w="4649" w:type="dxa"/>
            <w:shd w:val="clear" w:color="auto" w:fill="E8F1F6"/>
          </w:tcPr>
          <w:p w14:paraId="1DFDC5B0" w14:textId="77777777" w:rsidR="00AF0C07" w:rsidRDefault="00EE613F">
            <w:pPr>
              <w:spacing w:before="60" w:after="80" w:line="252" w:lineRule="auto"/>
            </w:pPr>
            <w:r>
              <w:rPr>
                <w:b/>
                <w:sz w:val="20"/>
              </w:rPr>
              <w:t>Assigned roles</w:t>
            </w:r>
          </w:p>
        </w:tc>
      </w:tr>
      <w:tr w:rsidR="00AF0C07" w14:paraId="1C385124" w14:textId="77777777">
        <w:trPr>
          <w:cantSplit/>
        </w:trPr>
        <w:tc>
          <w:tcPr>
            <w:tcW w:w="4649" w:type="dxa"/>
          </w:tcPr>
          <w:p w14:paraId="2A54FFB4" w14:textId="77777777" w:rsidR="00AF0C07" w:rsidRDefault="00EE613F">
            <w:pPr>
              <w:spacing w:before="60" w:after="80" w:line="252" w:lineRule="auto"/>
            </w:pPr>
            <w:r>
              <w:rPr>
                <w:sz w:val="20"/>
              </w:rPr>
              <w:t>Ho Sze Wei, Donovan</w:t>
            </w:r>
          </w:p>
        </w:tc>
        <w:tc>
          <w:tcPr>
            <w:tcW w:w="4649" w:type="dxa"/>
          </w:tcPr>
          <w:p w14:paraId="19E25DE1" w14:textId="77777777" w:rsidR="00AF0C07" w:rsidRDefault="00EE613F">
            <w:pPr>
              <w:spacing w:before="60" w:after="80" w:line="252" w:lineRule="auto"/>
            </w:pPr>
            <w:r>
              <w:rPr>
                <w:sz w:val="20"/>
              </w:rPr>
              <w:t xml:space="preserve">Project Leader, Back-End Developer, Database Engineer, Documentation </w:t>
            </w:r>
          </w:p>
        </w:tc>
      </w:tr>
      <w:tr w:rsidR="00AF0C07" w14:paraId="627726F1" w14:textId="77777777">
        <w:trPr>
          <w:cantSplit/>
        </w:trPr>
        <w:tc>
          <w:tcPr>
            <w:tcW w:w="4649" w:type="dxa"/>
          </w:tcPr>
          <w:p w14:paraId="378D81BC" w14:textId="77777777" w:rsidR="00AF0C07" w:rsidRDefault="00EE613F">
            <w:pPr>
              <w:spacing w:before="60" w:after="80" w:line="252" w:lineRule="auto"/>
            </w:pPr>
            <w:r>
              <w:rPr>
                <w:sz w:val="20"/>
              </w:rPr>
              <w:t>Matthew Alexander Peeris</w:t>
            </w:r>
          </w:p>
        </w:tc>
        <w:tc>
          <w:tcPr>
            <w:tcW w:w="4649" w:type="dxa"/>
          </w:tcPr>
          <w:p w14:paraId="4AB6D0DA" w14:textId="77777777" w:rsidR="00AF0C07" w:rsidRDefault="00EE613F">
            <w:pPr>
              <w:spacing w:before="60" w:after="80" w:line="252" w:lineRule="auto"/>
            </w:pPr>
            <w:r>
              <w:rPr>
                <w:sz w:val="20"/>
              </w:rPr>
              <w:t xml:space="preserve">Documentation, Database Engineer, Software Analyst, Tester </w:t>
            </w:r>
          </w:p>
        </w:tc>
      </w:tr>
      <w:tr w:rsidR="00AF0C07" w14:paraId="21998D3D" w14:textId="77777777">
        <w:trPr>
          <w:cantSplit/>
        </w:trPr>
        <w:tc>
          <w:tcPr>
            <w:tcW w:w="4649" w:type="dxa"/>
          </w:tcPr>
          <w:p w14:paraId="101DCD09" w14:textId="77777777" w:rsidR="00AF0C07" w:rsidRDefault="00EE613F">
            <w:pPr>
              <w:spacing w:before="60" w:after="80" w:line="252" w:lineRule="auto"/>
            </w:pPr>
            <w:r>
              <w:rPr>
                <w:sz w:val="20"/>
              </w:rPr>
              <w:t>Chu Wai Chung</w:t>
            </w:r>
          </w:p>
        </w:tc>
        <w:tc>
          <w:tcPr>
            <w:tcW w:w="4649" w:type="dxa"/>
          </w:tcPr>
          <w:p w14:paraId="624F91CF" w14:textId="77777777" w:rsidR="00AF0C07" w:rsidRDefault="00EE613F">
            <w:pPr>
              <w:spacing w:before="60" w:after="80" w:line="252" w:lineRule="auto"/>
            </w:pPr>
            <w:r>
              <w:rPr>
                <w:sz w:val="20"/>
              </w:rPr>
              <w:t xml:space="preserve">Lead Documentation, Database Engineer, Software Tester, Software Analyst </w:t>
            </w:r>
          </w:p>
        </w:tc>
      </w:tr>
      <w:tr w:rsidR="00AF0C07" w14:paraId="0C97CB0B" w14:textId="77777777">
        <w:trPr>
          <w:cantSplit/>
        </w:trPr>
        <w:tc>
          <w:tcPr>
            <w:tcW w:w="4649" w:type="dxa"/>
          </w:tcPr>
          <w:p w14:paraId="1ACC2B3D" w14:textId="77777777" w:rsidR="00AF0C07" w:rsidRDefault="00EE613F">
            <w:pPr>
              <w:spacing w:before="60" w:after="80" w:line="252" w:lineRule="auto"/>
            </w:pPr>
            <w:r>
              <w:rPr>
                <w:sz w:val="20"/>
              </w:rPr>
              <w:t>Poon Chun Ping</w:t>
            </w:r>
          </w:p>
        </w:tc>
        <w:tc>
          <w:tcPr>
            <w:tcW w:w="4649" w:type="dxa"/>
          </w:tcPr>
          <w:p w14:paraId="25A380FA" w14:textId="77777777" w:rsidR="00AF0C07" w:rsidRDefault="00EE613F">
            <w:pPr>
              <w:spacing w:before="60" w:after="80" w:line="252" w:lineRule="auto"/>
            </w:pPr>
            <w:r>
              <w:rPr>
                <w:sz w:val="20"/>
              </w:rPr>
              <w:t xml:space="preserve">Database Engineer, Documentation, Software Analyst </w:t>
            </w:r>
          </w:p>
        </w:tc>
      </w:tr>
      <w:tr w:rsidR="00AF0C07" w14:paraId="2017D7B2" w14:textId="77777777">
        <w:trPr>
          <w:cantSplit/>
        </w:trPr>
        <w:tc>
          <w:tcPr>
            <w:tcW w:w="4649" w:type="dxa"/>
          </w:tcPr>
          <w:p w14:paraId="36551EC4" w14:textId="77777777" w:rsidR="00AF0C07" w:rsidRDefault="00EE613F">
            <w:pPr>
              <w:spacing w:before="60" w:after="80" w:line="252" w:lineRule="auto"/>
            </w:pPr>
            <w:r>
              <w:rPr>
                <w:sz w:val="20"/>
              </w:rPr>
              <w:t>Wong Yi Da</w:t>
            </w:r>
          </w:p>
        </w:tc>
        <w:tc>
          <w:tcPr>
            <w:tcW w:w="4649" w:type="dxa"/>
          </w:tcPr>
          <w:p w14:paraId="7A8A20C3" w14:textId="77777777" w:rsidR="00AF0C07" w:rsidRDefault="00EE613F">
            <w:pPr>
              <w:spacing w:before="60" w:after="80" w:line="252" w:lineRule="auto"/>
            </w:pPr>
            <w:r>
              <w:rPr>
                <w:sz w:val="20"/>
              </w:rPr>
              <w:t>Front-End Developer, Back-End Developer, Software Tester, Security Tester</w:t>
            </w:r>
          </w:p>
        </w:tc>
      </w:tr>
    </w:tbl>
    <w:p w14:paraId="4DBA8F12" w14:textId="77777777" w:rsidR="00AF0C07" w:rsidRDefault="00AF0C07"/>
    <w:p w14:paraId="090F835A" w14:textId="77777777" w:rsidR="00AF0C07" w:rsidRDefault="00EE613F">
      <w:r>
        <w:t>Our role allocation covers project coordination, frontend and backend development, database work, testing and documentation. Individual contributions are recorded separately below.</w:t>
      </w:r>
    </w:p>
    <w:p w14:paraId="332ED70F" w14:textId="77777777" w:rsidR="00AF0C07" w:rsidRDefault="00EE613F">
      <w:pPr>
        <w:pStyle w:val="Heading2"/>
      </w:pPr>
      <w:bookmarkStart w:id="18" w:name="_Toc239856070"/>
      <w:r>
        <w:t>3.3 Component Handoffs and Contributions</w:t>
      </w:r>
      <w:bookmarkEnd w:id="18"/>
    </w:p>
    <w:tbl>
      <w:tblPr>
        <w:tblStyle w:val="TableGrid"/>
        <w:tblW w:w="0" w:type="auto"/>
        <w:tblLook w:val="04A0" w:firstRow="1" w:lastRow="0" w:firstColumn="1" w:lastColumn="0" w:noHBand="0" w:noVBand="1"/>
      </w:tblPr>
      <w:tblGrid>
        <w:gridCol w:w="4649"/>
        <w:gridCol w:w="4649"/>
      </w:tblGrid>
      <w:tr w:rsidR="00AF0C07" w14:paraId="5627EA72" w14:textId="77777777">
        <w:trPr>
          <w:cantSplit/>
          <w:tblHeader/>
        </w:trPr>
        <w:tc>
          <w:tcPr>
            <w:tcW w:w="4649" w:type="dxa"/>
            <w:shd w:val="clear" w:color="auto" w:fill="E8F1F6"/>
          </w:tcPr>
          <w:p w14:paraId="26FD193E" w14:textId="77777777" w:rsidR="00AF0C07" w:rsidRDefault="00EE613F">
            <w:pPr>
              <w:spacing w:before="60" w:after="80" w:line="252" w:lineRule="auto"/>
            </w:pPr>
            <w:r>
              <w:rPr>
                <w:b/>
                <w:sz w:val="20"/>
              </w:rPr>
              <w:t>Original component allocation</w:t>
            </w:r>
          </w:p>
        </w:tc>
        <w:tc>
          <w:tcPr>
            <w:tcW w:w="4649" w:type="dxa"/>
            <w:shd w:val="clear" w:color="auto" w:fill="E8F1F6"/>
          </w:tcPr>
          <w:p w14:paraId="56BE1B3D" w14:textId="77777777" w:rsidR="00AF0C07" w:rsidRDefault="00EE613F">
            <w:pPr>
              <w:spacing w:before="60" w:after="80" w:line="252" w:lineRule="auto"/>
            </w:pPr>
            <w:r>
              <w:rPr>
                <w:b/>
                <w:sz w:val="20"/>
              </w:rPr>
              <w:t>Interface now integrated</w:t>
            </w:r>
          </w:p>
        </w:tc>
      </w:tr>
      <w:tr w:rsidR="00AF0C07" w14:paraId="24435C4A" w14:textId="77777777">
        <w:trPr>
          <w:cantSplit/>
        </w:trPr>
        <w:tc>
          <w:tcPr>
            <w:tcW w:w="4649" w:type="dxa"/>
          </w:tcPr>
          <w:p w14:paraId="5459F7D9" w14:textId="77777777" w:rsidR="00AF0C07" w:rsidRDefault="00EE613F">
            <w:pPr>
              <w:spacing w:before="60" w:after="80" w:line="252" w:lineRule="auto"/>
            </w:pPr>
            <w:r>
              <w:rPr>
                <w:sz w:val="20"/>
              </w:rPr>
              <w:t>Wong Yi Da — input preparation</w:t>
            </w:r>
          </w:p>
        </w:tc>
        <w:tc>
          <w:tcPr>
            <w:tcW w:w="4649" w:type="dxa"/>
          </w:tcPr>
          <w:p w14:paraId="1A8610E8" w14:textId="77777777" w:rsidR="00AF0C07" w:rsidRDefault="00EE613F">
            <w:pPr>
              <w:spacing w:before="60" w:after="80" w:line="252" w:lineRule="auto"/>
            </w:pPr>
            <w:r>
              <w:rPr>
                <w:sz w:val="20"/>
              </w:rPr>
              <w:t>PreparedText</w:t>
            </w:r>
          </w:p>
        </w:tc>
      </w:tr>
      <w:tr w:rsidR="00AF0C07" w14:paraId="602109F2" w14:textId="77777777">
        <w:trPr>
          <w:cantSplit/>
        </w:trPr>
        <w:tc>
          <w:tcPr>
            <w:tcW w:w="4649" w:type="dxa"/>
          </w:tcPr>
          <w:p w14:paraId="47384BB7" w14:textId="77777777" w:rsidR="00AF0C07" w:rsidRDefault="00EE613F">
            <w:pPr>
              <w:spacing w:before="60" w:after="80" w:line="252" w:lineRule="auto"/>
            </w:pPr>
            <w:r>
              <w:rPr>
                <w:sz w:val="20"/>
              </w:rPr>
              <w:t>Matthew Alexander Peeris — claim analysis</w:t>
            </w:r>
          </w:p>
        </w:tc>
        <w:tc>
          <w:tcPr>
            <w:tcW w:w="4649" w:type="dxa"/>
          </w:tcPr>
          <w:p w14:paraId="55BD743C" w14:textId="77777777" w:rsidR="00AF0C07" w:rsidRDefault="00EE613F">
            <w:pPr>
              <w:spacing w:before="60" w:after="80" w:line="252" w:lineRule="auto"/>
            </w:pPr>
            <w:r>
              <w:rPr>
                <w:sz w:val="20"/>
              </w:rPr>
              <w:t>ClaimAnalysis</w:t>
            </w:r>
          </w:p>
        </w:tc>
      </w:tr>
      <w:tr w:rsidR="00AF0C07" w14:paraId="7CB25482" w14:textId="77777777">
        <w:trPr>
          <w:cantSplit/>
        </w:trPr>
        <w:tc>
          <w:tcPr>
            <w:tcW w:w="4649" w:type="dxa"/>
          </w:tcPr>
          <w:p w14:paraId="6E87752F" w14:textId="77777777" w:rsidR="00AF0C07" w:rsidRDefault="00EE613F">
            <w:pPr>
              <w:spacing w:before="60" w:after="80" w:line="252" w:lineRule="auto"/>
            </w:pPr>
            <w:r>
              <w:rPr>
                <w:sz w:val="20"/>
              </w:rPr>
              <w:t>Chu Wai Chung — evidence retrieval</w:t>
            </w:r>
          </w:p>
        </w:tc>
        <w:tc>
          <w:tcPr>
            <w:tcW w:w="4649" w:type="dxa"/>
          </w:tcPr>
          <w:p w14:paraId="5DA777F8" w14:textId="77777777" w:rsidR="00AF0C07" w:rsidRDefault="00EE613F">
            <w:pPr>
              <w:spacing w:before="60" w:after="80" w:line="252" w:lineRule="auto"/>
            </w:pPr>
            <w:r>
              <w:rPr>
                <w:sz w:val="20"/>
              </w:rPr>
              <w:t>RetrievalResult</w:t>
            </w:r>
          </w:p>
        </w:tc>
      </w:tr>
      <w:tr w:rsidR="00AF0C07" w14:paraId="4FB02868" w14:textId="77777777">
        <w:trPr>
          <w:cantSplit/>
        </w:trPr>
        <w:tc>
          <w:tcPr>
            <w:tcW w:w="4649" w:type="dxa"/>
          </w:tcPr>
          <w:p w14:paraId="60610340" w14:textId="77777777" w:rsidR="00AF0C07" w:rsidRDefault="00EE613F">
            <w:pPr>
              <w:spacing w:before="60" w:after="80" w:line="252" w:lineRule="auto"/>
            </w:pPr>
            <w:r>
              <w:rPr>
                <w:sz w:val="20"/>
              </w:rPr>
              <w:t>Poon Chun Ping — evidence assessment</w:t>
            </w:r>
          </w:p>
        </w:tc>
        <w:tc>
          <w:tcPr>
            <w:tcW w:w="4649" w:type="dxa"/>
          </w:tcPr>
          <w:p w14:paraId="04C68A31" w14:textId="77777777" w:rsidR="00AF0C07" w:rsidRDefault="00EE613F">
            <w:pPr>
              <w:spacing w:before="60" w:after="80" w:line="252" w:lineRule="auto"/>
            </w:pPr>
            <w:r>
              <w:rPr>
                <w:sz w:val="20"/>
              </w:rPr>
              <w:t>AssessmentResult</w:t>
            </w:r>
          </w:p>
        </w:tc>
      </w:tr>
      <w:tr w:rsidR="00AF0C07" w14:paraId="572238CE" w14:textId="77777777">
        <w:trPr>
          <w:cantSplit/>
        </w:trPr>
        <w:tc>
          <w:tcPr>
            <w:tcW w:w="4649" w:type="dxa"/>
          </w:tcPr>
          <w:p w14:paraId="340AF6DF" w14:textId="77777777" w:rsidR="00AF0C07" w:rsidRDefault="00EE613F">
            <w:pPr>
              <w:spacing w:before="60" w:after="80" w:line="252" w:lineRule="auto"/>
            </w:pPr>
            <w:r>
              <w:rPr>
                <w:sz w:val="20"/>
              </w:rPr>
              <w:t>Ho Sze Wei, Donovan — orchestration and integration</w:t>
            </w:r>
          </w:p>
        </w:tc>
        <w:tc>
          <w:tcPr>
            <w:tcW w:w="4649" w:type="dxa"/>
          </w:tcPr>
          <w:p w14:paraId="23ADA1BB" w14:textId="77777777" w:rsidR="00AF0C07" w:rsidRDefault="00EE613F">
            <w:pPr>
              <w:spacing w:before="60" w:after="80" w:line="252" w:lineRule="auto"/>
            </w:pPr>
            <w:r>
              <w:rPr>
                <w:sz w:val="20"/>
              </w:rPr>
              <w:t>Authenticated API, application and Firestore result path</w:t>
            </w:r>
          </w:p>
        </w:tc>
      </w:tr>
    </w:tbl>
    <w:p w14:paraId="56EA27AD" w14:textId="77777777" w:rsidR="00AF0C07" w:rsidRDefault="00AF0C07"/>
    <w:p w14:paraId="700106D0" w14:textId="77777777" w:rsidR="00AF0C07" w:rsidRDefault="00EE613F">
      <w:pPr>
        <w:keepNext/>
      </w:pPr>
      <w:r>
        <w:rPr>
          <w:b/>
          <w:color w:val="687580"/>
          <w:sz w:val="20"/>
        </w:rPr>
        <w:lastRenderedPageBreak/>
        <w:t>G04 — Confirmed contribution record</w:t>
      </w:r>
    </w:p>
    <w:tbl>
      <w:tblPr>
        <w:tblStyle w:val="TableGrid"/>
        <w:tblW w:w="0" w:type="auto"/>
        <w:tblLook w:val="04A0" w:firstRow="1" w:lastRow="0" w:firstColumn="1" w:lastColumn="0" w:noHBand="0" w:noVBand="1"/>
      </w:tblPr>
      <w:tblGrid>
        <w:gridCol w:w="9298"/>
      </w:tblGrid>
      <w:tr w:rsidR="00AF0C07" w14:paraId="34E1E53B" w14:textId="77777777">
        <w:trPr>
          <w:cantSplit/>
          <w:trHeight w:val="1474"/>
        </w:trPr>
        <w:tc>
          <w:tcPr>
            <w:tcW w:w="9298" w:type="dxa"/>
          </w:tcPr>
          <w:p w14:paraId="726F5A23" w14:textId="77777777" w:rsidR="00AF0C07" w:rsidRDefault="00AF0C07"/>
        </w:tc>
      </w:tr>
    </w:tbl>
    <w:p w14:paraId="5923CD4B" w14:textId="77777777" w:rsidR="00AF0C07" w:rsidRDefault="00AF0C07"/>
    <w:p w14:paraId="4D878D50" w14:textId="77777777" w:rsidR="00AF0C07" w:rsidRDefault="00EE613F">
      <w:pPr>
        <w:pStyle w:val="Heading1"/>
      </w:pPr>
      <w:bookmarkStart w:id="19" w:name="_Toc239856071"/>
      <w:r>
        <w:lastRenderedPageBreak/>
        <w:t>4 Data Collection</w:t>
      </w:r>
      <w:bookmarkEnd w:id="19"/>
    </w:p>
    <w:p w14:paraId="64451272" w14:textId="77777777" w:rsidR="00AF0C07" w:rsidRDefault="00EE613F">
      <w:pPr>
        <w:pStyle w:val="Heading2"/>
      </w:pPr>
      <w:bookmarkStart w:id="20" w:name="_Toc239856072"/>
      <w:r>
        <w:t>4.1 Data Sources</w:t>
      </w:r>
      <w:bookmarkEnd w:id="20"/>
    </w:p>
    <w:p w14:paraId="48E19E31" w14:textId="77777777" w:rsidR="00AF0C07" w:rsidRDefault="00EE613F">
      <w:r>
        <w:t>UIABO collects user-submitted text and retrieves public evidence through Google Fact Check Tools and Tavily. Google supplies published fact-check discovery records. Tavily supplies search candidates and extracted page content. The broader retrieval path uses extracted source passages as evidence rather than search snippets or repeated claims.</w:t>
      </w:r>
    </w:p>
    <w:p w14:paraId="127EA488" w14:textId="77777777" w:rsidR="00AF0C07" w:rsidRDefault="00EE613F">
      <w:r>
        <w:t>The preferred catalogue contains gov.sg, mfa.go.th, thaiembassy.org, nasa.gov, snopes.com, fullfact.org, factcheck.org, reuters.com, apnews.com, channelnewsasia.com and nus.edu.sg. The web mode also recognises registration-restricted .gov, .gov.uk and .gov.au hostnames. Source eligibility is a retrieval policy, not a guarantee that a passage is correct or applicable.</w:t>
      </w:r>
    </w:p>
    <w:p w14:paraId="1F7AAA02" w14:textId="77777777" w:rsidR="00AF0C07" w:rsidRDefault="00EE613F">
      <w:pPr>
        <w:pStyle w:val="Heading2"/>
      </w:pPr>
      <w:bookmarkStart w:id="21" w:name="_Toc239856073"/>
      <w:r>
        <w:t>4.2 Collected Data Types</w:t>
      </w:r>
      <w:bookmarkEnd w:id="21"/>
    </w:p>
    <w:tbl>
      <w:tblPr>
        <w:tblStyle w:val="TableGrid"/>
        <w:tblW w:w="0" w:type="auto"/>
        <w:tblLook w:val="04A0" w:firstRow="1" w:lastRow="0" w:firstColumn="1" w:lastColumn="0" w:noHBand="0" w:noVBand="1"/>
      </w:tblPr>
      <w:tblGrid>
        <w:gridCol w:w="4649"/>
        <w:gridCol w:w="4649"/>
      </w:tblGrid>
      <w:tr w:rsidR="00AF0C07" w14:paraId="4341CB0E" w14:textId="77777777">
        <w:trPr>
          <w:cantSplit/>
          <w:tblHeader/>
        </w:trPr>
        <w:tc>
          <w:tcPr>
            <w:tcW w:w="4649" w:type="dxa"/>
            <w:shd w:val="clear" w:color="auto" w:fill="E8F1F6"/>
          </w:tcPr>
          <w:p w14:paraId="3FD8D5D5" w14:textId="77777777" w:rsidR="00AF0C07" w:rsidRDefault="00EE613F">
            <w:pPr>
              <w:spacing w:before="60" w:after="80" w:line="252" w:lineRule="auto"/>
            </w:pPr>
            <w:r>
              <w:rPr>
                <w:b/>
                <w:sz w:val="20"/>
              </w:rPr>
              <w:t>Data</w:t>
            </w:r>
          </w:p>
        </w:tc>
        <w:tc>
          <w:tcPr>
            <w:tcW w:w="4649" w:type="dxa"/>
            <w:shd w:val="clear" w:color="auto" w:fill="E8F1F6"/>
          </w:tcPr>
          <w:p w14:paraId="7C9034AD" w14:textId="77777777" w:rsidR="00AF0C07" w:rsidRDefault="00EE613F">
            <w:pPr>
              <w:spacing w:before="60" w:after="80" w:line="252" w:lineRule="auto"/>
            </w:pPr>
            <w:r>
              <w:rPr>
                <w:b/>
                <w:sz w:val="20"/>
              </w:rPr>
              <w:t>Use</w:t>
            </w:r>
          </w:p>
        </w:tc>
      </w:tr>
      <w:tr w:rsidR="00AF0C07" w14:paraId="61ECD286" w14:textId="77777777">
        <w:trPr>
          <w:cantSplit/>
        </w:trPr>
        <w:tc>
          <w:tcPr>
            <w:tcW w:w="4649" w:type="dxa"/>
          </w:tcPr>
          <w:p w14:paraId="4E17BBD1" w14:textId="77777777" w:rsidR="00AF0C07" w:rsidRDefault="00EE613F">
            <w:pPr>
              <w:spacing w:before="60" w:after="80" w:line="252" w:lineRule="auto"/>
            </w:pPr>
            <w:r>
              <w:rPr>
                <w:sz w:val="20"/>
              </w:rPr>
              <w:t>Original and normalised text</w:t>
            </w:r>
          </w:p>
        </w:tc>
        <w:tc>
          <w:tcPr>
            <w:tcW w:w="4649" w:type="dxa"/>
          </w:tcPr>
          <w:p w14:paraId="7F8D11B2" w14:textId="77777777" w:rsidR="00AF0C07" w:rsidRDefault="00EE613F">
            <w:pPr>
              <w:spacing w:before="60" w:after="80" w:line="252" w:lineRule="auto"/>
            </w:pPr>
            <w:r>
              <w:rPr>
                <w:sz w:val="20"/>
              </w:rPr>
              <w:t>Retain the submission and prepare it for claim analysis.</w:t>
            </w:r>
          </w:p>
        </w:tc>
      </w:tr>
      <w:tr w:rsidR="00AF0C07" w14:paraId="6F0CA2F4" w14:textId="77777777">
        <w:trPr>
          <w:cantSplit/>
        </w:trPr>
        <w:tc>
          <w:tcPr>
            <w:tcW w:w="4649" w:type="dxa"/>
          </w:tcPr>
          <w:p w14:paraId="55553811" w14:textId="77777777" w:rsidR="00AF0C07" w:rsidRDefault="00EE613F">
            <w:pPr>
              <w:spacing w:before="60" w:after="80" w:line="252" w:lineRule="auto"/>
            </w:pPr>
            <w:r>
              <w:rPr>
                <w:sz w:val="20"/>
              </w:rPr>
              <w:t>Claim category and extracted span</w:t>
            </w:r>
          </w:p>
        </w:tc>
        <w:tc>
          <w:tcPr>
            <w:tcW w:w="4649" w:type="dxa"/>
          </w:tcPr>
          <w:p w14:paraId="4154D8C4" w14:textId="77777777" w:rsidR="00AF0C07" w:rsidRDefault="00EE613F">
            <w:pPr>
              <w:spacing w:before="60" w:after="80" w:line="252" w:lineRule="auto"/>
            </w:pPr>
            <w:r>
              <w:rPr>
                <w:sz w:val="20"/>
              </w:rPr>
              <w:t>Decide whether factual checking is appropriate.</w:t>
            </w:r>
          </w:p>
        </w:tc>
      </w:tr>
      <w:tr w:rsidR="00AF0C07" w14:paraId="6FC9226F" w14:textId="77777777">
        <w:trPr>
          <w:cantSplit/>
        </w:trPr>
        <w:tc>
          <w:tcPr>
            <w:tcW w:w="4649" w:type="dxa"/>
          </w:tcPr>
          <w:p w14:paraId="52D45CFB" w14:textId="77777777" w:rsidR="00AF0C07" w:rsidRDefault="00EE613F">
            <w:pPr>
              <w:spacing w:before="60" w:after="80" w:line="252" w:lineRule="auto"/>
            </w:pPr>
            <w:r>
              <w:rPr>
                <w:sz w:val="20"/>
              </w:rPr>
              <w:t>Source title, URL, publisher, dates and passage</w:t>
            </w:r>
          </w:p>
        </w:tc>
        <w:tc>
          <w:tcPr>
            <w:tcW w:w="4649" w:type="dxa"/>
          </w:tcPr>
          <w:p w14:paraId="37FFEA37" w14:textId="77777777" w:rsidR="00AF0C07" w:rsidRDefault="00EE613F">
            <w:pPr>
              <w:spacing w:before="60" w:after="80" w:line="252" w:lineRule="auto"/>
            </w:pPr>
            <w:r>
              <w:rPr>
                <w:sz w:val="20"/>
              </w:rPr>
              <w:t>Present inspectable evidence and its provenance.</w:t>
            </w:r>
          </w:p>
        </w:tc>
      </w:tr>
      <w:tr w:rsidR="00AF0C07" w14:paraId="3CA7B3E4" w14:textId="77777777">
        <w:trPr>
          <w:cantSplit/>
        </w:trPr>
        <w:tc>
          <w:tcPr>
            <w:tcW w:w="4649" w:type="dxa"/>
          </w:tcPr>
          <w:p w14:paraId="123AF017" w14:textId="77777777" w:rsidR="00AF0C07" w:rsidRDefault="00EE613F">
            <w:pPr>
              <w:spacing w:before="60" w:after="80" w:line="252" w:lineRule="auto"/>
            </w:pPr>
            <w:r>
              <w:rPr>
                <w:sz w:val="20"/>
              </w:rPr>
              <w:t>Relevance, applicability and selected quotations</w:t>
            </w:r>
          </w:p>
        </w:tc>
        <w:tc>
          <w:tcPr>
            <w:tcW w:w="4649" w:type="dxa"/>
          </w:tcPr>
          <w:p w14:paraId="7A196E41" w14:textId="77777777" w:rsidR="00AF0C07" w:rsidRDefault="00EE613F">
            <w:pPr>
              <w:spacing w:before="60" w:after="80" w:line="252" w:lineRule="auto"/>
            </w:pPr>
            <w:r>
              <w:rPr>
                <w:sz w:val="20"/>
              </w:rPr>
              <w:t>Record why a passage was accepted and what qualification applies.</w:t>
            </w:r>
          </w:p>
        </w:tc>
      </w:tr>
      <w:tr w:rsidR="00AF0C07" w14:paraId="0E7E56E3" w14:textId="77777777">
        <w:trPr>
          <w:cantSplit/>
        </w:trPr>
        <w:tc>
          <w:tcPr>
            <w:tcW w:w="4649" w:type="dxa"/>
          </w:tcPr>
          <w:p w14:paraId="08AD0A79" w14:textId="77777777" w:rsidR="00AF0C07" w:rsidRDefault="00EE613F">
            <w:pPr>
              <w:spacing w:before="60" w:after="80" w:line="252" w:lineRule="auto"/>
            </w:pPr>
            <w:r>
              <w:rPr>
                <w:sz w:val="20"/>
              </w:rPr>
              <w:t>Stance, explanation and uncertainty</w:t>
            </w:r>
          </w:p>
        </w:tc>
        <w:tc>
          <w:tcPr>
            <w:tcW w:w="4649" w:type="dxa"/>
          </w:tcPr>
          <w:p w14:paraId="717772DC" w14:textId="77777777" w:rsidR="00AF0C07" w:rsidRDefault="00EE613F">
            <w:pPr>
              <w:spacing w:before="60" w:after="80" w:line="252" w:lineRule="auto"/>
            </w:pPr>
            <w:r>
              <w:rPr>
                <w:sz w:val="20"/>
              </w:rPr>
              <w:t>Explain the evidence assessment.</w:t>
            </w:r>
          </w:p>
        </w:tc>
      </w:tr>
      <w:tr w:rsidR="00AF0C07" w14:paraId="3B3D91B4" w14:textId="77777777">
        <w:trPr>
          <w:cantSplit/>
        </w:trPr>
        <w:tc>
          <w:tcPr>
            <w:tcW w:w="4649" w:type="dxa"/>
          </w:tcPr>
          <w:p w14:paraId="1FD80AC6" w14:textId="77777777" w:rsidR="00AF0C07" w:rsidRDefault="00EE613F">
            <w:pPr>
              <w:spacing w:before="60" w:after="80" w:line="252" w:lineRule="auto"/>
            </w:pPr>
            <w:r>
              <w:rPr>
                <w:sz w:val="20"/>
              </w:rPr>
              <w:t>User ID, timestamps, pipeline version and allowance records</w:t>
            </w:r>
          </w:p>
        </w:tc>
        <w:tc>
          <w:tcPr>
            <w:tcW w:w="4649" w:type="dxa"/>
          </w:tcPr>
          <w:p w14:paraId="3E220C45" w14:textId="77777777" w:rsidR="00AF0C07" w:rsidRDefault="00EE613F">
            <w:pPr>
              <w:spacing w:before="60" w:after="80" w:line="252" w:lineRule="auto"/>
            </w:pPr>
            <w:r>
              <w:rPr>
                <w:sz w:val="20"/>
              </w:rPr>
              <w:t>Own saved results, distinguish historical outputs and account for completed checks.</w:t>
            </w:r>
          </w:p>
        </w:tc>
      </w:tr>
    </w:tbl>
    <w:p w14:paraId="440B69AD" w14:textId="77777777" w:rsidR="00AF0C07" w:rsidRDefault="00AF0C07"/>
    <w:p w14:paraId="04E1F009" w14:textId="77777777" w:rsidR="00AF0C07" w:rsidRDefault="00EE613F">
      <w:pPr>
        <w:pStyle w:val="Heading2"/>
      </w:pPr>
      <w:bookmarkStart w:id="22" w:name="_Toc239856074"/>
      <w:r>
        <w:t>4.3 Implemented Collection Workflow</w:t>
      </w:r>
      <w:bookmarkEnd w:id="22"/>
    </w:p>
    <w:p w14:paraId="6AC2491B" w14:textId="77777777" w:rsidR="00AF0C07" w:rsidRDefault="00EE613F">
      <w:pPr>
        <w:pStyle w:val="ListBullet"/>
      </w:pPr>
      <w:r>
        <w:t>Search Google Fact Check and preferred Tavily domains concurrently.</w:t>
      </w:r>
    </w:p>
    <w:p w14:paraId="3A7B87B8" w14:textId="77777777" w:rsidR="00AF0C07" w:rsidRDefault="00EE613F">
      <w:pPr>
        <w:pStyle w:val="ListBullet"/>
      </w:pPr>
      <w:r>
        <w:t>Extract eligible candidate pages through Tavily and select relevant source sentences.</w:t>
      </w:r>
    </w:p>
    <w:p w14:paraId="301281CD" w14:textId="77777777" w:rsidR="00AF0C07" w:rsidRDefault="00EE613F">
      <w:pPr>
        <w:pStyle w:val="ListBullet"/>
      </w:pPr>
      <w:r>
        <w:t>When fewer than two origin groups supply direct, applicable evidence, generate up to two alternative queries and search more broadly.</w:t>
      </w:r>
    </w:p>
    <w:p w14:paraId="510A54C9" w14:textId="77777777" w:rsidR="00AF0C07" w:rsidRDefault="00EE613F">
      <w:pPr>
        <w:pStyle w:val="ListBullet"/>
      </w:pPr>
      <w:r>
        <w:t>Treat unfamiliar publishers as leads. A literal link to an eligible original can be followed within the same extraction budget.</w:t>
      </w:r>
    </w:p>
    <w:p w14:paraId="14638F85" w14:textId="77777777" w:rsidR="00AF0C07" w:rsidRDefault="00EE613F">
      <w:pPr>
        <w:pStyle w:val="ListBullet"/>
      </w:pPr>
      <w:r>
        <w:t>Validate the selected passage and its conditions, then pass accepted evidence to the stance assessor.</w:t>
      </w:r>
    </w:p>
    <w:p w14:paraId="4A859564" w14:textId="77777777" w:rsidR="00AF0C07" w:rsidRDefault="00EE613F">
      <w:r>
        <w:t>The retrieval budget is at most three Tavily searches, one Google request, four extracted URLs and four relevance assessments within 65 seconds. At most six overlapping 1,800-character windows are considered from the first 60,000 characters of a page. These limits can omit relevant evidence.</w:t>
      </w:r>
    </w:p>
    <w:p w14:paraId="01C10063" w14:textId="77777777" w:rsidR="00AF0C07" w:rsidRDefault="00EE613F">
      <w:pPr>
        <w:pStyle w:val="Heading2"/>
      </w:pPr>
      <w:bookmarkStart w:id="23" w:name="_Toc239856075"/>
      <w:r>
        <w:t>4.4 Preprocessing and Data Validation</w:t>
      </w:r>
      <w:bookmarkEnd w:id="23"/>
    </w:p>
    <w:p w14:paraId="64388E62" w14:textId="77777777" w:rsidR="00AF0C07" w:rsidRDefault="00EE613F">
      <w:r>
        <w:t xml:space="preserve">Input preparation validates length, rejects empty or unsupported content, normalises characters and checks English-language suitability. Claim extraction must match a span of the prepared input. Numeric </w:t>
      </w:r>
      <w:r>
        <w:lastRenderedPageBreak/>
        <w:t>formatting is normalised for retrieval comparison so that forms such as 20,000 and 20000 can match without changing the quantity.</w:t>
      </w:r>
    </w:p>
    <w:p w14:paraId="68BB3D30" w14:textId="77777777" w:rsidR="00AF0C07" w:rsidRDefault="00EE613F">
      <w:r>
        <w:t>Candidate URLs are checked for malformed hosts, IP literals, credentials, local names, unsupported ports and domain lookalikes. Extraction uses the provider’s fixed API endpoint. The implementation does not independently validate every DNS resolution or redirect inside the extraction provider.</w:t>
      </w:r>
    </w:p>
    <w:p w14:paraId="72274761" w14:textId="77777777" w:rsidR="00AF0C07" w:rsidRDefault="00EE613F">
      <w:r>
        <w:t>Numbered source sentences allow the backend to copy literal quotations. Missing publication dates remain missing; they are not invented. Duplicate passages and repeated URLs are removed, while same-origin contributions are limited during assessment.</w:t>
      </w:r>
    </w:p>
    <w:p w14:paraId="67EA587C" w14:textId="77777777" w:rsidR="00AF0C07" w:rsidRDefault="00EE613F">
      <w:pPr>
        <w:pStyle w:val="Heading2"/>
      </w:pPr>
      <w:bookmarkStart w:id="24" w:name="_Toc239856076"/>
      <w:r>
        <w:t>4.5 Data Handling</w:t>
      </w:r>
      <w:bookmarkEnd w:id="24"/>
    </w:p>
    <w:p w14:paraId="24517DD1" w14:textId="77777777" w:rsidR="00AF0C07" w:rsidRDefault="00EE613F">
      <w:r>
        <w:t>Provider credentials are loaded on the backend from local configuration and remain outside the Android application. Text and evidence are processed by the configured cloud providers. Firebase Authentication identifies the account; Firestore stores profiles, allowances and owned analysis records.</w:t>
      </w:r>
    </w:p>
    <w:p w14:paraId="65547C90" w14:textId="77777777" w:rsidR="00AF0C07" w:rsidRDefault="00EE613F">
      <w:pPr>
        <w:pStyle w:val="Heading2"/>
      </w:pPr>
      <w:bookmarkStart w:id="25" w:name="_Toc239856077"/>
      <w:r>
        <w:t>4.6 Evaluation Datasets</w:t>
      </w:r>
      <w:bookmarkEnd w:id="25"/>
    </w:p>
    <w:p w14:paraId="753B7EA5" w14:textId="77777777" w:rsidR="00AF0C07" w:rsidRDefault="00EE613F">
      <w:r>
        <w:t>The stance dataset contains 125 provisional claim–passage pairs: 120 fictional cases arranged in 40 groups and five historical regression cases. The retrieval dataset contains 43 provisional cases: 24 development, 16 holdout and three regression cases. Review spreadsheets and evaluation runners have been created.</w:t>
      </w:r>
    </w:p>
    <w:p w14:paraId="06767416" w14:textId="77777777" w:rsidR="00AF0C07" w:rsidRDefault="00EE613F">
      <w:r>
        <w:t>We prepared the evaluation datasets with Codex. Their labels remain provisional and require independent human review. The current results therefore measure agreement with provisional labels rather than general detection accuracy.</w:t>
      </w:r>
    </w:p>
    <w:p w14:paraId="09501217" w14:textId="77777777" w:rsidR="00AF0C07" w:rsidRDefault="00EE613F">
      <w:pPr>
        <w:pStyle w:val="Heading1"/>
      </w:pPr>
      <w:bookmarkStart w:id="26" w:name="_Toc239856078"/>
      <w:r>
        <w:lastRenderedPageBreak/>
        <w:t>5 Project Timeline</w:t>
      </w:r>
      <w:bookmarkEnd w:id="26"/>
    </w:p>
    <w:p w14:paraId="5FD2A244" w14:textId="77777777" w:rsidR="00AF0C07" w:rsidRDefault="00EE613F">
      <w:pPr>
        <w:pStyle w:val="Heading2"/>
      </w:pPr>
      <w:bookmarkStart w:id="27" w:name="_Toc239856079"/>
      <w:r>
        <w:t>5.1 Completed Progress</w:t>
      </w:r>
      <w:bookmarkEnd w:id="27"/>
    </w:p>
    <w:tbl>
      <w:tblPr>
        <w:tblStyle w:val="TableGrid"/>
        <w:tblW w:w="0" w:type="auto"/>
        <w:tblLook w:val="04A0" w:firstRow="1" w:lastRow="0" w:firstColumn="1" w:lastColumn="0" w:noHBand="0" w:noVBand="1"/>
      </w:tblPr>
      <w:tblGrid>
        <w:gridCol w:w="4649"/>
        <w:gridCol w:w="4649"/>
      </w:tblGrid>
      <w:tr w:rsidR="00AF0C07" w14:paraId="62435E0F" w14:textId="77777777">
        <w:trPr>
          <w:cantSplit/>
          <w:tblHeader/>
        </w:trPr>
        <w:tc>
          <w:tcPr>
            <w:tcW w:w="4649" w:type="dxa"/>
            <w:shd w:val="clear" w:color="auto" w:fill="E8F1F6"/>
          </w:tcPr>
          <w:p w14:paraId="2EA80776" w14:textId="77777777" w:rsidR="00AF0C07" w:rsidRDefault="00EE613F">
            <w:pPr>
              <w:spacing w:before="60" w:after="80" w:line="252" w:lineRule="auto"/>
            </w:pPr>
            <w:r>
              <w:rPr>
                <w:b/>
                <w:sz w:val="20"/>
              </w:rPr>
              <w:t>Recorded date</w:t>
            </w:r>
          </w:p>
        </w:tc>
        <w:tc>
          <w:tcPr>
            <w:tcW w:w="4649" w:type="dxa"/>
            <w:shd w:val="clear" w:color="auto" w:fill="E8F1F6"/>
          </w:tcPr>
          <w:p w14:paraId="7F32FDE6" w14:textId="77777777" w:rsidR="00AF0C07" w:rsidRDefault="00EE613F">
            <w:pPr>
              <w:spacing w:before="60" w:after="80" w:line="252" w:lineRule="auto"/>
            </w:pPr>
            <w:r>
              <w:rPr>
                <w:b/>
                <w:sz w:val="20"/>
              </w:rPr>
              <w:t>Completed work</w:t>
            </w:r>
          </w:p>
        </w:tc>
      </w:tr>
      <w:tr w:rsidR="00AF0C07" w14:paraId="3486D1FB" w14:textId="77777777">
        <w:trPr>
          <w:cantSplit/>
        </w:trPr>
        <w:tc>
          <w:tcPr>
            <w:tcW w:w="4649" w:type="dxa"/>
          </w:tcPr>
          <w:p w14:paraId="4D7C48E1" w14:textId="77777777" w:rsidR="00AF0C07" w:rsidRDefault="00EE613F">
            <w:pPr>
              <w:spacing w:before="60" w:after="80" w:line="252" w:lineRule="auto"/>
            </w:pPr>
            <w:r>
              <w:rPr>
                <w:sz w:val="20"/>
              </w:rPr>
              <w:t>13 August 2026</w:t>
            </w:r>
          </w:p>
        </w:tc>
        <w:tc>
          <w:tcPr>
            <w:tcW w:w="4649" w:type="dxa"/>
          </w:tcPr>
          <w:p w14:paraId="3404BB01" w14:textId="77777777" w:rsidR="00AF0C07" w:rsidRDefault="00EE613F">
            <w:pPr>
              <w:spacing w:before="60" w:after="80" w:line="252" w:lineRule="auto"/>
            </w:pPr>
            <w:r>
              <w:rPr>
                <w:sz w:val="20"/>
              </w:rPr>
              <w:t>Initial FastAPI endpoint, shared interfaces and Firebase smoke tests reviewed.</w:t>
            </w:r>
          </w:p>
        </w:tc>
      </w:tr>
      <w:tr w:rsidR="00AF0C07" w14:paraId="594A5889" w14:textId="77777777">
        <w:trPr>
          <w:cantSplit/>
        </w:trPr>
        <w:tc>
          <w:tcPr>
            <w:tcW w:w="4649" w:type="dxa"/>
          </w:tcPr>
          <w:p w14:paraId="33326200" w14:textId="77777777" w:rsidR="00AF0C07" w:rsidRDefault="00EE613F">
            <w:pPr>
              <w:spacing w:before="60" w:after="80" w:line="252" w:lineRule="auto"/>
            </w:pPr>
            <w:r>
              <w:rPr>
                <w:sz w:val="20"/>
              </w:rPr>
              <w:t>7 September 2026</w:t>
            </w:r>
          </w:p>
        </w:tc>
        <w:tc>
          <w:tcPr>
            <w:tcW w:w="4649" w:type="dxa"/>
          </w:tcPr>
          <w:p w14:paraId="2EE66F58" w14:textId="77777777" w:rsidR="00AF0C07" w:rsidRDefault="00EE613F">
            <w:pPr>
              <w:spacing w:before="60" w:after="80" w:line="252" w:lineRule="auto"/>
            </w:pPr>
            <w:r>
              <w:rPr>
                <w:sz w:val="20"/>
              </w:rPr>
              <w:t>Android and Firestore text-checking integration and application screenshots.</w:t>
            </w:r>
          </w:p>
        </w:tc>
      </w:tr>
      <w:tr w:rsidR="00AF0C07" w14:paraId="23C1E816" w14:textId="77777777">
        <w:trPr>
          <w:cantSplit/>
        </w:trPr>
        <w:tc>
          <w:tcPr>
            <w:tcW w:w="4649" w:type="dxa"/>
          </w:tcPr>
          <w:p w14:paraId="14336A3F" w14:textId="77777777" w:rsidR="00AF0C07" w:rsidRDefault="00EE613F">
            <w:pPr>
              <w:spacing w:before="60" w:after="80" w:line="252" w:lineRule="auto"/>
            </w:pPr>
            <w:r>
              <w:rPr>
                <w:sz w:val="20"/>
              </w:rPr>
              <w:t>8 September 2026</w:t>
            </w:r>
          </w:p>
        </w:tc>
        <w:tc>
          <w:tcPr>
            <w:tcW w:w="4649" w:type="dxa"/>
          </w:tcPr>
          <w:p w14:paraId="137FAAA3" w14:textId="77777777" w:rsidR="00AF0C07" w:rsidRDefault="00EE613F">
            <w:pPr>
              <w:spacing w:before="60" w:after="80" w:line="252" w:lineRule="auto"/>
            </w:pPr>
            <w:r>
              <w:rPr>
                <w:sz w:val="20"/>
              </w:rPr>
              <w:t>Semantic assessment revision, evaluation runs and Android export validation.</w:t>
            </w:r>
          </w:p>
        </w:tc>
      </w:tr>
      <w:tr w:rsidR="00AF0C07" w14:paraId="136A7FA9" w14:textId="77777777">
        <w:trPr>
          <w:cantSplit/>
        </w:trPr>
        <w:tc>
          <w:tcPr>
            <w:tcW w:w="4649" w:type="dxa"/>
          </w:tcPr>
          <w:p w14:paraId="60F168A9" w14:textId="77777777" w:rsidR="00AF0C07" w:rsidRDefault="00EE613F">
            <w:pPr>
              <w:spacing w:before="60" w:after="80" w:line="252" w:lineRule="auto"/>
            </w:pPr>
            <w:r>
              <w:rPr>
                <w:sz w:val="20"/>
              </w:rPr>
              <w:t>9 September 2026</w:t>
            </w:r>
          </w:p>
        </w:tc>
        <w:tc>
          <w:tcPr>
            <w:tcW w:w="4649" w:type="dxa"/>
          </w:tcPr>
          <w:p w14:paraId="2848FEFA" w14:textId="77777777" w:rsidR="00AF0C07" w:rsidRDefault="00EE613F">
            <w:pPr>
              <w:spacing w:before="60" w:after="80" w:line="252" w:lineRule="auto"/>
            </w:pPr>
            <w:r>
              <w:rPr>
                <w:sz w:val="20"/>
              </w:rPr>
              <w:t>Broader retrieval mode, provenance persistence, 400-test backend suite and targeted live evaluations.</w:t>
            </w:r>
          </w:p>
        </w:tc>
      </w:tr>
    </w:tbl>
    <w:p w14:paraId="77B02AC4" w14:textId="77777777" w:rsidR="00AF0C07" w:rsidRDefault="00AF0C07"/>
    <w:p w14:paraId="3C65A022" w14:textId="77777777" w:rsidR="00AF0C07" w:rsidRDefault="00EE613F">
      <w:r>
        <w:t>These dates identify completed progress checkpoints, rather than individual task start and end dates.</w:t>
      </w:r>
    </w:p>
    <w:p w14:paraId="21BD06CE" w14:textId="77777777" w:rsidR="00AF0C07" w:rsidRDefault="00EE613F">
      <w:pPr>
        <w:pStyle w:val="Heading2"/>
      </w:pPr>
      <w:bookmarkStart w:id="28" w:name="_Toc239856080"/>
      <w:r>
        <w:t>5.2 Actual Gantt Chart</w:t>
      </w:r>
      <w:bookmarkEnd w:id="28"/>
    </w:p>
    <w:p w14:paraId="6BBAC721" w14:textId="77777777" w:rsidR="000D5911" w:rsidRDefault="00643D69">
      <w:r>
        <w:t>The following Gantt chart is the proposed schedule retained from the PRD. It must not be presented as the actual completion record; the actual task dates are still required below.</w:t>
      </w:r>
    </w:p>
    <w:p w14:paraId="777622F6" w14:textId="77777777" w:rsidR="000D5911" w:rsidRDefault="00643D69">
      <w:pPr>
        <w:jc w:val="center"/>
      </w:pPr>
      <w:r>
        <w:rPr>
          <w:noProof/>
        </w:rPr>
        <w:drawing>
          <wp:inline distT="0" distB="0" distL="0" distR="0" wp14:anchorId="7E331C38" wp14:editId="09CE85C3">
            <wp:extent cx="5760000" cy="2503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gantt_1.png"/>
                    <pic:cNvPicPr/>
                  </pic:nvPicPr>
                  <pic:blipFill>
                    <a:blip r:embed="rId8"/>
                    <a:stretch>
                      <a:fillRect/>
                    </a:stretch>
                  </pic:blipFill>
                  <pic:spPr>
                    <a:xfrm>
                      <a:off x="0" y="0"/>
                      <a:ext cx="5760000" cy="2503304"/>
                    </a:xfrm>
                    <a:prstGeom prst="rect">
                      <a:avLst/>
                    </a:prstGeom>
                  </pic:spPr>
                </pic:pic>
              </a:graphicData>
            </a:graphic>
          </wp:inline>
        </w:drawing>
      </w:r>
    </w:p>
    <w:p w14:paraId="0A283FD1" w14:textId="77777777" w:rsidR="000D5911" w:rsidRDefault="00643D69">
      <w:pPr>
        <w:pStyle w:val="Caption"/>
        <w:jc w:val="center"/>
      </w:pPr>
      <w:r>
        <w:t>Figure 5.1. Proposed PRD Gantt chart, part 1.</w:t>
      </w:r>
    </w:p>
    <w:p w14:paraId="4524DF8F" w14:textId="77777777" w:rsidR="000D5911" w:rsidRDefault="00643D69">
      <w:pPr>
        <w:jc w:val="center"/>
      </w:pPr>
      <w:r>
        <w:rPr>
          <w:noProof/>
        </w:rPr>
        <w:lastRenderedPageBreak/>
        <w:drawing>
          <wp:inline distT="0" distB="0" distL="0" distR="0" wp14:anchorId="52EE2F3A" wp14:editId="1696B66A">
            <wp:extent cx="5760000" cy="2506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gantt_2.png"/>
                    <pic:cNvPicPr/>
                  </pic:nvPicPr>
                  <pic:blipFill>
                    <a:blip r:embed="rId9"/>
                    <a:stretch>
                      <a:fillRect/>
                    </a:stretch>
                  </pic:blipFill>
                  <pic:spPr>
                    <a:xfrm>
                      <a:off x="0" y="0"/>
                      <a:ext cx="5760000" cy="2506305"/>
                    </a:xfrm>
                    <a:prstGeom prst="rect">
                      <a:avLst/>
                    </a:prstGeom>
                  </pic:spPr>
                </pic:pic>
              </a:graphicData>
            </a:graphic>
          </wp:inline>
        </w:drawing>
      </w:r>
    </w:p>
    <w:p w14:paraId="32A1585A" w14:textId="77777777" w:rsidR="000D5911" w:rsidRDefault="00643D69">
      <w:pPr>
        <w:pStyle w:val="Caption"/>
        <w:jc w:val="center"/>
      </w:pPr>
      <w:r>
        <w:t>Figure 5.2. Proposed PRD Gantt chart, part 2.</w:t>
      </w:r>
    </w:p>
    <w:p w14:paraId="72C741A5" w14:textId="77777777" w:rsidR="000D5911" w:rsidRDefault="00643D69">
      <w:pPr>
        <w:jc w:val="center"/>
      </w:pPr>
      <w:r>
        <w:rPr>
          <w:noProof/>
        </w:rPr>
        <w:drawing>
          <wp:inline distT="0" distB="0" distL="0" distR="0" wp14:anchorId="2EE0BB07" wp14:editId="7E73D00F">
            <wp:extent cx="5760000" cy="9044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gantt_3.png"/>
                    <pic:cNvPicPr/>
                  </pic:nvPicPr>
                  <pic:blipFill>
                    <a:blip r:embed="rId10"/>
                    <a:stretch>
                      <a:fillRect/>
                    </a:stretch>
                  </pic:blipFill>
                  <pic:spPr>
                    <a:xfrm>
                      <a:off x="0" y="0"/>
                      <a:ext cx="5760000" cy="904413"/>
                    </a:xfrm>
                    <a:prstGeom prst="rect">
                      <a:avLst/>
                    </a:prstGeom>
                  </pic:spPr>
                </pic:pic>
              </a:graphicData>
            </a:graphic>
          </wp:inline>
        </w:drawing>
      </w:r>
    </w:p>
    <w:p w14:paraId="612E45AF" w14:textId="77777777" w:rsidR="000D5911" w:rsidRDefault="00643D69">
      <w:pPr>
        <w:pStyle w:val="Caption"/>
        <w:jc w:val="center"/>
      </w:pPr>
      <w:r>
        <w:t>Figure 5.3. Proposed PRD Gantt chart, part 3.</w:t>
      </w:r>
    </w:p>
    <w:p w14:paraId="47343665" w14:textId="77777777" w:rsidR="000D5911" w:rsidRDefault="00643D69">
      <w:r>
        <w:t>G05 — Actual task timeline</w:t>
      </w:r>
    </w:p>
    <w:tbl>
      <w:tblPr>
        <w:tblStyle w:val="TableGrid"/>
        <w:tblW w:w="0" w:type="auto"/>
        <w:tblLook w:val="04A0" w:firstRow="1" w:lastRow="0" w:firstColumn="1" w:lastColumn="0" w:noHBand="0" w:noVBand="1"/>
      </w:tblPr>
      <w:tblGrid>
        <w:gridCol w:w="9298"/>
      </w:tblGrid>
      <w:tr w:rsidR="000D5911" w14:paraId="5BC0ABDC" w14:textId="77777777">
        <w:trPr>
          <w:trHeight w:val="1191"/>
        </w:trPr>
        <w:tc>
          <w:tcPr>
            <w:tcW w:w="9298" w:type="dxa"/>
          </w:tcPr>
          <w:p w14:paraId="3917A924" w14:textId="77777777" w:rsidR="000D5911" w:rsidRDefault="000D5911"/>
        </w:tc>
      </w:tr>
    </w:tbl>
    <w:p w14:paraId="098DF257" w14:textId="77777777" w:rsidR="000D5911" w:rsidRDefault="000D5911"/>
    <w:p w14:paraId="259697CC" w14:textId="77777777" w:rsidR="00AF0C07" w:rsidRDefault="00EE613F">
      <w:pPr>
        <w:pStyle w:val="Heading2"/>
      </w:pPr>
      <w:bookmarkStart w:id="29" w:name="_Toc239856081"/>
      <w:r>
        <w:lastRenderedPageBreak/>
        <w:t>5.3 Overall Product Hierarchy / Functionality WBS</w:t>
      </w:r>
      <w:bookmarkEnd w:id="29"/>
    </w:p>
    <w:p w14:paraId="1D4A3CB0" w14:textId="77777777" w:rsidR="00AF0C07" w:rsidRDefault="00EE613F">
      <w:pPr>
        <w:keepNext/>
        <w:jc w:val="center"/>
      </w:pPr>
      <w:r>
        <w:rPr>
          <w:noProof/>
        </w:rPr>
        <w:drawing>
          <wp:inline distT="0" distB="0" distL="0" distR="0" wp14:anchorId="0287AE17" wp14:editId="2A2E6220">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3487500"/>
                    </a:xfrm>
                    <a:prstGeom prst="rect">
                      <a:avLst/>
                    </a:prstGeom>
                  </pic:spPr>
                </pic:pic>
              </a:graphicData>
            </a:graphic>
          </wp:inline>
        </w:drawing>
      </w:r>
    </w:p>
    <w:p w14:paraId="4406DBAB" w14:textId="77777777" w:rsidR="00AF0C07" w:rsidRDefault="00EE613F">
      <w:pPr>
        <w:pStyle w:val="Caption"/>
        <w:jc w:val="center"/>
      </w:pPr>
      <w:r>
        <w:t>Figure 5.1. Functionality WBS of the implemented prototype.</w:t>
      </w:r>
    </w:p>
    <w:p w14:paraId="5625FDA5" w14:textId="77777777" w:rsidR="00AF0C07" w:rsidRDefault="00EE613F">
      <w:pPr>
        <w:pStyle w:val="Heading2"/>
      </w:pPr>
      <w:bookmarkStart w:id="30" w:name="_Toc239856082"/>
      <w:r>
        <w:t>5.4 Project Charter</w:t>
      </w:r>
      <w:bookmarkEnd w:id="30"/>
    </w:p>
    <w:p w14:paraId="0A808A92" w14:textId="77777777" w:rsidR="00AF0C07" w:rsidRDefault="00EE613F">
      <w:pPr>
        <w:keepNext/>
      </w:pPr>
      <w:r>
        <w:rPr>
          <w:b/>
          <w:color w:val="687580"/>
          <w:sz w:val="20"/>
        </w:rPr>
        <w:t>G06 — Approved project charter</w:t>
      </w:r>
    </w:p>
    <w:tbl>
      <w:tblPr>
        <w:tblStyle w:val="TableGrid"/>
        <w:tblW w:w="0" w:type="auto"/>
        <w:tblLook w:val="04A0" w:firstRow="1" w:lastRow="0" w:firstColumn="1" w:lastColumn="0" w:noHBand="0" w:noVBand="1"/>
      </w:tblPr>
      <w:tblGrid>
        <w:gridCol w:w="9298"/>
      </w:tblGrid>
      <w:tr w:rsidR="00AF0C07" w14:paraId="34AA49CA" w14:textId="77777777">
        <w:trPr>
          <w:cantSplit/>
          <w:trHeight w:val="1531"/>
        </w:trPr>
        <w:tc>
          <w:tcPr>
            <w:tcW w:w="9298" w:type="dxa"/>
          </w:tcPr>
          <w:p w14:paraId="0050BE89" w14:textId="77777777" w:rsidR="00AF0C07" w:rsidRDefault="00AF0C07"/>
        </w:tc>
      </w:tr>
    </w:tbl>
    <w:p w14:paraId="03DD90D2" w14:textId="77777777" w:rsidR="00AF0C07" w:rsidRDefault="00AF0C07"/>
    <w:p w14:paraId="66098042" w14:textId="77777777" w:rsidR="00AF0C07" w:rsidRDefault="00EE613F">
      <w:pPr>
        <w:pStyle w:val="Heading2"/>
      </w:pPr>
      <w:bookmarkStart w:id="31" w:name="_Toc239856083"/>
      <w:r>
        <w:t>5.5 Communication and Scope Management</w:t>
      </w:r>
      <w:bookmarkEnd w:id="31"/>
    </w:p>
    <w:p w14:paraId="158A581E" w14:textId="77777777" w:rsidR="000D5911" w:rsidRDefault="00643D69">
      <w:r>
        <w:t>The team uses GitHub for source control and shared implementation. Sprint 1 work was divided around explicit PreparedText, ClaimAnalysis, RetrievalResult and AssessmentResult handoffs so members could develop against common samples. Meeting notes and task records were used to review progress and identify decisions still requiring agreement.</w:t>
      </w:r>
    </w:p>
    <w:p w14:paraId="77633F34" w14:textId="77777777" w:rsidR="000D5911" w:rsidRDefault="00643D69">
      <w:pPr>
        <w:pStyle w:val="ListBullet"/>
      </w:pPr>
      <w:r>
        <w:t>Scrum provides two-week iteration structure, while a Kanban-style task view tracks work in progress.</w:t>
      </w:r>
    </w:p>
    <w:p w14:paraId="357C9298" w14:textId="77777777" w:rsidR="000D5911" w:rsidRDefault="00643D69">
      <w:pPr>
        <w:pStyle w:val="ListBullet"/>
      </w:pPr>
      <w:r>
        <w:t>Git branches, commits and pull/fetch workflows provide implementation history and integration control.</w:t>
      </w:r>
    </w:p>
    <w:p w14:paraId="0710AFDB" w14:textId="77777777" w:rsidR="000D5911" w:rsidRDefault="00643D69">
      <w:pPr>
        <w:pStyle w:val="ListBullet"/>
      </w:pPr>
      <w:r>
        <w:t>Shared JSON/Pydantic interfaces define component inputs, outputs and controlled failure behaviour.</w:t>
      </w:r>
    </w:p>
    <w:p w14:paraId="263727D9" w14:textId="77777777" w:rsidR="000D5911" w:rsidRDefault="00643D69">
      <w:pPr>
        <w:pStyle w:val="ListBullet"/>
      </w:pPr>
      <w:r>
        <w:t>The 13 August implementation-planning record identifies the first pipeline goal, component owners and review checklist.</w:t>
      </w:r>
    </w:p>
    <w:p w14:paraId="2D0067A8" w14:textId="77777777" w:rsidR="000D5911" w:rsidRDefault="00643D69">
      <w:r>
        <w:t>G07 — Formal communication schedule, review decisions and scope approvals</w:t>
      </w:r>
    </w:p>
    <w:tbl>
      <w:tblPr>
        <w:tblStyle w:val="TableGrid"/>
        <w:tblW w:w="0" w:type="auto"/>
        <w:tblLook w:val="04A0" w:firstRow="1" w:lastRow="0" w:firstColumn="1" w:lastColumn="0" w:noHBand="0" w:noVBand="1"/>
      </w:tblPr>
      <w:tblGrid>
        <w:gridCol w:w="9298"/>
      </w:tblGrid>
      <w:tr w:rsidR="000D5911" w14:paraId="1358D690" w14:textId="77777777">
        <w:trPr>
          <w:trHeight w:val="1191"/>
        </w:trPr>
        <w:tc>
          <w:tcPr>
            <w:tcW w:w="9298" w:type="dxa"/>
          </w:tcPr>
          <w:p w14:paraId="039557E0" w14:textId="77777777" w:rsidR="000D5911" w:rsidRDefault="000D5911"/>
        </w:tc>
      </w:tr>
    </w:tbl>
    <w:p w14:paraId="522C0FE7" w14:textId="77777777" w:rsidR="000D5911" w:rsidRDefault="000D5911"/>
    <w:p w14:paraId="7F6AF698" w14:textId="77777777" w:rsidR="000D5911" w:rsidRDefault="00643D69">
      <w:pPr>
        <w:pStyle w:val="Heading2"/>
      </w:pPr>
      <w:bookmarkStart w:id="32" w:name="_Toc239856084"/>
      <w:r>
        <w:t>5.6 Project Scope Statement</w:t>
      </w:r>
      <w:bookmarkEnd w:id="32"/>
    </w:p>
    <w:tbl>
      <w:tblPr>
        <w:tblStyle w:val="TableGrid"/>
        <w:tblW w:w="0" w:type="auto"/>
        <w:tblLook w:val="04A0" w:firstRow="1" w:lastRow="0" w:firstColumn="1" w:lastColumn="0" w:noHBand="0" w:noVBand="1"/>
      </w:tblPr>
      <w:tblGrid>
        <w:gridCol w:w="1984"/>
        <w:gridCol w:w="7370"/>
      </w:tblGrid>
      <w:tr w:rsidR="000D5911" w14:paraId="79AAE16C" w14:textId="77777777">
        <w:trPr>
          <w:cantSplit/>
          <w:tblHeader/>
        </w:trPr>
        <w:tc>
          <w:tcPr>
            <w:tcW w:w="1984" w:type="dxa"/>
          </w:tcPr>
          <w:p w14:paraId="458311B7" w14:textId="77777777" w:rsidR="000D5911" w:rsidRDefault="00643D69">
            <w:pPr>
              <w:spacing w:after="60" w:line="240" w:lineRule="auto"/>
            </w:pPr>
            <w:r>
              <w:rPr>
                <w:rFonts w:ascii="Arial" w:hAnsi="Arial"/>
                <w:sz w:val="19"/>
              </w:rPr>
              <w:t>Scope area</w:t>
            </w:r>
          </w:p>
        </w:tc>
        <w:tc>
          <w:tcPr>
            <w:tcW w:w="7370" w:type="dxa"/>
          </w:tcPr>
          <w:p w14:paraId="504B73EB" w14:textId="77777777" w:rsidR="000D5911" w:rsidRDefault="00643D69">
            <w:pPr>
              <w:spacing w:after="60" w:line="240" w:lineRule="auto"/>
            </w:pPr>
            <w:r>
              <w:rPr>
                <w:rFonts w:ascii="Arial" w:hAnsi="Arial"/>
                <w:sz w:val="19"/>
              </w:rPr>
              <w:t>Approved project position</w:t>
            </w:r>
          </w:p>
        </w:tc>
      </w:tr>
      <w:tr w:rsidR="000D5911" w14:paraId="019D0D78" w14:textId="77777777">
        <w:trPr>
          <w:cantSplit/>
        </w:trPr>
        <w:tc>
          <w:tcPr>
            <w:tcW w:w="1984" w:type="dxa"/>
          </w:tcPr>
          <w:p w14:paraId="2B96F162" w14:textId="77777777" w:rsidR="000D5911" w:rsidRDefault="00643D69">
            <w:pPr>
              <w:spacing w:after="60" w:line="240" w:lineRule="auto"/>
            </w:pPr>
            <w:r>
              <w:rPr>
                <w:rFonts w:ascii="Arial" w:hAnsi="Arial"/>
                <w:sz w:val="19"/>
              </w:rPr>
              <w:t>In scope</w:t>
            </w:r>
          </w:p>
        </w:tc>
        <w:tc>
          <w:tcPr>
            <w:tcW w:w="7370" w:type="dxa"/>
          </w:tcPr>
          <w:p w14:paraId="58B70DE6" w14:textId="77777777" w:rsidR="000D5911" w:rsidRDefault="00643D69">
            <w:pPr>
              <w:spacing w:after="60" w:line="240" w:lineRule="auto"/>
            </w:pPr>
            <w:r>
              <w:rPr>
                <w:rFonts w:ascii="Arial" w:hAnsi="Arial"/>
                <w:sz w:val="19"/>
              </w:rPr>
              <w:t>Android; English short-form text; supported public webpage links; supported static images; evidence-backed results; Free/Premium accounts; System Administrator and Data Engineer functions.</w:t>
            </w:r>
          </w:p>
        </w:tc>
      </w:tr>
      <w:tr w:rsidR="000D5911" w14:paraId="62D53B62" w14:textId="77777777">
        <w:trPr>
          <w:cantSplit/>
        </w:trPr>
        <w:tc>
          <w:tcPr>
            <w:tcW w:w="1984" w:type="dxa"/>
          </w:tcPr>
          <w:p w14:paraId="011A7111" w14:textId="77777777" w:rsidR="000D5911" w:rsidRDefault="00643D69">
            <w:pPr>
              <w:spacing w:after="60" w:line="240" w:lineRule="auto"/>
            </w:pPr>
            <w:r>
              <w:rPr>
                <w:rFonts w:ascii="Arial" w:hAnsi="Arial"/>
                <w:sz w:val="19"/>
              </w:rPr>
              <w:t>Premium scope</w:t>
            </w:r>
          </w:p>
        </w:tc>
        <w:tc>
          <w:tcPr>
            <w:tcW w:w="7370" w:type="dxa"/>
          </w:tcPr>
          <w:p w14:paraId="6E703CB1" w14:textId="77777777" w:rsidR="000D5911" w:rsidRDefault="00643D69">
            <w:pPr>
              <w:spacing w:after="60" w:line="240" w:lineRule="auto"/>
            </w:pPr>
            <w:r>
              <w:rPr>
                <w:rFonts w:ascii="Arial" w:hAnsi="Arial"/>
                <w:sz w:val="19"/>
              </w:rPr>
              <w:t>Image upload with caption, OCR review/correction, caption-image context analysis and a separate probabilistic AI-generation/manipulation likelihood assessment.</w:t>
            </w:r>
          </w:p>
        </w:tc>
      </w:tr>
      <w:tr w:rsidR="000D5911" w14:paraId="385B3214" w14:textId="77777777">
        <w:trPr>
          <w:cantSplit/>
        </w:trPr>
        <w:tc>
          <w:tcPr>
            <w:tcW w:w="1984" w:type="dxa"/>
          </w:tcPr>
          <w:p w14:paraId="29541178" w14:textId="77777777" w:rsidR="000D5911" w:rsidRDefault="00643D69">
            <w:pPr>
              <w:spacing w:after="60" w:line="240" w:lineRule="auto"/>
            </w:pPr>
            <w:r>
              <w:rPr>
                <w:rFonts w:ascii="Arial" w:hAnsi="Arial"/>
                <w:sz w:val="19"/>
              </w:rPr>
              <w:t>Operational scope</w:t>
            </w:r>
          </w:p>
        </w:tc>
        <w:tc>
          <w:tcPr>
            <w:tcW w:w="7370" w:type="dxa"/>
          </w:tcPr>
          <w:p w14:paraId="192EED88" w14:textId="77777777" w:rsidR="000D5911" w:rsidRDefault="00643D69">
            <w:pPr>
              <w:spacing w:after="60" w:line="240" w:lineRule="auto"/>
            </w:pPr>
            <w:r>
              <w:rPr>
                <w:rFonts w:ascii="Arial" w:hAnsi="Arial"/>
                <w:sz w:val="19"/>
              </w:rPr>
              <w:t>Account management, feedback/incorrect-result review, data-quality investigation and ingestion-pipeline monitoring.</w:t>
            </w:r>
          </w:p>
        </w:tc>
      </w:tr>
      <w:tr w:rsidR="000D5911" w14:paraId="4DC53C5E" w14:textId="77777777">
        <w:trPr>
          <w:cantSplit/>
        </w:trPr>
        <w:tc>
          <w:tcPr>
            <w:tcW w:w="1984" w:type="dxa"/>
          </w:tcPr>
          <w:p w14:paraId="1D9D0189" w14:textId="77777777" w:rsidR="000D5911" w:rsidRDefault="00643D69">
            <w:pPr>
              <w:spacing w:after="60" w:line="240" w:lineRule="auto"/>
            </w:pPr>
            <w:r>
              <w:rPr>
                <w:rFonts w:ascii="Arial" w:hAnsi="Arial"/>
                <w:sz w:val="19"/>
              </w:rPr>
              <w:t>Out of scope</w:t>
            </w:r>
          </w:p>
        </w:tc>
        <w:tc>
          <w:tcPr>
            <w:tcW w:w="7370" w:type="dxa"/>
          </w:tcPr>
          <w:p w14:paraId="2B509733" w14:textId="77777777" w:rsidR="000D5911" w:rsidRDefault="00643D69">
            <w:pPr>
              <w:spacing w:after="60" w:line="240" w:lineRule="auto"/>
            </w:pPr>
            <w:r>
              <w:rPr>
                <w:rFonts w:ascii="Arial" w:hAnsi="Arial"/>
                <w:sz w:val="19"/>
              </w:rPr>
              <w:t>Video and speech analysis, private/paywalled/inaccessible pages, non-English analysis and any claim that a model score proves truth or manipulation.</w:t>
            </w:r>
          </w:p>
        </w:tc>
      </w:tr>
      <w:tr w:rsidR="000D5911" w14:paraId="1CF62BF8" w14:textId="77777777">
        <w:trPr>
          <w:cantSplit/>
        </w:trPr>
        <w:tc>
          <w:tcPr>
            <w:tcW w:w="1984" w:type="dxa"/>
          </w:tcPr>
          <w:p w14:paraId="22A9CEDF" w14:textId="77777777" w:rsidR="000D5911" w:rsidRDefault="00643D69">
            <w:pPr>
              <w:spacing w:after="60" w:line="240" w:lineRule="auto"/>
            </w:pPr>
            <w:r>
              <w:rPr>
                <w:rFonts w:ascii="Arial" w:hAnsi="Arial"/>
                <w:sz w:val="19"/>
              </w:rPr>
              <w:t>Current increment</w:t>
            </w:r>
          </w:p>
        </w:tc>
        <w:tc>
          <w:tcPr>
            <w:tcW w:w="7370" w:type="dxa"/>
          </w:tcPr>
          <w:p w14:paraId="677209FD" w14:textId="77777777" w:rsidR="000D5911" w:rsidRDefault="00643D69">
            <w:pPr>
              <w:spacing w:after="60" w:line="240" w:lineRule="auto"/>
            </w:pPr>
            <w:r>
              <w:rPr>
                <w:rFonts w:ascii="Arial" w:hAnsi="Arial"/>
                <w:sz w:val="19"/>
              </w:rPr>
              <w:t>Authenticated Android English-text checking, evidence retrieval, assessment, Firestore history and server-controlled allowances.</w:t>
            </w:r>
          </w:p>
        </w:tc>
      </w:tr>
    </w:tbl>
    <w:p w14:paraId="2B0182A4" w14:textId="77777777" w:rsidR="000D5911" w:rsidRDefault="000D5911"/>
    <w:p w14:paraId="73FD943C" w14:textId="77777777" w:rsidR="00AF0C07" w:rsidRDefault="00EE613F">
      <w:pPr>
        <w:pStyle w:val="Heading1"/>
      </w:pPr>
      <w:bookmarkStart w:id="33" w:name="_Toc239856085"/>
      <w:r>
        <w:lastRenderedPageBreak/>
        <w:t>6 Requirement Definition</w:t>
      </w:r>
      <w:bookmarkEnd w:id="33"/>
    </w:p>
    <w:p w14:paraId="622CA6A6" w14:textId="77777777" w:rsidR="000D5911" w:rsidRDefault="00643D69">
      <w:pPr>
        <w:pStyle w:val="Heading2"/>
      </w:pPr>
      <w:bookmarkStart w:id="34" w:name="_Toc239856086"/>
      <w:r>
        <w:t>6.1 Stakeholder Identification and Analysis</w:t>
      </w:r>
      <w:bookmarkEnd w:id="34"/>
    </w:p>
    <w:p w14:paraId="66021B06" w14:textId="77777777" w:rsidR="000D5911" w:rsidRDefault="00643D69">
      <w:r>
        <w:t>Requirements were organised around intended older individual users, family/community helpers, operational users, the project team, supervisor/assessor and external service dependencies. Free and Premium users need a readable checking journey; System Administrators and Data Engineers require separate role-restricted operational workflows.</w:t>
      </w:r>
    </w:p>
    <w:p w14:paraId="79D3A485" w14:textId="77777777" w:rsidR="000D5911" w:rsidRDefault="00643D69">
      <w:pPr>
        <w:pStyle w:val="Heading2"/>
      </w:pPr>
      <w:bookmarkStart w:id="35" w:name="_Toc239856087"/>
      <w:r>
        <w:t>6.2 Requirements Gathering</w:t>
      </w:r>
      <w:bookmarkEnd w:id="35"/>
    </w:p>
    <w:p w14:paraId="475B7F5F" w14:textId="77777777" w:rsidR="000D5911" w:rsidRDefault="00643D69">
      <w:pPr>
        <w:pStyle w:val="ListBullet"/>
      </w:pPr>
      <w:r>
        <w:t>Desk research into misinformation tools, older-user accessibility and comparable products.</w:t>
      </w:r>
    </w:p>
    <w:p w14:paraId="1C323F7F" w14:textId="77777777" w:rsidR="000D5911" w:rsidRDefault="00643D69">
      <w:pPr>
        <w:pStyle w:val="ListBullet"/>
      </w:pPr>
      <w:r>
        <w:t>Project scope and feature analysis recorded in the PRD.</w:t>
      </w:r>
    </w:p>
    <w:p w14:paraId="4EBAB8C3" w14:textId="77777777" w:rsidR="000D5911" w:rsidRDefault="00643D69">
      <w:pPr>
        <w:pStyle w:val="ListBullet"/>
      </w:pPr>
      <w:r>
        <w:t>User stories, use cases, operating constraints and dependencies recorded in the URS.</w:t>
      </w:r>
    </w:p>
    <w:p w14:paraId="6C4EF192" w14:textId="77777777" w:rsidR="000D5911" w:rsidRDefault="00643D69">
      <w:pPr>
        <w:pStyle w:val="ListBullet"/>
      </w:pPr>
      <w:r>
        <w:t>Architecture, database, activity, sequence and interface design recorded in the TDM.</w:t>
      </w:r>
    </w:p>
    <w:p w14:paraId="2B965AFD" w14:textId="77777777" w:rsidR="000D5911" w:rsidRDefault="00643D69">
      <w:pPr>
        <w:pStyle w:val="ListBullet"/>
      </w:pPr>
      <w:r>
        <w:t>Sprint planning, shared interface samples, implementation reviews and automated/live testing.</w:t>
      </w:r>
    </w:p>
    <w:p w14:paraId="422D5395" w14:textId="77777777" w:rsidR="000D5911" w:rsidRDefault="00643D69">
      <w:r>
        <w:t>The available records do not show a completed older-user interview, survey or formal stakeholder acceptance exercise.</w:t>
      </w:r>
    </w:p>
    <w:p w14:paraId="5FEC5365" w14:textId="77777777" w:rsidR="000D5911" w:rsidRDefault="00643D69">
      <w:r>
        <w:t>G08 — User consultation or requirements-review record</w:t>
      </w:r>
    </w:p>
    <w:tbl>
      <w:tblPr>
        <w:tblStyle w:val="TableGrid"/>
        <w:tblW w:w="0" w:type="auto"/>
        <w:tblLook w:val="04A0" w:firstRow="1" w:lastRow="0" w:firstColumn="1" w:lastColumn="0" w:noHBand="0" w:noVBand="1"/>
      </w:tblPr>
      <w:tblGrid>
        <w:gridCol w:w="9298"/>
      </w:tblGrid>
      <w:tr w:rsidR="000D5911" w14:paraId="525FABE3" w14:textId="77777777">
        <w:trPr>
          <w:trHeight w:val="1191"/>
        </w:trPr>
        <w:tc>
          <w:tcPr>
            <w:tcW w:w="9298" w:type="dxa"/>
          </w:tcPr>
          <w:p w14:paraId="0848227C" w14:textId="77777777" w:rsidR="000D5911" w:rsidRDefault="000D5911"/>
        </w:tc>
      </w:tr>
    </w:tbl>
    <w:p w14:paraId="3B521030" w14:textId="77777777" w:rsidR="000D5911" w:rsidRDefault="000D5911"/>
    <w:p w14:paraId="5643CA6B" w14:textId="77777777" w:rsidR="000D5911" w:rsidRDefault="00643D69">
      <w:pPr>
        <w:pStyle w:val="Heading2"/>
      </w:pPr>
      <w:bookmarkStart w:id="36" w:name="_Toc239856088"/>
      <w:r>
        <w:t>6.3 Summary of User and System Needs</w:t>
      </w:r>
      <w:bookmarkEnd w:id="36"/>
    </w:p>
    <w:tbl>
      <w:tblPr>
        <w:tblStyle w:val="TableGrid"/>
        <w:tblW w:w="0" w:type="auto"/>
        <w:tblLook w:val="04A0" w:firstRow="1" w:lastRow="0" w:firstColumn="1" w:lastColumn="0" w:noHBand="0" w:noVBand="1"/>
      </w:tblPr>
      <w:tblGrid>
        <w:gridCol w:w="2381"/>
        <w:gridCol w:w="6973"/>
      </w:tblGrid>
      <w:tr w:rsidR="000D5911" w14:paraId="32427E5E" w14:textId="77777777">
        <w:trPr>
          <w:cantSplit/>
          <w:tblHeader/>
        </w:trPr>
        <w:tc>
          <w:tcPr>
            <w:tcW w:w="2381" w:type="dxa"/>
          </w:tcPr>
          <w:p w14:paraId="01B94191" w14:textId="77777777" w:rsidR="000D5911" w:rsidRDefault="00643D69">
            <w:pPr>
              <w:spacing w:after="60" w:line="240" w:lineRule="auto"/>
            </w:pPr>
            <w:r>
              <w:rPr>
                <w:rFonts w:ascii="Arial" w:hAnsi="Arial"/>
                <w:sz w:val="19"/>
              </w:rPr>
              <w:t>Need</w:t>
            </w:r>
          </w:p>
        </w:tc>
        <w:tc>
          <w:tcPr>
            <w:tcW w:w="6973" w:type="dxa"/>
          </w:tcPr>
          <w:p w14:paraId="3B151139" w14:textId="77777777" w:rsidR="000D5911" w:rsidRDefault="00643D69">
            <w:pPr>
              <w:spacing w:after="60" w:line="240" w:lineRule="auto"/>
            </w:pPr>
            <w:r>
              <w:rPr>
                <w:rFonts w:ascii="Arial" w:hAnsi="Arial"/>
                <w:sz w:val="19"/>
              </w:rPr>
              <w:t>Required response</w:t>
            </w:r>
          </w:p>
        </w:tc>
      </w:tr>
      <w:tr w:rsidR="000D5911" w14:paraId="4BB43BDC" w14:textId="77777777">
        <w:trPr>
          <w:cantSplit/>
        </w:trPr>
        <w:tc>
          <w:tcPr>
            <w:tcW w:w="2381" w:type="dxa"/>
          </w:tcPr>
          <w:p w14:paraId="3BF6B1A4" w14:textId="77777777" w:rsidR="000D5911" w:rsidRDefault="00643D69">
            <w:pPr>
              <w:spacing w:after="60" w:line="240" w:lineRule="auto"/>
            </w:pPr>
            <w:r>
              <w:rPr>
                <w:rFonts w:ascii="Arial" w:hAnsi="Arial"/>
                <w:sz w:val="19"/>
              </w:rPr>
              <w:t>Simple access</w:t>
            </w:r>
          </w:p>
        </w:tc>
        <w:tc>
          <w:tcPr>
            <w:tcW w:w="6973" w:type="dxa"/>
          </w:tcPr>
          <w:p w14:paraId="0209C416" w14:textId="77777777" w:rsidR="000D5911" w:rsidRDefault="00643D69">
            <w:pPr>
              <w:spacing w:after="60" w:line="240" w:lineRule="auto"/>
            </w:pPr>
            <w:r>
              <w:rPr>
                <w:rFonts w:ascii="Arial" w:hAnsi="Arial"/>
                <w:sz w:val="19"/>
              </w:rPr>
              <w:t>Registration, email verification, login, password recovery and clear role/tier access.</w:t>
            </w:r>
          </w:p>
        </w:tc>
      </w:tr>
      <w:tr w:rsidR="000D5911" w14:paraId="19A58BF4" w14:textId="77777777">
        <w:trPr>
          <w:cantSplit/>
        </w:trPr>
        <w:tc>
          <w:tcPr>
            <w:tcW w:w="2381" w:type="dxa"/>
          </w:tcPr>
          <w:p w14:paraId="5C6945C8" w14:textId="77777777" w:rsidR="000D5911" w:rsidRDefault="00643D69">
            <w:pPr>
              <w:spacing w:after="60" w:line="240" w:lineRule="auto"/>
            </w:pPr>
            <w:r>
              <w:rPr>
                <w:rFonts w:ascii="Arial" w:hAnsi="Arial"/>
                <w:sz w:val="19"/>
              </w:rPr>
              <w:t>Supported checking</w:t>
            </w:r>
          </w:p>
        </w:tc>
        <w:tc>
          <w:tcPr>
            <w:tcW w:w="6973" w:type="dxa"/>
          </w:tcPr>
          <w:p w14:paraId="4DA6F8D9" w14:textId="77777777" w:rsidR="000D5911" w:rsidRDefault="00643D69">
            <w:pPr>
              <w:spacing w:after="60" w:line="240" w:lineRule="auto"/>
            </w:pPr>
            <w:r>
              <w:rPr>
                <w:rFonts w:ascii="Arial" w:hAnsi="Arial"/>
                <w:sz w:val="19"/>
              </w:rPr>
              <w:t>English text and public links for individual users; supported image functions for Premium users.</w:t>
            </w:r>
          </w:p>
        </w:tc>
      </w:tr>
      <w:tr w:rsidR="000D5911" w14:paraId="238BE69F" w14:textId="77777777">
        <w:trPr>
          <w:cantSplit/>
        </w:trPr>
        <w:tc>
          <w:tcPr>
            <w:tcW w:w="2381" w:type="dxa"/>
          </w:tcPr>
          <w:p w14:paraId="7EF6D16D" w14:textId="77777777" w:rsidR="000D5911" w:rsidRDefault="00643D69">
            <w:pPr>
              <w:spacing w:after="60" w:line="240" w:lineRule="auto"/>
            </w:pPr>
            <w:r>
              <w:rPr>
                <w:rFonts w:ascii="Arial" w:hAnsi="Arial"/>
                <w:sz w:val="19"/>
              </w:rPr>
              <w:t>Understandable result</w:t>
            </w:r>
          </w:p>
        </w:tc>
        <w:tc>
          <w:tcPr>
            <w:tcW w:w="6973" w:type="dxa"/>
          </w:tcPr>
          <w:p w14:paraId="5DCD2EDE" w14:textId="77777777" w:rsidR="000D5911" w:rsidRDefault="00643D69">
            <w:pPr>
              <w:spacing w:after="60" w:line="240" w:lineRule="auto"/>
            </w:pPr>
            <w:r>
              <w:rPr>
                <w:rFonts w:ascii="Arial" w:hAnsi="Arial"/>
                <w:sz w:val="19"/>
              </w:rPr>
              <w:t>Concern label, evidence, citations, explanation, uncertainty and a safe next action.</w:t>
            </w:r>
          </w:p>
        </w:tc>
      </w:tr>
      <w:tr w:rsidR="000D5911" w14:paraId="6314DB1C" w14:textId="77777777">
        <w:trPr>
          <w:cantSplit/>
        </w:trPr>
        <w:tc>
          <w:tcPr>
            <w:tcW w:w="2381" w:type="dxa"/>
          </w:tcPr>
          <w:p w14:paraId="491B31C9" w14:textId="77777777" w:rsidR="000D5911" w:rsidRDefault="00643D69">
            <w:pPr>
              <w:spacing w:after="60" w:line="240" w:lineRule="auto"/>
            </w:pPr>
            <w:r>
              <w:rPr>
                <w:rFonts w:ascii="Arial" w:hAnsi="Arial"/>
                <w:sz w:val="19"/>
              </w:rPr>
              <w:t>Honest limitation</w:t>
            </w:r>
          </w:p>
        </w:tc>
        <w:tc>
          <w:tcPr>
            <w:tcW w:w="6973" w:type="dxa"/>
          </w:tcPr>
          <w:p w14:paraId="3351C58F" w14:textId="77777777" w:rsidR="000D5911" w:rsidRDefault="00643D69">
            <w:pPr>
              <w:spacing w:after="60" w:line="240" w:lineRule="auto"/>
            </w:pPr>
            <w:r>
              <w:rPr>
                <w:rFonts w:ascii="Arial" w:hAnsi="Arial"/>
                <w:sz w:val="19"/>
              </w:rPr>
              <w:t>Not Enough Information where evidence is insufficient; separate factual and image-authenticity assessments.</w:t>
            </w:r>
          </w:p>
        </w:tc>
      </w:tr>
      <w:tr w:rsidR="000D5911" w14:paraId="1BAEFDD5" w14:textId="77777777">
        <w:trPr>
          <w:cantSplit/>
        </w:trPr>
        <w:tc>
          <w:tcPr>
            <w:tcW w:w="2381" w:type="dxa"/>
          </w:tcPr>
          <w:p w14:paraId="3226AB0C" w14:textId="77777777" w:rsidR="000D5911" w:rsidRDefault="00643D69">
            <w:pPr>
              <w:spacing w:after="60" w:line="240" w:lineRule="auto"/>
            </w:pPr>
            <w:r>
              <w:rPr>
                <w:rFonts w:ascii="Arial" w:hAnsi="Arial"/>
                <w:sz w:val="19"/>
              </w:rPr>
              <w:t>Private history</w:t>
            </w:r>
          </w:p>
        </w:tc>
        <w:tc>
          <w:tcPr>
            <w:tcW w:w="6973" w:type="dxa"/>
          </w:tcPr>
          <w:p w14:paraId="107CB817" w14:textId="77777777" w:rsidR="000D5911" w:rsidRDefault="00643D69">
            <w:pPr>
              <w:spacing w:after="60" w:line="240" w:lineRule="auto"/>
            </w:pPr>
            <w:r>
              <w:rPr>
                <w:rFonts w:ascii="Arial" w:hAnsi="Arial"/>
                <w:sz w:val="19"/>
              </w:rPr>
              <w:t>Authenticated ownership checks, saved results, deletion controls and protected account data.</w:t>
            </w:r>
          </w:p>
        </w:tc>
      </w:tr>
      <w:tr w:rsidR="000D5911" w14:paraId="497598C3" w14:textId="77777777">
        <w:trPr>
          <w:cantSplit/>
        </w:trPr>
        <w:tc>
          <w:tcPr>
            <w:tcW w:w="2381" w:type="dxa"/>
          </w:tcPr>
          <w:p w14:paraId="234CA60E" w14:textId="77777777" w:rsidR="000D5911" w:rsidRDefault="00643D69">
            <w:pPr>
              <w:spacing w:after="60" w:line="240" w:lineRule="auto"/>
            </w:pPr>
            <w:r>
              <w:rPr>
                <w:rFonts w:ascii="Arial" w:hAnsi="Arial"/>
                <w:sz w:val="19"/>
              </w:rPr>
              <w:t>Operational oversight</w:t>
            </w:r>
          </w:p>
        </w:tc>
        <w:tc>
          <w:tcPr>
            <w:tcW w:w="6973" w:type="dxa"/>
          </w:tcPr>
          <w:p w14:paraId="4E8B1A1D" w14:textId="77777777" w:rsidR="000D5911" w:rsidRDefault="00643D69">
            <w:pPr>
              <w:spacing w:after="60" w:line="240" w:lineRule="auto"/>
            </w:pPr>
            <w:r>
              <w:rPr>
                <w:rFonts w:ascii="Arial" w:hAnsi="Arial"/>
                <w:sz w:val="19"/>
              </w:rPr>
              <w:t>Role-restricted account, feedback, incorrect-result and ingestion-monitoring functions.</w:t>
            </w:r>
          </w:p>
        </w:tc>
      </w:tr>
    </w:tbl>
    <w:p w14:paraId="3F723C98" w14:textId="77777777" w:rsidR="000D5911" w:rsidRDefault="000D5911"/>
    <w:p w14:paraId="1C8B5F33" w14:textId="77777777" w:rsidR="000D5911" w:rsidRDefault="00643D69">
      <w:pPr>
        <w:pStyle w:val="Heading2"/>
      </w:pPr>
      <w:bookmarkStart w:id="37" w:name="_Toc239856089"/>
      <w:r>
        <w:t>6.4 Requirements Analysis and Prioritisation</w:t>
      </w:r>
      <w:bookmarkEnd w:id="37"/>
    </w:p>
    <w:p w14:paraId="29CFE20C" w14:textId="77777777" w:rsidR="000D5911" w:rsidRDefault="00643D69">
      <w:r>
        <w:t>The team prioritised a vertical text-checking increment because it exercises authentication, input preparation, claim analysis, evidence retrieval, assessment, persistence and Android presentation. Link, image, payment and operational-portal requirements remain in the approved scope but are separate planned increments.</w:t>
      </w:r>
    </w:p>
    <w:p w14:paraId="271FBAE1" w14:textId="77777777" w:rsidR="000D5911" w:rsidRDefault="00643D69">
      <w:pPr>
        <w:pStyle w:val="Heading2"/>
      </w:pPr>
      <w:bookmarkStart w:id="38" w:name="_Toc239856090"/>
      <w:r>
        <w:lastRenderedPageBreak/>
        <w:t>6.5 Acceptance Criteria and Traceability</w:t>
      </w:r>
      <w:bookmarkEnd w:id="38"/>
    </w:p>
    <w:tbl>
      <w:tblPr>
        <w:tblStyle w:val="TableGrid"/>
        <w:tblW w:w="0" w:type="auto"/>
        <w:tblLook w:val="04A0" w:firstRow="1" w:lastRow="0" w:firstColumn="1" w:lastColumn="0" w:noHBand="0" w:noVBand="1"/>
      </w:tblPr>
      <w:tblGrid>
        <w:gridCol w:w="1587"/>
        <w:gridCol w:w="4706"/>
        <w:gridCol w:w="3061"/>
      </w:tblGrid>
      <w:tr w:rsidR="000D5911" w14:paraId="68D90222" w14:textId="77777777">
        <w:trPr>
          <w:cantSplit/>
          <w:tblHeader/>
        </w:trPr>
        <w:tc>
          <w:tcPr>
            <w:tcW w:w="1587" w:type="dxa"/>
          </w:tcPr>
          <w:p w14:paraId="07511F63" w14:textId="77777777" w:rsidR="000D5911" w:rsidRDefault="00643D69">
            <w:pPr>
              <w:spacing w:after="60" w:line="240" w:lineRule="auto"/>
            </w:pPr>
            <w:r>
              <w:rPr>
                <w:rFonts w:ascii="Arial" w:hAnsi="Arial"/>
                <w:sz w:val="19"/>
              </w:rPr>
              <w:t>Area</w:t>
            </w:r>
          </w:p>
        </w:tc>
        <w:tc>
          <w:tcPr>
            <w:tcW w:w="4706" w:type="dxa"/>
          </w:tcPr>
          <w:p w14:paraId="4E2DBDAE" w14:textId="77777777" w:rsidR="000D5911" w:rsidRDefault="00643D69">
            <w:pPr>
              <w:spacing w:after="60" w:line="240" w:lineRule="auto"/>
            </w:pPr>
            <w:r>
              <w:rPr>
                <w:rFonts w:ascii="Arial" w:hAnsi="Arial"/>
                <w:sz w:val="19"/>
              </w:rPr>
              <w:t>Documented acceptance condition</w:t>
            </w:r>
          </w:p>
        </w:tc>
        <w:tc>
          <w:tcPr>
            <w:tcW w:w="3061" w:type="dxa"/>
          </w:tcPr>
          <w:p w14:paraId="4BD29633" w14:textId="77777777" w:rsidR="000D5911" w:rsidRDefault="00643D69">
            <w:pPr>
              <w:spacing w:after="60" w:line="240" w:lineRule="auto"/>
            </w:pPr>
            <w:r>
              <w:rPr>
                <w:rFonts w:ascii="Arial" w:hAnsi="Arial"/>
                <w:sz w:val="19"/>
              </w:rPr>
              <w:t>Evidence status</w:t>
            </w:r>
          </w:p>
        </w:tc>
      </w:tr>
      <w:tr w:rsidR="000D5911" w14:paraId="1024F0DB" w14:textId="77777777">
        <w:trPr>
          <w:cantSplit/>
        </w:trPr>
        <w:tc>
          <w:tcPr>
            <w:tcW w:w="1587" w:type="dxa"/>
          </w:tcPr>
          <w:p w14:paraId="6833C9DC" w14:textId="77777777" w:rsidR="000D5911" w:rsidRDefault="00643D69">
            <w:pPr>
              <w:spacing w:after="60" w:line="240" w:lineRule="auto"/>
            </w:pPr>
            <w:r>
              <w:rPr>
                <w:rFonts w:ascii="Arial" w:hAnsi="Arial"/>
                <w:sz w:val="19"/>
              </w:rPr>
              <w:t>Access</w:t>
            </w:r>
          </w:p>
        </w:tc>
        <w:tc>
          <w:tcPr>
            <w:tcW w:w="4706" w:type="dxa"/>
          </w:tcPr>
          <w:p w14:paraId="25D3F243" w14:textId="77777777" w:rsidR="000D5911" w:rsidRDefault="00643D69">
            <w:pPr>
              <w:spacing w:after="60" w:line="240" w:lineRule="auto"/>
            </w:pPr>
            <w:r>
              <w:rPr>
                <w:rFonts w:ascii="Arial" w:hAnsi="Arial"/>
                <w:sz w:val="19"/>
              </w:rPr>
              <w:t>Protected functions require a verified, active account and correct role.</w:t>
            </w:r>
          </w:p>
        </w:tc>
        <w:tc>
          <w:tcPr>
            <w:tcW w:w="3061" w:type="dxa"/>
          </w:tcPr>
          <w:p w14:paraId="4F01B90C" w14:textId="77777777" w:rsidR="000D5911" w:rsidRDefault="00643D69">
            <w:pPr>
              <w:spacing w:after="60" w:line="240" w:lineRule="auto"/>
            </w:pPr>
            <w:r>
              <w:rPr>
                <w:rFonts w:ascii="Arial" w:hAnsi="Arial"/>
                <w:sz w:val="19"/>
              </w:rPr>
              <w:t>Developer tests exist; stakeholder sign-off is missing.</w:t>
            </w:r>
          </w:p>
        </w:tc>
      </w:tr>
      <w:tr w:rsidR="000D5911" w14:paraId="6615A9B7" w14:textId="77777777">
        <w:trPr>
          <w:cantSplit/>
        </w:trPr>
        <w:tc>
          <w:tcPr>
            <w:tcW w:w="1587" w:type="dxa"/>
          </w:tcPr>
          <w:p w14:paraId="7438BFD2" w14:textId="77777777" w:rsidR="000D5911" w:rsidRDefault="00643D69">
            <w:pPr>
              <w:spacing w:after="60" w:line="240" w:lineRule="auto"/>
            </w:pPr>
            <w:r>
              <w:rPr>
                <w:rFonts w:ascii="Arial" w:hAnsi="Arial"/>
                <w:sz w:val="19"/>
              </w:rPr>
              <w:t>Text input</w:t>
            </w:r>
          </w:p>
        </w:tc>
        <w:tc>
          <w:tcPr>
            <w:tcW w:w="4706" w:type="dxa"/>
          </w:tcPr>
          <w:p w14:paraId="4023D952" w14:textId="77777777" w:rsidR="000D5911" w:rsidRDefault="00643D69">
            <w:pPr>
              <w:spacing w:after="60" w:line="240" w:lineRule="auto"/>
            </w:pPr>
            <w:r>
              <w:rPr>
                <w:rFonts w:ascii="Arial" w:hAnsi="Arial"/>
                <w:sz w:val="19"/>
              </w:rPr>
              <w:t>Accept valid English text up to 5,000 characters and reject invalid input safely.</w:t>
            </w:r>
          </w:p>
        </w:tc>
        <w:tc>
          <w:tcPr>
            <w:tcW w:w="3061" w:type="dxa"/>
          </w:tcPr>
          <w:p w14:paraId="3A54E659" w14:textId="77777777" w:rsidR="000D5911" w:rsidRDefault="00643D69">
            <w:pPr>
              <w:spacing w:after="60" w:line="240" w:lineRule="auto"/>
            </w:pPr>
            <w:r>
              <w:rPr>
                <w:rFonts w:ascii="Arial" w:hAnsi="Arial"/>
                <w:sz w:val="19"/>
              </w:rPr>
              <w:t>Implemented and tested.</w:t>
            </w:r>
          </w:p>
        </w:tc>
      </w:tr>
      <w:tr w:rsidR="000D5911" w14:paraId="219298E3" w14:textId="77777777">
        <w:trPr>
          <w:cantSplit/>
        </w:trPr>
        <w:tc>
          <w:tcPr>
            <w:tcW w:w="1587" w:type="dxa"/>
          </w:tcPr>
          <w:p w14:paraId="681CB2F6" w14:textId="77777777" w:rsidR="000D5911" w:rsidRDefault="00643D69">
            <w:pPr>
              <w:spacing w:after="60" w:line="240" w:lineRule="auto"/>
            </w:pPr>
            <w:r>
              <w:rPr>
                <w:rFonts w:ascii="Arial" w:hAnsi="Arial"/>
                <w:sz w:val="19"/>
              </w:rPr>
              <w:t>Allowance</w:t>
            </w:r>
          </w:p>
        </w:tc>
        <w:tc>
          <w:tcPr>
            <w:tcW w:w="4706" w:type="dxa"/>
          </w:tcPr>
          <w:p w14:paraId="300A6D45" w14:textId="77777777" w:rsidR="000D5911" w:rsidRDefault="00643D69">
            <w:pPr>
              <w:spacing w:after="60" w:line="240" w:lineRule="auto"/>
            </w:pPr>
            <w:r>
              <w:rPr>
                <w:rFonts w:ascii="Arial" w:hAnsi="Arial"/>
                <w:sz w:val="19"/>
              </w:rPr>
              <w:t>Free: one successful check/day; Premium: 60/month; failed work does not consume allowance.</w:t>
            </w:r>
          </w:p>
        </w:tc>
        <w:tc>
          <w:tcPr>
            <w:tcW w:w="3061" w:type="dxa"/>
          </w:tcPr>
          <w:p w14:paraId="1B0ECB1B" w14:textId="77777777" w:rsidR="000D5911" w:rsidRDefault="00643D69">
            <w:pPr>
              <w:spacing w:after="60" w:line="240" w:lineRule="auto"/>
            </w:pPr>
            <w:r>
              <w:rPr>
                <w:rFonts w:ascii="Arial" w:hAnsi="Arial"/>
                <w:sz w:val="19"/>
              </w:rPr>
              <w:t>Implemented baseline and tested.</w:t>
            </w:r>
          </w:p>
        </w:tc>
      </w:tr>
      <w:tr w:rsidR="000D5911" w14:paraId="70676F49" w14:textId="77777777">
        <w:trPr>
          <w:cantSplit/>
        </w:trPr>
        <w:tc>
          <w:tcPr>
            <w:tcW w:w="1587" w:type="dxa"/>
          </w:tcPr>
          <w:p w14:paraId="0FFFFA49" w14:textId="77777777" w:rsidR="000D5911" w:rsidRDefault="00643D69">
            <w:pPr>
              <w:spacing w:after="60" w:line="240" w:lineRule="auto"/>
            </w:pPr>
            <w:r>
              <w:rPr>
                <w:rFonts w:ascii="Arial" w:hAnsi="Arial"/>
                <w:sz w:val="19"/>
              </w:rPr>
              <w:t>Result</w:t>
            </w:r>
          </w:p>
        </w:tc>
        <w:tc>
          <w:tcPr>
            <w:tcW w:w="4706" w:type="dxa"/>
          </w:tcPr>
          <w:p w14:paraId="6A317060" w14:textId="77777777" w:rsidR="000D5911" w:rsidRDefault="00643D69">
            <w:pPr>
              <w:spacing w:after="60" w:line="240" w:lineRule="auto"/>
            </w:pPr>
            <w:r>
              <w:rPr>
                <w:rFonts w:ascii="Arial" w:hAnsi="Arial"/>
                <w:sz w:val="19"/>
              </w:rPr>
              <w:t>Return claim, concern, uncertainty, explanation and inspectable evidence; NEI has no fabricated score.</w:t>
            </w:r>
          </w:p>
        </w:tc>
        <w:tc>
          <w:tcPr>
            <w:tcW w:w="3061" w:type="dxa"/>
          </w:tcPr>
          <w:p w14:paraId="05B0F303" w14:textId="77777777" w:rsidR="000D5911" w:rsidRDefault="00643D69">
            <w:pPr>
              <w:spacing w:after="60" w:line="240" w:lineRule="auto"/>
            </w:pPr>
            <w:r>
              <w:rPr>
                <w:rFonts w:ascii="Arial" w:hAnsi="Arial"/>
                <w:sz w:val="19"/>
              </w:rPr>
              <w:t>Implemented baseline; general accuracy not established.</w:t>
            </w:r>
          </w:p>
        </w:tc>
      </w:tr>
      <w:tr w:rsidR="000D5911" w14:paraId="1B33DC75" w14:textId="77777777">
        <w:trPr>
          <w:cantSplit/>
        </w:trPr>
        <w:tc>
          <w:tcPr>
            <w:tcW w:w="1587" w:type="dxa"/>
          </w:tcPr>
          <w:p w14:paraId="4B25425F" w14:textId="77777777" w:rsidR="000D5911" w:rsidRDefault="00643D69">
            <w:pPr>
              <w:spacing w:after="60" w:line="240" w:lineRule="auto"/>
            </w:pPr>
            <w:r>
              <w:rPr>
                <w:rFonts w:ascii="Arial" w:hAnsi="Arial"/>
                <w:sz w:val="19"/>
              </w:rPr>
              <w:t>Ownership</w:t>
            </w:r>
          </w:p>
        </w:tc>
        <w:tc>
          <w:tcPr>
            <w:tcW w:w="4706" w:type="dxa"/>
          </w:tcPr>
          <w:p w14:paraId="6F702447" w14:textId="77777777" w:rsidR="000D5911" w:rsidRDefault="00643D69">
            <w:pPr>
              <w:spacing w:after="60" w:line="240" w:lineRule="auto"/>
            </w:pPr>
            <w:r>
              <w:rPr>
                <w:rFonts w:ascii="Arial" w:hAnsi="Arial"/>
                <w:sz w:val="19"/>
              </w:rPr>
              <w:t>Users can access only their own saved results.</w:t>
            </w:r>
          </w:p>
        </w:tc>
        <w:tc>
          <w:tcPr>
            <w:tcW w:w="3061" w:type="dxa"/>
          </w:tcPr>
          <w:p w14:paraId="3C2CBBF8" w14:textId="77777777" w:rsidR="000D5911" w:rsidRDefault="00643D69">
            <w:pPr>
              <w:spacing w:after="60" w:line="240" w:lineRule="auto"/>
            </w:pPr>
            <w:r>
              <w:rPr>
                <w:rFonts w:ascii="Arial" w:hAnsi="Arial"/>
                <w:sz w:val="19"/>
              </w:rPr>
              <w:t>Implemented and tested.</w:t>
            </w:r>
          </w:p>
        </w:tc>
      </w:tr>
      <w:tr w:rsidR="000D5911" w14:paraId="355F6A1F" w14:textId="77777777">
        <w:trPr>
          <w:cantSplit/>
        </w:trPr>
        <w:tc>
          <w:tcPr>
            <w:tcW w:w="1587" w:type="dxa"/>
          </w:tcPr>
          <w:p w14:paraId="2F9D334C" w14:textId="77777777" w:rsidR="000D5911" w:rsidRDefault="00643D69">
            <w:pPr>
              <w:spacing w:after="60" w:line="240" w:lineRule="auto"/>
            </w:pPr>
            <w:r>
              <w:rPr>
                <w:rFonts w:ascii="Arial" w:hAnsi="Arial"/>
                <w:sz w:val="19"/>
              </w:rPr>
              <w:t>Full scope</w:t>
            </w:r>
          </w:p>
        </w:tc>
        <w:tc>
          <w:tcPr>
            <w:tcW w:w="4706" w:type="dxa"/>
          </w:tcPr>
          <w:p w14:paraId="3CC5A654" w14:textId="77777777" w:rsidR="000D5911" w:rsidRDefault="00643D69">
            <w:pPr>
              <w:spacing w:after="60" w:line="240" w:lineRule="auto"/>
            </w:pPr>
            <w:r>
              <w:rPr>
                <w:rFonts w:ascii="Arial" w:hAnsi="Arial"/>
                <w:sz w:val="19"/>
              </w:rPr>
              <w:t>Complete link, image, payment and operational use cases defined in Chapters 7 and 14.</w:t>
            </w:r>
          </w:p>
        </w:tc>
        <w:tc>
          <w:tcPr>
            <w:tcW w:w="3061" w:type="dxa"/>
          </w:tcPr>
          <w:p w14:paraId="058AB571" w14:textId="77777777" w:rsidR="000D5911" w:rsidRDefault="00643D69">
            <w:pPr>
              <w:spacing w:after="60" w:line="240" w:lineRule="auto"/>
            </w:pPr>
            <w:r>
              <w:rPr>
                <w:rFonts w:ascii="Arial" w:hAnsi="Arial"/>
                <w:sz w:val="19"/>
              </w:rPr>
              <w:t>Planned; not accepted as implemented.</w:t>
            </w:r>
          </w:p>
        </w:tc>
      </w:tr>
    </w:tbl>
    <w:p w14:paraId="2876F856" w14:textId="77777777" w:rsidR="000D5911" w:rsidRDefault="000D5911"/>
    <w:p w14:paraId="7721C33F" w14:textId="77777777" w:rsidR="000D5911" w:rsidRDefault="00643D69">
      <w:r>
        <w:t>G09 — Approved acceptance criteria and stakeholder sign-off</w:t>
      </w:r>
    </w:p>
    <w:tbl>
      <w:tblPr>
        <w:tblStyle w:val="TableGrid"/>
        <w:tblW w:w="0" w:type="auto"/>
        <w:tblLook w:val="04A0" w:firstRow="1" w:lastRow="0" w:firstColumn="1" w:lastColumn="0" w:noHBand="0" w:noVBand="1"/>
      </w:tblPr>
      <w:tblGrid>
        <w:gridCol w:w="9298"/>
      </w:tblGrid>
      <w:tr w:rsidR="000D5911" w14:paraId="37E9E963" w14:textId="77777777">
        <w:trPr>
          <w:trHeight w:val="1191"/>
        </w:trPr>
        <w:tc>
          <w:tcPr>
            <w:tcW w:w="9298" w:type="dxa"/>
          </w:tcPr>
          <w:p w14:paraId="654C3714" w14:textId="77777777" w:rsidR="000D5911" w:rsidRDefault="000D5911"/>
        </w:tc>
      </w:tr>
    </w:tbl>
    <w:p w14:paraId="23AB3CC1" w14:textId="77777777" w:rsidR="000D5911" w:rsidRDefault="000D5911"/>
    <w:p w14:paraId="7B467E05" w14:textId="77777777" w:rsidR="000D5911" w:rsidRDefault="00643D69">
      <w:pPr>
        <w:pStyle w:val="Heading2"/>
      </w:pPr>
      <w:bookmarkStart w:id="39" w:name="_Toc239856091"/>
      <w:r>
        <w:t>6.6 Requirements Tools and Records</w:t>
      </w:r>
      <w:bookmarkEnd w:id="39"/>
    </w:p>
    <w:p w14:paraId="5A5D71B6" w14:textId="77777777" w:rsidR="000D5911" w:rsidRDefault="00643D69">
      <w:r>
        <w:t>The team uses requirements and design documents, role-based use cases, shared JSON/Pydantic contracts, GitHub history, automated tests, evaluation datasets and meeting records to trace requirements into implementation and testing.</w:t>
      </w:r>
    </w:p>
    <w:p w14:paraId="4DE04289" w14:textId="77777777" w:rsidR="00AF0C07" w:rsidRDefault="00EE613F">
      <w:pPr>
        <w:pStyle w:val="Heading1"/>
      </w:pPr>
      <w:bookmarkStart w:id="40" w:name="_Toc239856092"/>
      <w:r>
        <w:lastRenderedPageBreak/>
        <w:t>7 Functional Requirements</w:t>
      </w:r>
      <w:bookmarkEnd w:id="40"/>
    </w:p>
    <w:p w14:paraId="2F655F6E" w14:textId="77777777" w:rsidR="000D5911" w:rsidRDefault="00643D69">
      <w:pPr>
        <w:pStyle w:val="Heading2"/>
      </w:pPr>
      <w:bookmarkStart w:id="41" w:name="_Toc239856093"/>
      <w:r>
        <w:t>7.1 Functional Hierarchy</w:t>
      </w:r>
      <w:bookmarkEnd w:id="41"/>
    </w:p>
    <w:tbl>
      <w:tblPr>
        <w:tblStyle w:val="TableGrid"/>
        <w:tblW w:w="0" w:type="auto"/>
        <w:tblLook w:val="04A0" w:firstRow="1" w:lastRow="0" w:firstColumn="1" w:lastColumn="0" w:noHBand="0" w:noVBand="1"/>
      </w:tblPr>
      <w:tblGrid>
        <w:gridCol w:w="2041"/>
        <w:gridCol w:w="4706"/>
        <w:gridCol w:w="2608"/>
      </w:tblGrid>
      <w:tr w:rsidR="000D5911" w14:paraId="4D7AC4E0" w14:textId="77777777">
        <w:trPr>
          <w:cantSplit/>
          <w:tblHeader/>
        </w:trPr>
        <w:tc>
          <w:tcPr>
            <w:tcW w:w="2041" w:type="dxa"/>
          </w:tcPr>
          <w:p w14:paraId="5F0ADABF" w14:textId="77777777" w:rsidR="000D5911" w:rsidRDefault="00643D69">
            <w:pPr>
              <w:spacing w:after="60" w:line="240" w:lineRule="auto"/>
            </w:pPr>
            <w:r>
              <w:rPr>
                <w:rFonts w:ascii="Arial" w:hAnsi="Arial"/>
                <w:sz w:val="19"/>
              </w:rPr>
              <w:t>Module</w:t>
            </w:r>
          </w:p>
        </w:tc>
        <w:tc>
          <w:tcPr>
            <w:tcW w:w="4706" w:type="dxa"/>
          </w:tcPr>
          <w:p w14:paraId="3E76BEC8" w14:textId="77777777" w:rsidR="000D5911" w:rsidRDefault="00643D69">
            <w:pPr>
              <w:spacing w:after="60" w:line="240" w:lineRule="auto"/>
            </w:pPr>
            <w:r>
              <w:rPr>
                <w:rFonts w:ascii="Arial" w:hAnsi="Arial"/>
                <w:sz w:val="19"/>
              </w:rPr>
              <w:t>Functions</w:t>
            </w:r>
          </w:p>
        </w:tc>
        <w:tc>
          <w:tcPr>
            <w:tcW w:w="2608" w:type="dxa"/>
          </w:tcPr>
          <w:p w14:paraId="6C81DFFC" w14:textId="77777777" w:rsidR="000D5911" w:rsidRDefault="00643D69">
            <w:pPr>
              <w:spacing w:after="60" w:line="240" w:lineRule="auto"/>
            </w:pPr>
            <w:r>
              <w:rPr>
                <w:rFonts w:ascii="Arial" w:hAnsi="Arial"/>
                <w:sz w:val="19"/>
              </w:rPr>
              <w:t>Status</w:t>
            </w:r>
          </w:p>
        </w:tc>
      </w:tr>
      <w:tr w:rsidR="000D5911" w14:paraId="6071295E" w14:textId="77777777">
        <w:trPr>
          <w:cantSplit/>
        </w:trPr>
        <w:tc>
          <w:tcPr>
            <w:tcW w:w="2041" w:type="dxa"/>
          </w:tcPr>
          <w:p w14:paraId="79DFA8CD" w14:textId="77777777" w:rsidR="000D5911" w:rsidRDefault="00643D69">
            <w:pPr>
              <w:spacing w:after="60" w:line="240" w:lineRule="auto"/>
            </w:pPr>
            <w:r>
              <w:rPr>
                <w:rFonts w:ascii="Arial" w:hAnsi="Arial"/>
                <w:sz w:val="19"/>
              </w:rPr>
              <w:t>Account and access</w:t>
            </w:r>
          </w:p>
        </w:tc>
        <w:tc>
          <w:tcPr>
            <w:tcW w:w="4706" w:type="dxa"/>
          </w:tcPr>
          <w:p w14:paraId="145BC21A" w14:textId="77777777" w:rsidR="000D5911" w:rsidRDefault="00643D69">
            <w:pPr>
              <w:spacing w:after="60" w:line="240" w:lineRule="auto"/>
            </w:pPr>
            <w:r>
              <w:rPr>
                <w:rFonts w:ascii="Arial" w:hAnsi="Arial"/>
                <w:sz w:val="19"/>
              </w:rPr>
              <w:t>Register, verify, login/logout, reset password, profile, deletion and role/tier checks.</w:t>
            </w:r>
          </w:p>
        </w:tc>
        <w:tc>
          <w:tcPr>
            <w:tcW w:w="2608" w:type="dxa"/>
          </w:tcPr>
          <w:p w14:paraId="1F321C37" w14:textId="77777777" w:rsidR="000D5911" w:rsidRDefault="00643D69">
            <w:pPr>
              <w:spacing w:after="60" w:line="240" w:lineRule="auto"/>
            </w:pPr>
            <w:r>
              <w:rPr>
                <w:rFonts w:ascii="Arial" w:hAnsi="Arial"/>
                <w:sz w:val="19"/>
              </w:rPr>
              <w:t>Core access implemented; deletion and operational role flows planned.</w:t>
            </w:r>
          </w:p>
        </w:tc>
      </w:tr>
      <w:tr w:rsidR="000D5911" w14:paraId="5E8D31E3" w14:textId="77777777">
        <w:trPr>
          <w:cantSplit/>
        </w:trPr>
        <w:tc>
          <w:tcPr>
            <w:tcW w:w="2041" w:type="dxa"/>
          </w:tcPr>
          <w:p w14:paraId="704CEE9C" w14:textId="77777777" w:rsidR="000D5911" w:rsidRDefault="00643D69">
            <w:pPr>
              <w:spacing w:after="60" w:line="240" w:lineRule="auto"/>
            </w:pPr>
            <w:r>
              <w:rPr>
                <w:rFonts w:ascii="Arial" w:hAnsi="Arial"/>
                <w:sz w:val="19"/>
              </w:rPr>
              <w:t>Text and link checking</w:t>
            </w:r>
          </w:p>
        </w:tc>
        <w:tc>
          <w:tcPr>
            <w:tcW w:w="4706" w:type="dxa"/>
          </w:tcPr>
          <w:p w14:paraId="526AD35A" w14:textId="77777777" w:rsidR="000D5911" w:rsidRDefault="00643D69">
            <w:pPr>
              <w:spacing w:after="60" w:line="240" w:lineRule="auto"/>
            </w:pPr>
            <w:r>
              <w:rPr>
                <w:rFonts w:ascii="Arial" w:hAnsi="Arial"/>
                <w:sz w:val="19"/>
              </w:rPr>
              <w:t>Text submission, public-link retrieval, malicious-link screening and evidence-backed result.</w:t>
            </w:r>
          </w:p>
        </w:tc>
        <w:tc>
          <w:tcPr>
            <w:tcW w:w="2608" w:type="dxa"/>
          </w:tcPr>
          <w:p w14:paraId="673B0720" w14:textId="77777777" w:rsidR="000D5911" w:rsidRDefault="00643D69">
            <w:pPr>
              <w:spacing w:after="60" w:line="240" w:lineRule="auto"/>
            </w:pPr>
            <w:r>
              <w:rPr>
                <w:rFonts w:ascii="Arial" w:hAnsi="Arial"/>
                <w:sz w:val="19"/>
              </w:rPr>
              <w:t>Text implemented; direct link and URL-risk checking planned.</w:t>
            </w:r>
          </w:p>
        </w:tc>
      </w:tr>
      <w:tr w:rsidR="000D5911" w14:paraId="1068BCF0" w14:textId="77777777">
        <w:trPr>
          <w:cantSplit/>
        </w:trPr>
        <w:tc>
          <w:tcPr>
            <w:tcW w:w="2041" w:type="dxa"/>
          </w:tcPr>
          <w:p w14:paraId="69BFB471" w14:textId="77777777" w:rsidR="000D5911" w:rsidRDefault="00643D69">
            <w:pPr>
              <w:spacing w:after="60" w:line="240" w:lineRule="auto"/>
            </w:pPr>
            <w:r>
              <w:rPr>
                <w:rFonts w:ascii="Arial" w:hAnsi="Arial"/>
                <w:sz w:val="19"/>
              </w:rPr>
              <w:t>Result management</w:t>
            </w:r>
          </w:p>
        </w:tc>
        <w:tc>
          <w:tcPr>
            <w:tcW w:w="4706" w:type="dxa"/>
          </w:tcPr>
          <w:p w14:paraId="7A7A513A" w14:textId="77777777" w:rsidR="000D5911" w:rsidRDefault="00643D69">
            <w:pPr>
              <w:spacing w:after="60" w:line="240" w:lineRule="auto"/>
            </w:pPr>
            <w:r>
              <w:rPr>
                <w:rFonts w:ascii="Arial" w:hAnsi="Arial"/>
                <w:sz w:val="19"/>
              </w:rPr>
              <w:t>View evidence, history, deletion, incorrect-result reporting, review and sharing.</w:t>
            </w:r>
          </w:p>
        </w:tc>
        <w:tc>
          <w:tcPr>
            <w:tcW w:w="2608" w:type="dxa"/>
          </w:tcPr>
          <w:p w14:paraId="418B19C7" w14:textId="77777777" w:rsidR="000D5911" w:rsidRDefault="00643D69">
            <w:pPr>
              <w:spacing w:after="60" w:line="240" w:lineRule="auto"/>
            </w:pPr>
            <w:r>
              <w:rPr>
                <w:rFonts w:ascii="Arial" w:hAnsi="Arial"/>
                <w:sz w:val="19"/>
              </w:rPr>
              <w:t>View/history/native sharing implemented; other functions planned.</w:t>
            </w:r>
          </w:p>
        </w:tc>
      </w:tr>
      <w:tr w:rsidR="000D5911" w14:paraId="1D9F8CCB" w14:textId="77777777">
        <w:trPr>
          <w:cantSplit/>
        </w:trPr>
        <w:tc>
          <w:tcPr>
            <w:tcW w:w="2041" w:type="dxa"/>
          </w:tcPr>
          <w:p w14:paraId="1D250E45" w14:textId="77777777" w:rsidR="000D5911" w:rsidRDefault="00643D69">
            <w:pPr>
              <w:spacing w:after="60" w:line="240" w:lineRule="auto"/>
            </w:pPr>
            <w:r>
              <w:rPr>
                <w:rFonts w:ascii="Arial" w:hAnsi="Arial"/>
                <w:sz w:val="19"/>
              </w:rPr>
              <w:t>Premium image</w:t>
            </w:r>
          </w:p>
        </w:tc>
        <w:tc>
          <w:tcPr>
            <w:tcW w:w="4706" w:type="dxa"/>
          </w:tcPr>
          <w:p w14:paraId="31A120B1" w14:textId="77777777" w:rsidR="000D5911" w:rsidRDefault="00643D69">
            <w:pPr>
              <w:spacing w:after="60" w:line="240" w:lineRule="auto"/>
            </w:pPr>
            <w:r>
              <w:rPr>
                <w:rFonts w:ascii="Arial" w:hAnsi="Arial"/>
                <w:sz w:val="19"/>
              </w:rPr>
              <w:t>Image/caption upload, OCR correction, context analysis and image-authenticity likelihood.</w:t>
            </w:r>
          </w:p>
        </w:tc>
        <w:tc>
          <w:tcPr>
            <w:tcW w:w="2608" w:type="dxa"/>
          </w:tcPr>
          <w:p w14:paraId="0D7005EA" w14:textId="77777777" w:rsidR="000D5911" w:rsidRDefault="00643D69">
            <w:pPr>
              <w:spacing w:after="60" w:line="240" w:lineRule="auto"/>
            </w:pPr>
            <w:r>
              <w:rPr>
                <w:rFonts w:ascii="Arial" w:hAnsi="Arial"/>
                <w:sz w:val="19"/>
              </w:rPr>
              <w:t>Planned.</w:t>
            </w:r>
          </w:p>
        </w:tc>
      </w:tr>
      <w:tr w:rsidR="000D5911" w14:paraId="1160A622" w14:textId="77777777">
        <w:trPr>
          <w:cantSplit/>
        </w:trPr>
        <w:tc>
          <w:tcPr>
            <w:tcW w:w="2041" w:type="dxa"/>
          </w:tcPr>
          <w:p w14:paraId="0CE916B9" w14:textId="77777777" w:rsidR="000D5911" w:rsidRDefault="00643D69">
            <w:pPr>
              <w:spacing w:after="60" w:line="240" w:lineRule="auto"/>
            </w:pPr>
            <w:r>
              <w:rPr>
                <w:rFonts w:ascii="Arial" w:hAnsi="Arial"/>
                <w:sz w:val="19"/>
              </w:rPr>
              <w:t>Subscription</w:t>
            </w:r>
          </w:p>
        </w:tc>
        <w:tc>
          <w:tcPr>
            <w:tcW w:w="4706" w:type="dxa"/>
          </w:tcPr>
          <w:p w14:paraId="65197BEA" w14:textId="77777777" w:rsidR="000D5911" w:rsidRDefault="00643D69">
            <w:pPr>
              <w:spacing w:after="60" w:line="240" w:lineRule="auto"/>
            </w:pPr>
            <w:r>
              <w:rPr>
                <w:rFonts w:ascii="Arial" w:hAnsi="Arial"/>
                <w:sz w:val="19"/>
              </w:rPr>
              <w:t>Upgrade, Premium registration, renewal, cancellation and entitlement confirmation.</w:t>
            </w:r>
          </w:p>
        </w:tc>
        <w:tc>
          <w:tcPr>
            <w:tcW w:w="2608" w:type="dxa"/>
          </w:tcPr>
          <w:p w14:paraId="1DB3AF81" w14:textId="77777777" w:rsidR="000D5911" w:rsidRDefault="00643D69">
            <w:pPr>
              <w:spacing w:after="60" w:line="240" w:lineRule="auto"/>
            </w:pPr>
            <w:r>
              <w:rPr>
                <w:rFonts w:ascii="Arial" w:hAnsi="Arial"/>
                <w:sz w:val="19"/>
              </w:rPr>
              <w:t>Planned; demonstration entitlement is server-controlled.</w:t>
            </w:r>
          </w:p>
        </w:tc>
      </w:tr>
      <w:tr w:rsidR="000D5911" w14:paraId="278C46DD" w14:textId="77777777">
        <w:trPr>
          <w:cantSplit/>
        </w:trPr>
        <w:tc>
          <w:tcPr>
            <w:tcW w:w="2041" w:type="dxa"/>
          </w:tcPr>
          <w:p w14:paraId="43D217A8" w14:textId="77777777" w:rsidR="000D5911" w:rsidRDefault="00643D69">
            <w:pPr>
              <w:spacing w:after="60" w:line="240" w:lineRule="auto"/>
            </w:pPr>
            <w:r>
              <w:rPr>
                <w:rFonts w:ascii="Arial" w:hAnsi="Arial"/>
                <w:sz w:val="19"/>
              </w:rPr>
              <w:t>System administration</w:t>
            </w:r>
          </w:p>
        </w:tc>
        <w:tc>
          <w:tcPr>
            <w:tcW w:w="4706" w:type="dxa"/>
          </w:tcPr>
          <w:p w14:paraId="6DE24F6F" w14:textId="77777777" w:rsidR="000D5911" w:rsidRDefault="00643D69">
            <w:pPr>
              <w:spacing w:after="60" w:line="240" w:lineRule="auto"/>
            </w:pPr>
            <w:r>
              <w:rPr>
                <w:rFonts w:ascii="Arial" w:hAnsi="Arial"/>
                <w:sz w:val="19"/>
              </w:rPr>
              <w:t>Account search/view/create, suspension controls and feedback review.</w:t>
            </w:r>
          </w:p>
        </w:tc>
        <w:tc>
          <w:tcPr>
            <w:tcW w:w="2608" w:type="dxa"/>
          </w:tcPr>
          <w:p w14:paraId="1E0E5980" w14:textId="77777777" w:rsidR="000D5911" w:rsidRDefault="00643D69">
            <w:pPr>
              <w:spacing w:after="60" w:line="240" w:lineRule="auto"/>
            </w:pPr>
            <w:r>
              <w:rPr>
                <w:rFonts w:ascii="Arial" w:hAnsi="Arial"/>
                <w:sz w:val="19"/>
              </w:rPr>
              <w:t>Planned.</w:t>
            </w:r>
          </w:p>
        </w:tc>
      </w:tr>
      <w:tr w:rsidR="000D5911" w14:paraId="1D5E2107" w14:textId="77777777">
        <w:trPr>
          <w:cantSplit/>
        </w:trPr>
        <w:tc>
          <w:tcPr>
            <w:tcW w:w="2041" w:type="dxa"/>
          </w:tcPr>
          <w:p w14:paraId="4B874B13" w14:textId="77777777" w:rsidR="000D5911" w:rsidRDefault="00643D69">
            <w:pPr>
              <w:spacing w:after="60" w:line="240" w:lineRule="auto"/>
            </w:pPr>
            <w:r>
              <w:rPr>
                <w:rFonts w:ascii="Arial" w:hAnsi="Arial"/>
                <w:sz w:val="19"/>
              </w:rPr>
              <w:t>Data engineering</w:t>
            </w:r>
          </w:p>
        </w:tc>
        <w:tc>
          <w:tcPr>
            <w:tcW w:w="4706" w:type="dxa"/>
          </w:tcPr>
          <w:p w14:paraId="2057F9FC" w14:textId="77777777" w:rsidR="000D5911" w:rsidRDefault="00643D69">
            <w:pPr>
              <w:spacing w:after="60" w:line="240" w:lineRule="auto"/>
            </w:pPr>
            <w:r>
              <w:rPr>
                <w:rFonts w:ascii="Arial" w:hAnsi="Arial"/>
                <w:sz w:val="19"/>
              </w:rPr>
              <w:t>Incorrect-result dashboard/report investigation and ingestion monitoring.</w:t>
            </w:r>
          </w:p>
        </w:tc>
        <w:tc>
          <w:tcPr>
            <w:tcW w:w="2608" w:type="dxa"/>
          </w:tcPr>
          <w:p w14:paraId="6A1E0978" w14:textId="77777777" w:rsidR="000D5911" w:rsidRDefault="00643D69">
            <w:pPr>
              <w:spacing w:after="60" w:line="240" w:lineRule="auto"/>
            </w:pPr>
            <w:r>
              <w:rPr>
                <w:rFonts w:ascii="Arial" w:hAnsi="Arial"/>
                <w:sz w:val="19"/>
              </w:rPr>
              <w:t>Planned.</w:t>
            </w:r>
          </w:p>
        </w:tc>
      </w:tr>
    </w:tbl>
    <w:p w14:paraId="3F25DA9E" w14:textId="77777777" w:rsidR="000D5911" w:rsidRDefault="000D5911"/>
    <w:p w14:paraId="2A40A768" w14:textId="77777777" w:rsidR="000D5911" w:rsidRDefault="00643D69">
      <w:pPr>
        <w:pStyle w:val="Heading2"/>
      </w:pPr>
      <w:bookmarkStart w:id="42" w:name="_Toc239856094"/>
      <w:r>
        <w:t>7.2 Access Levels</w:t>
      </w:r>
      <w:bookmarkEnd w:id="42"/>
    </w:p>
    <w:tbl>
      <w:tblPr>
        <w:tblStyle w:val="TableGrid"/>
        <w:tblW w:w="0" w:type="auto"/>
        <w:tblLook w:val="04A0" w:firstRow="1" w:lastRow="0" w:firstColumn="1" w:lastColumn="0" w:noHBand="0" w:noVBand="1"/>
      </w:tblPr>
      <w:tblGrid>
        <w:gridCol w:w="3061"/>
        <w:gridCol w:w="1304"/>
        <w:gridCol w:w="1417"/>
        <w:gridCol w:w="1757"/>
        <w:gridCol w:w="1814"/>
      </w:tblGrid>
      <w:tr w:rsidR="000D5911" w14:paraId="4E0D0A71" w14:textId="77777777">
        <w:trPr>
          <w:cantSplit/>
          <w:tblHeader/>
        </w:trPr>
        <w:tc>
          <w:tcPr>
            <w:tcW w:w="3061" w:type="dxa"/>
          </w:tcPr>
          <w:p w14:paraId="0D63099D" w14:textId="77777777" w:rsidR="000D5911" w:rsidRDefault="00643D69">
            <w:pPr>
              <w:spacing w:after="60" w:line="240" w:lineRule="auto"/>
            </w:pPr>
            <w:r>
              <w:rPr>
                <w:rFonts w:ascii="Arial" w:hAnsi="Arial"/>
                <w:sz w:val="19"/>
              </w:rPr>
              <w:t>Function</w:t>
            </w:r>
          </w:p>
        </w:tc>
        <w:tc>
          <w:tcPr>
            <w:tcW w:w="1304" w:type="dxa"/>
          </w:tcPr>
          <w:p w14:paraId="2B7494CB" w14:textId="77777777" w:rsidR="000D5911" w:rsidRDefault="00643D69">
            <w:pPr>
              <w:spacing w:after="60" w:line="240" w:lineRule="auto"/>
            </w:pPr>
            <w:r>
              <w:rPr>
                <w:rFonts w:ascii="Arial" w:hAnsi="Arial"/>
                <w:sz w:val="19"/>
              </w:rPr>
              <w:t>Free</w:t>
            </w:r>
          </w:p>
        </w:tc>
        <w:tc>
          <w:tcPr>
            <w:tcW w:w="1417" w:type="dxa"/>
          </w:tcPr>
          <w:p w14:paraId="327CF189" w14:textId="77777777" w:rsidR="000D5911" w:rsidRDefault="00643D69">
            <w:pPr>
              <w:spacing w:after="60" w:line="240" w:lineRule="auto"/>
            </w:pPr>
            <w:r>
              <w:rPr>
                <w:rFonts w:ascii="Arial" w:hAnsi="Arial"/>
                <w:sz w:val="19"/>
              </w:rPr>
              <w:t>Premium</w:t>
            </w:r>
          </w:p>
        </w:tc>
        <w:tc>
          <w:tcPr>
            <w:tcW w:w="1757" w:type="dxa"/>
          </w:tcPr>
          <w:p w14:paraId="7E4ADAAD" w14:textId="77777777" w:rsidR="000D5911" w:rsidRDefault="00643D69">
            <w:pPr>
              <w:spacing w:after="60" w:line="240" w:lineRule="auto"/>
            </w:pPr>
            <w:r>
              <w:rPr>
                <w:rFonts w:ascii="Arial" w:hAnsi="Arial"/>
                <w:sz w:val="19"/>
              </w:rPr>
              <w:t>System Admin</w:t>
            </w:r>
          </w:p>
        </w:tc>
        <w:tc>
          <w:tcPr>
            <w:tcW w:w="1814" w:type="dxa"/>
          </w:tcPr>
          <w:p w14:paraId="18B40ABF" w14:textId="77777777" w:rsidR="000D5911" w:rsidRDefault="00643D69">
            <w:pPr>
              <w:spacing w:after="60" w:line="240" w:lineRule="auto"/>
            </w:pPr>
            <w:r>
              <w:rPr>
                <w:rFonts w:ascii="Arial" w:hAnsi="Arial"/>
                <w:sz w:val="19"/>
              </w:rPr>
              <w:t>Data Engineer</w:t>
            </w:r>
          </w:p>
        </w:tc>
      </w:tr>
      <w:tr w:rsidR="000D5911" w14:paraId="1C33AE50" w14:textId="77777777">
        <w:trPr>
          <w:cantSplit/>
        </w:trPr>
        <w:tc>
          <w:tcPr>
            <w:tcW w:w="3061" w:type="dxa"/>
          </w:tcPr>
          <w:p w14:paraId="65566EB6" w14:textId="77777777" w:rsidR="000D5911" w:rsidRDefault="00643D69">
            <w:pPr>
              <w:spacing w:after="60" w:line="240" w:lineRule="auto"/>
            </w:pPr>
            <w:r>
              <w:rPr>
                <w:rFonts w:ascii="Arial" w:hAnsi="Arial"/>
                <w:sz w:val="19"/>
              </w:rPr>
              <w:t>Text/link assessment</w:t>
            </w:r>
          </w:p>
        </w:tc>
        <w:tc>
          <w:tcPr>
            <w:tcW w:w="1304" w:type="dxa"/>
          </w:tcPr>
          <w:p w14:paraId="3FE217E8" w14:textId="77777777" w:rsidR="000D5911" w:rsidRDefault="00643D69">
            <w:pPr>
              <w:spacing w:after="60" w:line="240" w:lineRule="auto"/>
            </w:pPr>
            <w:r>
              <w:rPr>
                <w:rFonts w:ascii="Arial" w:hAnsi="Arial"/>
                <w:sz w:val="19"/>
              </w:rPr>
              <w:t>Yes</w:t>
            </w:r>
          </w:p>
        </w:tc>
        <w:tc>
          <w:tcPr>
            <w:tcW w:w="1417" w:type="dxa"/>
          </w:tcPr>
          <w:p w14:paraId="5FBBE650" w14:textId="77777777" w:rsidR="000D5911" w:rsidRDefault="00643D69">
            <w:pPr>
              <w:spacing w:after="60" w:line="240" w:lineRule="auto"/>
            </w:pPr>
            <w:r>
              <w:rPr>
                <w:rFonts w:ascii="Arial" w:hAnsi="Arial"/>
                <w:sz w:val="19"/>
              </w:rPr>
              <w:t>Yes</w:t>
            </w:r>
          </w:p>
        </w:tc>
        <w:tc>
          <w:tcPr>
            <w:tcW w:w="1757" w:type="dxa"/>
          </w:tcPr>
          <w:p w14:paraId="467F6C65" w14:textId="77777777" w:rsidR="000D5911" w:rsidRDefault="00643D69">
            <w:pPr>
              <w:spacing w:after="60" w:line="240" w:lineRule="auto"/>
            </w:pPr>
            <w:r>
              <w:rPr>
                <w:rFonts w:ascii="Arial" w:hAnsi="Arial"/>
                <w:sz w:val="19"/>
              </w:rPr>
              <w:t>No</w:t>
            </w:r>
          </w:p>
        </w:tc>
        <w:tc>
          <w:tcPr>
            <w:tcW w:w="1814" w:type="dxa"/>
          </w:tcPr>
          <w:p w14:paraId="216E36A9" w14:textId="77777777" w:rsidR="000D5911" w:rsidRDefault="00643D69">
            <w:pPr>
              <w:spacing w:after="60" w:line="240" w:lineRule="auto"/>
            </w:pPr>
            <w:r>
              <w:rPr>
                <w:rFonts w:ascii="Arial" w:hAnsi="Arial"/>
                <w:sz w:val="19"/>
              </w:rPr>
              <w:t>No</w:t>
            </w:r>
          </w:p>
        </w:tc>
      </w:tr>
      <w:tr w:rsidR="000D5911" w14:paraId="52E4E57C" w14:textId="77777777">
        <w:trPr>
          <w:cantSplit/>
        </w:trPr>
        <w:tc>
          <w:tcPr>
            <w:tcW w:w="3061" w:type="dxa"/>
          </w:tcPr>
          <w:p w14:paraId="05B30064" w14:textId="77777777" w:rsidR="000D5911" w:rsidRDefault="00643D69">
            <w:pPr>
              <w:spacing w:after="60" w:line="240" w:lineRule="auto"/>
            </w:pPr>
            <w:r>
              <w:rPr>
                <w:rFonts w:ascii="Arial" w:hAnsi="Arial"/>
                <w:sz w:val="19"/>
              </w:rPr>
              <w:t>Image/OCR/context/authenticity</w:t>
            </w:r>
          </w:p>
        </w:tc>
        <w:tc>
          <w:tcPr>
            <w:tcW w:w="1304" w:type="dxa"/>
          </w:tcPr>
          <w:p w14:paraId="3F22C130" w14:textId="77777777" w:rsidR="000D5911" w:rsidRDefault="00643D69">
            <w:pPr>
              <w:spacing w:after="60" w:line="240" w:lineRule="auto"/>
            </w:pPr>
            <w:r>
              <w:rPr>
                <w:rFonts w:ascii="Arial" w:hAnsi="Arial"/>
                <w:sz w:val="19"/>
              </w:rPr>
              <w:t>Locked</w:t>
            </w:r>
          </w:p>
        </w:tc>
        <w:tc>
          <w:tcPr>
            <w:tcW w:w="1417" w:type="dxa"/>
          </w:tcPr>
          <w:p w14:paraId="335A2581" w14:textId="77777777" w:rsidR="000D5911" w:rsidRDefault="00643D69">
            <w:pPr>
              <w:spacing w:after="60" w:line="240" w:lineRule="auto"/>
            </w:pPr>
            <w:r>
              <w:rPr>
                <w:rFonts w:ascii="Arial" w:hAnsi="Arial"/>
                <w:sz w:val="19"/>
              </w:rPr>
              <w:t>Planned</w:t>
            </w:r>
          </w:p>
        </w:tc>
        <w:tc>
          <w:tcPr>
            <w:tcW w:w="1757" w:type="dxa"/>
          </w:tcPr>
          <w:p w14:paraId="245DA240" w14:textId="77777777" w:rsidR="000D5911" w:rsidRDefault="00643D69">
            <w:pPr>
              <w:spacing w:after="60" w:line="240" w:lineRule="auto"/>
            </w:pPr>
            <w:r>
              <w:rPr>
                <w:rFonts w:ascii="Arial" w:hAnsi="Arial"/>
                <w:sz w:val="19"/>
              </w:rPr>
              <w:t>No</w:t>
            </w:r>
          </w:p>
        </w:tc>
        <w:tc>
          <w:tcPr>
            <w:tcW w:w="1814" w:type="dxa"/>
          </w:tcPr>
          <w:p w14:paraId="372649AB" w14:textId="77777777" w:rsidR="000D5911" w:rsidRDefault="00643D69">
            <w:pPr>
              <w:spacing w:after="60" w:line="240" w:lineRule="auto"/>
            </w:pPr>
            <w:r>
              <w:rPr>
                <w:rFonts w:ascii="Arial" w:hAnsi="Arial"/>
                <w:sz w:val="19"/>
              </w:rPr>
              <w:t>No</w:t>
            </w:r>
          </w:p>
        </w:tc>
      </w:tr>
      <w:tr w:rsidR="000D5911" w14:paraId="599699C1" w14:textId="77777777">
        <w:trPr>
          <w:cantSplit/>
        </w:trPr>
        <w:tc>
          <w:tcPr>
            <w:tcW w:w="3061" w:type="dxa"/>
          </w:tcPr>
          <w:p w14:paraId="3244A103" w14:textId="77777777" w:rsidR="000D5911" w:rsidRDefault="00643D69">
            <w:pPr>
              <w:spacing w:after="60" w:line="240" w:lineRule="auto"/>
            </w:pPr>
            <w:r>
              <w:rPr>
                <w:rFonts w:ascii="Arial" w:hAnsi="Arial"/>
                <w:sz w:val="19"/>
              </w:rPr>
              <w:t>Personal result history</w:t>
            </w:r>
          </w:p>
        </w:tc>
        <w:tc>
          <w:tcPr>
            <w:tcW w:w="1304" w:type="dxa"/>
          </w:tcPr>
          <w:p w14:paraId="0DE1B733" w14:textId="77777777" w:rsidR="000D5911" w:rsidRDefault="00643D69">
            <w:pPr>
              <w:spacing w:after="60" w:line="240" w:lineRule="auto"/>
            </w:pPr>
            <w:r>
              <w:rPr>
                <w:rFonts w:ascii="Arial" w:hAnsi="Arial"/>
                <w:sz w:val="19"/>
              </w:rPr>
              <w:t>Yes</w:t>
            </w:r>
          </w:p>
        </w:tc>
        <w:tc>
          <w:tcPr>
            <w:tcW w:w="1417" w:type="dxa"/>
          </w:tcPr>
          <w:p w14:paraId="273DE177" w14:textId="77777777" w:rsidR="000D5911" w:rsidRDefault="00643D69">
            <w:pPr>
              <w:spacing w:after="60" w:line="240" w:lineRule="auto"/>
            </w:pPr>
            <w:r>
              <w:rPr>
                <w:rFonts w:ascii="Arial" w:hAnsi="Arial"/>
                <w:sz w:val="19"/>
              </w:rPr>
              <w:t>Yes</w:t>
            </w:r>
          </w:p>
        </w:tc>
        <w:tc>
          <w:tcPr>
            <w:tcW w:w="1757" w:type="dxa"/>
          </w:tcPr>
          <w:p w14:paraId="0BFF6614" w14:textId="77777777" w:rsidR="000D5911" w:rsidRDefault="00643D69">
            <w:pPr>
              <w:spacing w:after="60" w:line="240" w:lineRule="auto"/>
            </w:pPr>
            <w:r>
              <w:rPr>
                <w:rFonts w:ascii="Arial" w:hAnsi="Arial"/>
                <w:sz w:val="19"/>
              </w:rPr>
              <w:t>No</w:t>
            </w:r>
          </w:p>
        </w:tc>
        <w:tc>
          <w:tcPr>
            <w:tcW w:w="1814" w:type="dxa"/>
          </w:tcPr>
          <w:p w14:paraId="5FFBCA8E" w14:textId="77777777" w:rsidR="000D5911" w:rsidRDefault="00643D69">
            <w:pPr>
              <w:spacing w:after="60" w:line="240" w:lineRule="auto"/>
            </w:pPr>
            <w:r>
              <w:rPr>
                <w:rFonts w:ascii="Arial" w:hAnsi="Arial"/>
                <w:sz w:val="19"/>
              </w:rPr>
              <w:t>No</w:t>
            </w:r>
          </w:p>
        </w:tc>
      </w:tr>
      <w:tr w:rsidR="000D5911" w14:paraId="083224EF" w14:textId="77777777">
        <w:trPr>
          <w:cantSplit/>
        </w:trPr>
        <w:tc>
          <w:tcPr>
            <w:tcW w:w="3061" w:type="dxa"/>
          </w:tcPr>
          <w:p w14:paraId="019557BC" w14:textId="77777777" w:rsidR="000D5911" w:rsidRDefault="00643D69">
            <w:pPr>
              <w:spacing w:after="60" w:line="240" w:lineRule="auto"/>
            </w:pPr>
            <w:r>
              <w:rPr>
                <w:rFonts w:ascii="Arial" w:hAnsi="Arial"/>
                <w:sz w:val="19"/>
              </w:rPr>
              <w:t>Account administration</w:t>
            </w:r>
          </w:p>
        </w:tc>
        <w:tc>
          <w:tcPr>
            <w:tcW w:w="1304" w:type="dxa"/>
          </w:tcPr>
          <w:p w14:paraId="595379DF" w14:textId="77777777" w:rsidR="000D5911" w:rsidRDefault="00643D69">
            <w:pPr>
              <w:spacing w:after="60" w:line="240" w:lineRule="auto"/>
            </w:pPr>
            <w:r>
              <w:rPr>
                <w:rFonts w:ascii="Arial" w:hAnsi="Arial"/>
                <w:sz w:val="19"/>
              </w:rPr>
              <w:t>No</w:t>
            </w:r>
          </w:p>
        </w:tc>
        <w:tc>
          <w:tcPr>
            <w:tcW w:w="1417" w:type="dxa"/>
          </w:tcPr>
          <w:p w14:paraId="72775127" w14:textId="77777777" w:rsidR="000D5911" w:rsidRDefault="00643D69">
            <w:pPr>
              <w:spacing w:after="60" w:line="240" w:lineRule="auto"/>
            </w:pPr>
            <w:r>
              <w:rPr>
                <w:rFonts w:ascii="Arial" w:hAnsi="Arial"/>
                <w:sz w:val="19"/>
              </w:rPr>
              <w:t>No</w:t>
            </w:r>
          </w:p>
        </w:tc>
        <w:tc>
          <w:tcPr>
            <w:tcW w:w="1757" w:type="dxa"/>
          </w:tcPr>
          <w:p w14:paraId="6671351C" w14:textId="77777777" w:rsidR="000D5911" w:rsidRDefault="00643D69">
            <w:pPr>
              <w:spacing w:after="60" w:line="240" w:lineRule="auto"/>
            </w:pPr>
            <w:r>
              <w:rPr>
                <w:rFonts w:ascii="Arial" w:hAnsi="Arial"/>
                <w:sz w:val="19"/>
              </w:rPr>
              <w:t>Planned</w:t>
            </w:r>
          </w:p>
        </w:tc>
        <w:tc>
          <w:tcPr>
            <w:tcW w:w="1814" w:type="dxa"/>
          </w:tcPr>
          <w:p w14:paraId="200F5B66" w14:textId="77777777" w:rsidR="000D5911" w:rsidRDefault="00643D69">
            <w:pPr>
              <w:spacing w:after="60" w:line="240" w:lineRule="auto"/>
            </w:pPr>
            <w:r>
              <w:rPr>
                <w:rFonts w:ascii="Arial" w:hAnsi="Arial"/>
                <w:sz w:val="19"/>
              </w:rPr>
              <w:t>No</w:t>
            </w:r>
          </w:p>
        </w:tc>
      </w:tr>
      <w:tr w:rsidR="000D5911" w14:paraId="7DEEE919" w14:textId="77777777">
        <w:trPr>
          <w:cantSplit/>
        </w:trPr>
        <w:tc>
          <w:tcPr>
            <w:tcW w:w="3061" w:type="dxa"/>
          </w:tcPr>
          <w:p w14:paraId="06BFA63E" w14:textId="77777777" w:rsidR="000D5911" w:rsidRDefault="00643D69">
            <w:pPr>
              <w:spacing w:after="60" w:line="240" w:lineRule="auto"/>
            </w:pPr>
            <w:r>
              <w:rPr>
                <w:rFonts w:ascii="Arial" w:hAnsi="Arial"/>
                <w:sz w:val="19"/>
              </w:rPr>
              <w:t>Feedback/incorrect-result operations</w:t>
            </w:r>
          </w:p>
        </w:tc>
        <w:tc>
          <w:tcPr>
            <w:tcW w:w="1304" w:type="dxa"/>
          </w:tcPr>
          <w:p w14:paraId="01593B98" w14:textId="77777777" w:rsidR="000D5911" w:rsidRDefault="00643D69">
            <w:pPr>
              <w:spacing w:after="60" w:line="240" w:lineRule="auto"/>
            </w:pPr>
            <w:r>
              <w:rPr>
                <w:rFonts w:ascii="Arial" w:hAnsi="Arial"/>
                <w:sz w:val="19"/>
              </w:rPr>
              <w:t>Submit planned</w:t>
            </w:r>
          </w:p>
        </w:tc>
        <w:tc>
          <w:tcPr>
            <w:tcW w:w="1417" w:type="dxa"/>
          </w:tcPr>
          <w:p w14:paraId="574FE9FE" w14:textId="77777777" w:rsidR="000D5911" w:rsidRDefault="00643D69">
            <w:pPr>
              <w:spacing w:after="60" w:line="240" w:lineRule="auto"/>
            </w:pPr>
            <w:r>
              <w:rPr>
                <w:rFonts w:ascii="Arial" w:hAnsi="Arial"/>
                <w:sz w:val="19"/>
              </w:rPr>
              <w:t>Submit planned</w:t>
            </w:r>
          </w:p>
        </w:tc>
        <w:tc>
          <w:tcPr>
            <w:tcW w:w="1757" w:type="dxa"/>
          </w:tcPr>
          <w:p w14:paraId="2FD0A2D2" w14:textId="77777777" w:rsidR="000D5911" w:rsidRDefault="00643D69">
            <w:pPr>
              <w:spacing w:after="60" w:line="240" w:lineRule="auto"/>
            </w:pPr>
            <w:r>
              <w:rPr>
                <w:rFonts w:ascii="Arial" w:hAnsi="Arial"/>
                <w:sz w:val="19"/>
              </w:rPr>
              <w:t>Review planned</w:t>
            </w:r>
          </w:p>
        </w:tc>
        <w:tc>
          <w:tcPr>
            <w:tcW w:w="1814" w:type="dxa"/>
          </w:tcPr>
          <w:p w14:paraId="720326A8" w14:textId="77777777" w:rsidR="000D5911" w:rsidRDefault="00643D69">
            <w:pPr>
              <w:spacing w:after="60" w:line="240" w:lineRule="auto"/>
            </w:pPr>
            <w:r>
              <w:rPr>
                <w:rFonts w:ascii="Arial" w:hAnsi="Arial"/>
                <w:sz w:val="19"/>
              </w:rPr>
              <w:t>Investigate planned</w:t>
            </w:r>
          </w:p>
        </w:tc>
      </w:tr>
      <w:tr w:rsidR="000D5911" w14:paraId="6FDFC600" w14:textId="77777777">
        <w:trPr>
          <w:cantSplit/>
        </w:trPr>
        <w:tc>
          <w:tcPr>
            <w:tcW w:w="3061" w:type="dxa"/>
          </w:tcPr>
          <w:p w14:paraId="51715DD7" w14:textId="77777777" w:rsidR="000D5911" w:rsidRDefault="00643D69">
            <w:pPr>
              <w:spacing w:after="60" w:line="240" w:lineRule="auto"/>
            </w:pPr>
            <w:r>
              <w:rPr>
                <w:rFonts w:ascii="Arial" w:hAnsi="Arial"/>
                <w:sz w:val="19"/>
              </w:rPr>
              <w:t>Ingestion monitoring</w:t>
            </w:r>
          </w:p>
        </w:tc>
        <w:tc>
          <w:tcPr>
            <w:tcW w:w="1304" w:type="dxa"/>
          </w:tcPr>
          <w:p w14:paraId="0529E164" w14:textId="77777777" w:rsidR="000D5911" w:rsidRDefault="00643D69">
            <w:pPr>
              <w:spacing w:after="60" w:line="240" w:lineRule="auto"/>
            </w:pPr>
            <w:r>
              <w:rPr>
                <w:rFonts w:ascii="Arial" w:hAnsi="Arial"/>
                <w:sz w:val="19"/>
              </w:rPr>
              <w:t>No</w:t>
            </w:r>
          </w:p>
        </w:tc>
        <w:tc>
          <w:tcPr>
            <w:tcW w:w="1417" w:type="dxa"/>
          </w:tcPr>
          <w:p w14:paraId="32B87C77" w14:textId="77777777" w:rsidR="000D5911" w:rsidRDefault="00643D69">
            <w:pPr>
              <w:spacing w:after="60" w:line="240" w:lineRule="auto"/>
            </w:pPr>
            <w:r>
              <w:rPr>
                <w:rFonts w:ascii="Arial" w:hAnsi="Arial"/>
                <w:sz w:val="19"/>
              </w:rPr>
              <w:t>No</w:t>
            </w:r>
          </w:p>
        </w:tc>
        <w:tc>
          <w:tcPr>
            <w:tcW w:w="1757" w:type="dxa"/>
          </w:tcPr>
          <w:p w14:paraId="6A8BB17A" w14:textId="77777777" w:rsidR="000D5911" w:rsidRDefault="00643D69">
            <w:pPr>
              <w:spacing w:after="60" w:line="240" w:lineRule="auto"/>
            </w:pPr>
            <w:r>
              <w:rPr>
                <w:rFonts w:ascii="Arial" w:hAnsi="Arial"/>
                <w:sz w:val="19"/>
              </w:rPr>
              <w:t>No</w:t>
            </w:r>
          </w:p>
        </w:tc>
        <w:tc>
          <w:tcPr>
            <w:tcW w:w="1814" w:type="dxa"/>
          </w:tcPr>
          <w:p w14:paraId="0C2483C5" w14:textId="77777777" w:rsidR="000D5911" w:rsidRDefault="00643D69">
            <w:pPr>
              <w:spacing w:after="60" w:line="240" w:lineRule="auto"/>
            </w:pPr>
            <w:r>
              <w:rPr>
                <w:rFonts w:ascii="Arial" w:hAnsi="Arial"/>
                <w:sz w:val="19"/>
              </w:rPr>
              <w:t>Planned</w:t>
            </w:r>
          </w:p>
        </w:tc>
      </w:tr>
    </w:tbl>
    <w:p w14:paraId="76BBD8FF" w14:textId="77777777" w:rsidR="000D5911" w:rsidRDefault="000D5911"/>
    <w:p w14:paraId="1F80972A" w14:textId="77777777" w:rsidR="000D5911" w:rsidRDefault="00643D69">
      <w:pPr>
        <w:pStyle w:val="Heading2"/>
      </w:pPr>
      <w:bookmarkStart w:id="43" w:name="_Toc239856095"/>
      <w:r>
        <w:t>7.3 Implemented Text-Checking Functions</w:t>
      </w:r>
      <w:bookmarkEnd w:id="43"/>
    </w:p>
    <w:p w14:paraId="2333E8B9" w14:textId="77777777" w:rsidR="000D5911" w:rsidRDefault="00643D69">
      <w:pPr>
        <w:pStyle w:val="ListBullet"/>
      </w:pPr>
      <w:r>
        <w:t>Register a Free account, verify email, sign in/out, request a password reset, view a profile and update the display name.</w:t>
      </w:r>
    </w:p>
    <w:p w14:paraId="1973B91B" w14:textId="77777777" w:rsidR="000D5911" w:rsidRDefault="00643D69">
      <w:pPr>
        <w:pStyle w:val="ListBullet"/>
      </w:pPr>
      <w:r>
        <w:t>Submit up to 5,000 characters of English text through an authenticated Android session.</w:t>
      </w:r>
    </w:p>
    <w:p w14:paraId="0791079F" w14:textId="77777777" w:rsidR="000D5911" w:rsidRDefault="00643D69">
      <w:pPr>
        <w:pStyle w:val="ListBullet"/>
      </w:pPr>
      <w:r>
        <w:t>Prepare input, classify/extract a claim, retrieve evidence, assess passages and return a concern result with uncertainty and citations.</w:t>
      </w:r>
    </w:p>
    <w:p w14:paraId="61DE04D3" w14:textId="77777777" w:rsidR="000D5911" w:rsidRDefault="00643D69">
      <w:pPr>
        <w:pStyle w:val="ListBullet"/>
      </w:pPr>
      <w:r>
        <w:t>Store owned completed/failed results in Firestore and reopen personal history.</w:t>
      </w:r>
    </w:p>
    <w:p w14:paraId="1D6BF6FC" w14:textId="77777777" w:rsidR="000D5911" w:rsidRDefault="00643D69">
      <w:pPr>
        <w:pStyle w:val="ListBullet"/>
      </w:pPr>
      <w:r>
        <w:t>Apply daily/monthly successful-check allowances, idempotent replay and a per-user processing lock.</w:t>
      </w:r>
    </w:p>
    <w:p w14:paraId="51EEDD57" w14:textId="77777777" w:rsidR="000D5911" w:rsidRDefault="00643D69">
      <w:pPr>
        <w:pStyle w:val="ListBullet"/>
      </w:pPr>
      <w:r>
        <w:t>Share a text summary and citation URLs through the device share sheet.</w:t>
      </w:r>
    </w:p>
    <w:p w14:paraId="53AE2A7F" w14:textId="77777777" w:rsidR="000D5911" w:rsidRDefault="00643D69">
      <w:pPr>
        <w:pStyle w:val="Heading2"/>
      </w:pPr>
      <w:bookmarkStart w:id="44" w:name="_Toc239856096"/>
      <w:r>
        <w:t>7.4 Planned Individual-User Functions</w:t>
      </w:r>
      <w:bookmarkEnd w:id="44"/>
    </w:p>
    <w:p w14:paraId="5BA12672" w14:textId="77777777" w:rsidR="000D5911" w:rsidRDefault="00643D69">
      <w:pPr>
        <w:pStyle w:val="ListBullet"/>
      </w:pPr>
      <w:r>
        <w:t>Submit supported public article/webpage links and check malicious-link indicators.</w:t>
      </w:r>
    </w:p>
    <w:p w14:paraId="504CDB39" w14:textId="77777777" w:rsidR="000D5911" w:rsidRDefault="00643D69">
      <w:pPr>
        <w:pStyle w:val="ListBullet"/>
      </w:pPr>
      <w:r>
        <w:t>Delete an account or selected result history with confirmation and ownership checks.</w:t>
      </w:r>
    </w:p>
    <w:p w14:paraId="2F83048E" w14:textId="77777777" w:rsidR="000D5911" w:rsidRDefault="00643D69">
      <w:pPr>
        <w:pStyle w:val="ListBullet"/>
      </w:pPr>
      <w:r>
        <w:lastRenderedPageBreak/>
        <w:t>Report an incorrect result, leave a review and share a public result link where approved.</w:t>
      </w:r>
    </w:p>
    <w:p w14:paraId="5052962C" w14:textId="77777777" w:rsidR="000D5911" w:rsidRDefault="00643D69">
      <w:pPr>
        <w:pStyle w:val="ListBullet"/>
      </w:pPr>
      <w:r>
        <w:t>Upgrade, register for Premium, renew or cancel through a selected payment/subscription mechanism.</w:t>
      </w:r>
    </w:p>
    <w:p w14:paraId="0B5806FB" w14:textId="77777777" w:rsidR="000D5911" w:rsidRDefault="00643D69">
      <w:pPr>
        <w:pStyle w:val="ListBullet"/>
      </w:pPr>
      <w:r>
        <w:t>Upload supported static images with captions, review OCR text, analyse context and request an image-authenticity likelihood assessment.</w:t>
      </w:r>
    </w:p>
    <w:p w14:paraId="4B107B5D" w14:textId="77777777" w:rsidR="000D5911" w:rsidRDefault="00643D69">
      <w:pPr>
        <w:pStyle w:val="Heading2"/>
      </w:pPr>
      <w:bookmarkStart w:id="45" w:name="_Toc239856097"/>
      <w:r>
        <w:t>7.5 Planned Operational Functions</w:t>
      </w:r>
      <w:bookmarkEnd w:id="45"/>
    </w:p>
    <w:p w14:paraId="525970C2" w14:textId="77777777" w:rsidR="000D5911" w:rsidRDefault="00643D69">
      <w:pPr>
        <w:pStyle w:val="ListBullet"/>
      </w:pPr>
      <w:r>
        <w:t>System Administrators authenticate, manage their profiles, query/view accounts, create operational accounts, suspend/unsuspend eligible accounts and review feedback.</w:t>
      </w:r>
    </w:p>
    <w:p w14:paraId="4C479160" w14:textId="77777777" w:rsidR="000D5911" w:rsidRDefault="00643D69">
      <w:pPr>
        <w:pStyle w:val="ListBullet"/>
      </w:pPr>
      <w:r>
        <w:t>Data Engineers authenticate, manage their profiles, view incorrect-result dashboards and reports, inspect provenance and monitor ingestion runs.</w:t>
      </w:r>
    </w:p>
    <w:p w14:paraId="70A0F3FA" w14:textId="77777777" w:rsidR="000D5911" w:rsidRDefault="00643D69">
      <w:pPr>
        <w:pStyle w:val="Heading2"/>
      </w:pPr>
      <w:bookmarkStart w:id="46" w:name="_Toc239856098"/>
      <w:r>
        <w:t>7.6 Dependencies, Inputs and Outputs</w:t>
      </w:r>
      <w:bookmarkEnd w:id="46"/>
    </w:p>
    <w:tbl>
      <w:tblPr>
        <w:tblStyle w:val="TableGrid"/>
        <w:tblW w:w="0" w:type="auto"/>
        <w:tblLook w:val="04A0" w:firstRow="1" w:lastRow="0" w:firstColumn="1" w:lastColumn="0" w:noHBand="0" w:noVBand="1"/>
      </w:tblPr>
      <w:tblGrid>
        <w:gridCol w:w="1701"/>
        <w:gridCol w:w="3969"/>
        <w:gridCol w:w="3685"/>
      </w:tblGrid>
      <w:tr w:rsidR="000D5911" w14:paraId="0675698C" w14:textId="77777777">
        <w:trPr>
          <w:cantSplit/>
          <w:tblHeader/>
        </w:trPr>
        <w:tc>
          <w:tcPr>
            <w:tcW w:w="1701" w:type="dxa"/>
          </w:tcPr>
          <w:p w14:paraId="69BCB16F" w14:textId="77777777" w:rsidR="000D5911" w:rsidRDefault="00643D69">
            <w:pPr>
              <w:spacing w:after="60" w:line="240" w:lineRule="auto"/>
            </w:pPr>
            <w:r>
              <w:rPr>
                <w:rFonts w:ascii="Arial" w:hAnsi="Arial"/>
                <w:sz w:val="19"/>
              </w:rPr>
              <w:t>Area</w:t>
            </w:r>
          </w:p>
        </w:tc>
        <w:tc>
          <w:tcPr>
            <w:tcW w:w="3969" w:type="dxa"/>
          </w:tcPr>
          <w:p w14:paraId="06EFD3A8" w14:textId="77777777" w:rsidR="000D5911" w:rsidRDefault="00643D69">
            <w:pPr>
              <w:spacing w:after="60" w:line="240" w:lineRule="auto"/>
            </w:pPr>
            <w:r>
              <w:rPr>
                <w:rFonts w:ascii="Arial" w:hAnsi="Arial"/>
                <w:sz w:val="19"/>
              </w:rPr>
              <w:t>Input/dependency</w:t>
            </w:r>
          </w:p>
        </w:tc>
        <w:tc>
          <w:tcPr>
            <w:tcW w:w="3685" w:type="dxa"/>
          </w:tcPr>
          <w:p w14:paraId="39978FD3" w14:textId="77777777" w:rsidR="000D5911" w:rsidRDefault="00643D69">
            <w:pPr>
              <w:spacing w:after="60" w:line="240" w:lineRule="auto"/>
            </w:pPr>
            <w:r>
              <w:rPr>
                <w:rFonts w:ascii="Arial" w:hAnsi="Arial"/>
                <w:sz w:val="19"/>
              </w:rPr>
              <w:t>Output</w:t>
            </w:r>
          </w:p>
        </w:tc>
      </w:tr>
      <w:tr w:rsidR="000D5911" w14:paraId="76DAE2F8" w14:textId="77777777">
        <w:trPr>
          <w:cantSplit/>
        </w:trPr>
        <w:tc>
          <w:tcPr>
            <w:tcW w:w="1701" w:type="dxa"/>
          </w:tcPr>
          <w:p w14:paraId="615ED5CE" w14:textId="77777777" w:rsidR="000D5911" w:rsidRDefault="00643D69">
            <w:pPr>
              <w:spacing w:after="60" w:line="240" w:lineRule="auto"/>
            </w:pPr>
            <w:r>
              <w:rPr>
                <w:rFonts w:ascii="Arial" w:hAnsi="Arial"/>
                <w:sz w:val="19"/>
              </w:rPr>
              <w:t>Authentication</w:t>
            </w:r>
          </w:p>
        </w:tc>
        <w:tc>
          <w:tcPr>
            <w:tcW w:w="3969" w:type="dxa"/>
          </w:tcPr>
          <w:p w14:paraId="0E3D37A6" w14:textId="77777777" w:rsidR="000D5911" w:rsidRDefault="00643D69">
            <w:pPr>
              <w:spacing w:after="60" w:line="240" w:lineRule="auto"/>
            </w:pPr>
            <w:r>
              <w:rPr>
                <w:rFonts w:ascii="Arial" w:hAnsi="Arial"/>
                <w:sz w:val="19"/>
              </w:rPr>
              <w:t>Email/password, Firebase availability and verified identity token.</w:t>
            </w:r>
          </w:p>
        </w:tc>
        <w:tc>
          <w:tcPr>
            <w:tcW w:w="3685" w:type="dxa"/>
          </w:tcPr>
          <w:p w14:paraId="5D8C9FCA" w14:textId="77777777" w:rsidR="000D5911" w:rsidRDefault="00643D69">
            <w:pPr>
              <w:spacing w:after="60" w:line="240" w:lineRule="auto"/>
            </w:pPr>
            <w:r>
              <w:rPr>
                <w:rFonts w:ascii="Arial" w:hAnsi="Arial"/>
                <w:sz w:val="19"/>
              </w:rPr>
              <w:t>Authenticated role/tier context or controlled denial.</w:t>
            </w:r>
          </w:p>
        </w:tc>
      </w:tr>
      <w:tr w:rsidR="000D5911" w14:paraId="37F45813" w14:textId="77777777">
        <w:trPr>
          <w:cantSplit/>
        </w:trPr>
        <w:tc>
          <w:tcPr>
            <w:tcW w:w="1701" w:type="dxa"/>
          </w:tcPr>
          <w:p w14:paraId="46423516" w14:textId="77777777" w:rsidR="000D5911" w:rsidRDefault="00643D69">
            <w:pPr>
              <w:spacing w:after="60" w:line="240" w:lineRule="auto"/>
            </w:pPr>
            <w:r>
              <w:rPr>
                <w:rFonts w:ascii="Arial" w:hAnsi="Arial"/>
                <w:sz w:val="19"/>
              </w:rPr>
              <w:t>Text analysis</w:t>
            </w:r>
          </w:p>
        </w:tc>
        <w:tc>
          <w:tcPr>
            <w:tcW w:w="3969" w:type="dxa"/>
          </w:tcPr>
          <w:p w14:paraId="74FB6388" w14:textId="77777777" w:rsidR="000D5911" w:rsidRDefault="00643D69">
            <w:pPr>
              <w:spacing w:after="60" w:line="240" w:lineRule="auto"/>
            </w:pPr>
            <w:r>
              <w:rPr>
                <w:rFonts w:ascii="Arial" w:hAnsi="Arial"/>
                <w:sz w:val="19"/>
              </w:rPr>
              <w:t>English text, allowance, AI/search credentials and accessible sources.</w:t>
            </w:r>
          </w:p>
        </w:tc>
        <w:tc>
          <w:tcPr>
            <w:tcW w:w="3685" w:type="dxa"/>
          </w:tcPr>
          <w:p w14:paraId="6B2650BD" w14:textId="77777777" w:rsidR="000D5911" w:rsidRDefault="00643D69">
            <w:pPr>
              <w:spacing w:after="60" w:line="240" w:lineRule="auto"/>
            </w:pPr>
            <w:r>
              <w:rPr>
                <w:rFonts w:ascii="Arial" w:hAnsi="Arial"/>
                <w:sz w:val="19"/>
              </w:rPr>
              <w:t>Owned result containing claim, concern, uncertainty, explanation and evidence.</w:t>
            </w:r>
          </w:p>
        </w:tc>
      </w:tr>
      <w:tr w:rsidR="000D5911" w14:paraId="6D931B30" w14:textId="77777777">
        <w:trPr>
          <w:cantSplit/>
        </w:trPr>
        <w:tc>
          <w:tcPr>
            <w:tcW w:w="1701" w:type="dxa"/>
          </w:tcPr>
          <w:p w14:paraId="33E39CA8" w14:textId="77777777" w:rsidR="000D5911" w:rsidRDefault="00643D69">
            <w:pPr>
              <w:spacing w:after="60" w:line="240" w:lineRule="auto"/>
            </w:pPr>
            <w:r>
              <w:rPr>
                <w:rFonts w:ascii="Arial" w:hAnsi="Arial"/>
                <w:sz w:val="19"/>
              </w:rPr>
              <w:t>Link analysis</w:t>
            </w:r>
          </w:p>
        </w:tc>
        <w:tc>
          <w:tcPr>
            <w:tcW w:w="3969" w:type="dxa"/>
          </w:tcPr>
          <w:p w14:paraId="3DFDA502" w14:textId="77777777" w:rsidR="000D5911" w:rsidRDefault="00643D69">
            <w:pPr>
              <w:spacing w:after="60" w:line="240" w:lineRule="auto"/>
            </w:pPr>
            <w:r>
              <w:rPr>
                <w:rFonts w:ascii="Arial" w:hAnsi="Arial"/>
                <w:sz w:val="19"/>
              </w:rPr>
              <w:t>Supported public URL, safe-fetch rules and webpage access.</w:t>
            </w:r>
          </w:p>
        </w:tc>
        <w:tc>
          <w:tcPr>
            <w:tcW w:w="3685" w:type="dxa"/>
          </w:tcPr>
          <w:p w14:paraId="46B01E9C" w14:textId="77777777" w:rsidR="000D5911" w:rsidRDefault="00643D69">
            <w:pPr>
              <w:spacing w:after="60" w:line="240" w:lineRule="auto"/>
            </w:pPr>
            <w:r>
              <w:rPr>
                <w:rFonts w:ascii="Arial" w:hAnsi="Arial"/>
                <w:sz w:val="19"/>
              </w:rPr>
              <w:t>Extracted content, URL-risk indicators and assessment; planned.</w:t>
            </w:r>
          </w:p>
        </w:tc>
      </w:tr>
      <w:tr w:rsidR="000D5911" w14:paraId="79113D56" w14:textId="77777777">
        <w:trPr>
          <w:cantSplit/>
        </w:trPr>
        <w:tc>
          <w:tcPr>
            <w:tcW w:w="1701" w:type="dxa"/>
          </w:tcPr>
          <w:p w14:paraId="3F86FC72" w14:textId="77777777" w:rsidR="000D5911" w:rsidRDefault="00643D69">
            <w:pPr>
              <w:spacing w:after="60" w:line="240" w:lineRule="auto"/>
            </w:pPr>
            <w:r>
              <w:rPr>
                <w:rFonts w:ascii="Arial" w:hAnsi="Arial"/>
                <w:sz w:val="19"/>
              </w:rPr>
              <w:t>Image analysis</w:t>
            </w:r>
          </w:p>
        </w:tc>
        <w:tc>
          <w:tcPr>
            <w:tcW w:w="3969" w:type="dxa"/>
          </w:tcPr>
          <w:p w14:paraId="388F6C91" w14:textId="77777777" w:rsidR="000D5911" w:rsidRDefault="00643D69">
            <w:pPr>
              <w:spacing w:after="60" w:line="240" w:lineRule="auto"/>
            </w:pPr>
            <w:r>
              <w:rPr>
                <w:rFonts w:ascii="Arial" w:hAnsi="Arial"/>
                <w:sz w:val="19"/>
              </w:rPr>
              <w:t>Supported static image, caption, OCR/authenticity providers and Premium entitlement.</w:t>
            </w:r>
          </w:p>
        </w:tc>
        <w:tc>
          <w:tcPr>
            <w:tcW w:w="3685" w:type="dxa"/>
          </w:tcPr>
          <w:p w14:paraId="7144D7A1" w14:textId="77777777" w:rsidR="000D5911" w:rsidRDefault="00643D69">
            <w:pPr>
              <w:spacing w:after="60" w:line="240" w:lineRule="auto"/>
            </w:pPr>
            <w:r>
              <w:rPr>
                <w:rFonts w:ascii="Arial" w:hAnsi="Arial"/>
                <w:sz w:val="19"/>
              </w:rPr>
              <w:t>OCR/context/authenticity outputs with limitations; planned.</w:t>
            </w:r>
          </w:p>
        </w:tc>
      </w:tr>
      <w:tr w:rsidR="000D5911" w14:paraId="506F7D6A" w14:textId="77777777">
        <w:trPr>
          <w:cantSplit/>
        </w:trPr>
        <w:tc>
          <w:tcPr>
            <w:tcW w:w="1701" w:type="dxa"/>
          </w:tcPr>
          <w:p w14:paraId="256B0434" w14:textId="77777777" w:rsidR="000D5911" w:rsidRDefault="00643D69">
            <w:pPr>
              <w:spacing w:after="60" w:line="240" w:lineRule="auto"/>
            </w:pPr>
            <w:r>
              <w:rPr>
                <w:rFonts w:ascii="Arial" w:hAnsi="Arial"/>
                <w:sz w:val="19"/>
              </w:rPr>
              <w:t>Subscription</w:t>
            </w:r>
          </w:p>
        </w:tc>
        <w:tc>
          <w:tcPr>
            <w:tcW w:w="3969" w:type="dxa"/>
          </w:tcPr>
          <w:p w14:paraId="158D1164" w14:textId="77777777" w:rsidR="000D5911" w:rsidRDefault="00643D69">
            <w:pPr>
              <w:spacing w:after="60" w:line="240" w:lineRule="auto"/>
            </w:pPr>
            <w:r>
              <w:rPr>
                <w:rFonts w:ascii="Arial" w:hAnsi="Arial"/>
                <w:sz w:val="19"/>
              </w:rPr>
              <w:t>Payment provider confirmation.</w:t>
            </w:r>
          </w:p>
        </w:tc>
        <w:tc>
          <w:tcPr>
            <w:tcW w:w="3685" w:type="dxa"/>
          </w:tcPr>
          <w:p w14:paraId="5FE0DC47" w14:textId="77777777" w:rsidR="000D5911" w:rsidRDefault="00643D69">
            <w:pPr>
              <w:spacing w:after="60" w:line="240" w:lineRule="auto"/>
            </w:pPr>
            <w:r>
              <w:rPr>
                <w:rFonts w:ascii="Arial" w:hAnsi="Arial"/>
                <w:sz w:val="19"/>
              </w:rPr>
              <w:t>Server-controlled Premium entitlement; planned.</w:t>
            </w:r>
          </w:p>
        </w:tc>
      </w:tr>
      <w:tr w:rsidR="000D5911" w14:paraId="29E7D35F" w14:textId="77777777">
        <w:trPr>
          <w:cantSplit/>
        </w:trPr>
        <w:tc>
          <w:tcPr>
            <w:tcW w:w="1701" w:type="dxa"/>
          </w:tcPr>
          <w:p w14:paraId="602B1B61" w14:textId="77777777" w:rsidR="000D5911" w:rsidRDefault="00643D69">
            <w:pPr>
              <w:spacing w:after="60" w:line="240" w:lineRule="auto"/>
            </w:pPr>
            <w:r>
              <w:rPr>
                <w:rFonts w:ascii="Arial" w:hAnsi="Arial"/>
                <w:sz w:val="19"/>
              </w:rPr>
              <w:t>Operations</w:t>
            </w:r>
          </w:p>
        </w:tc>
        <w:tc>
          <w:tcPr>
            <w:tcW w:w="3969" w:type="dxa"/>
          </w:tcPr>
          <w:p w14:paraId="70C64A34" w14:textId="77777777" w:rsidR="000D5911" w:rsidRDefault="00643D69">
            <w:pPr>
              <w:spacing w:after="60" w:line="240" w:lineRule="auto"/>
            </w:pPr>
            <w:r>
              <w:rPr>
                <w:rFonts w:ascii="Arial" w:hAnsi="Arial"/>
                <w:sz w:val="19"/>
              </w:rPr>
              <w:t>Authorised operational role and stored feedback/pipeline records.</w:t>
            </w:r>
          </w:p>
        </w:tc>
        <w:tc>
          <w:tcPr>
            <w:tcW w:w="3685" w:type="dxa"/>
          </w:tcPr>
          <w:p w14:paraId="0219914C" w14:textId="77777777" w:rsidR="000D5911" w:rsidRDefault="00643D69">
            <w:pPr>
              <w:spacing w:after="60" w:line="240" w:lineRule="auto"/>
            </w:pPr>
            <w:r>
              <w:rPr>
                <w:rFonts w:ascii="Arial" w:hAnsi="Arial"/>
                <w:sz w:val="19"/>
              </w:rPr>
              <w:t>Account actions, investigation records and monitoring status; planned.</w:t>
            </w:r>
          </w:p>
        </w:tc>
      </w:tr>
    </w:tbl>
    <w:p w14:paraId="3DA4B749" w14:textId="77777777" w:rsidR="000D5911" w:rsidRDefault="000D5911"/>
    <w:p w14:paraId="731838D8" w14:textId="77777777" w:rsidR="00AF0C07" w:rsidRDefault="00EE613F">
      <w:pPr>
        <w:pStyle w:val="Heading1"/>
      </w:pPr>
      <w:bookmarkStart w:id="47" w:name="_Toc239856099"/>
      <w:r>
        <w:lastRenderedPageBreak/>
        <w:t>8 Non-Functional Requirements</w:t>
      </w:r>
      <w:bookmarkEnd w:id="47"/>
    </w:p>
    <w:p w14:paraId="0349A1B2" w14:textId="77777777" w:rsidR="00AF0C07" w:rsidRDefault="00EE613F">
      <w:pPr>
        <w:pStyle w:val="Heading2"/>
      </w:pPr>
      <w:bookmarkStart w:id="48" w:name="_Toc239856100"/>
      <w:r>
        <w:t>8.1 Reliability and Performance Controls</w:t>
      </w:r>
      <w:bookmarkEnd w:id="48"/>
    </w:p>
    <w:p w14:paraId="3ACCDA71" w14:textId="77777777" w:rsidR="00AF0C07" w:rsidRDefault="00EE613F">
      <w:r>
        <w:t>The implementation uses bounded external requests, structured component errors and schema validation at stage boundaries. Broader retrieval has a 65-second overall budget. Semantic assessment has a separate 65-second budget, a 45-second per-passage limit and a maximum of six passages with concurrency limited to three. The mobile request timeout is 240 seconds.</w:t>
      </w:r>
    </w:p>
    <w:p w14:paraId="5FE50468" w14:textId="77777777" w:rsidR="00AF0C07" w:rsidRDefault="00EE613F">
      <w:r>
        <w:t>We measured selected live evaluation requests, with the results presented in Section 19.1. These measurements do not establish production load capacity. Provider throttling affected some requests and remains included in the evaluation totals.</w:t>
      </w:r>
    </w:p>
    <w:p w14:paraId="6FE6F513" w14:textId="77777777" w:rsidR="00AF0C07" w:rsidRDefault="00EE613F">
      <w:pPr>
        <w:keepNext/>
      </w:pPr>
      <w:r>
        <w:rPr>
          <w:b/>
          <w:color w:val="687580"/>
          <w:sz w:val="20"/>
        </w:rPr>
        <w:t>G10 — Measured latency and load-test results</w:t>
      </w:r>
    </w:p>
    <w:tbl>
      <w:tblPr>
        <w:tblStyle w:val="TableGrid"/>
        <w:tblW w:w="0" w:type="auto"/>
        <w:tblLook w:val="04A0" w:firstRow="1" w:lastRow="0" w:firstColumn="1" w:lastColumn="0" w:noHBand="0" w:noVBand="1"/>
      </w:tblPr>
      <w:tblGrid>
        <w:gridCol w:w="9298"/>
      </w:tblGrid>
      <w:tr w:rsidR="00AF0C07" w14:paraId="74E1084F" w14:textId="77777777">
        <w:trPr>
          <w:cantSplit/>
          <w:trHeight w:val="1417"/>
        </w:trPr>
        <w:tc>
          <w:tcPr>
            <w:tcW w:w="9298" w:type="dxa"/>
          </w:tcPr>
          <w:p w14:paraId="0A54DE4E" w14:textId="77777777" w:rsidR="00AF0C07" w:rsidRDefault="00AF0C07"/>
        </w:tc>
      </w:tr>
    </w:tbl>
    <w:p w14:paraId="7808C4D1" w14:textId="77777777" w:rsidR="00AF0C07" w:rsidRDefault="00AF0C07"/>
    <w:p w14:paraId="03738B87" w14:textId="77777777" w:rsidR="00AF0C07" w:rsidRDefault="00EE613F">
      <w:pPr>
        <w:pStyle w:val="Heading2"/>
      </w:pPr>
      <w:bookmarkStart w:id="49" w:name="_Toc239856101"/>
      <w:r>
        <w:t>8.2 Security Controls</w:t>
      </w:r>
      <w:bookmarkEnd w:id="49"/>
    </w:p>
    <w:p w14:paraId="02BC686D" w14:textId="77777777" w:rsidR="00AF0C07" w:rsidRDefault="00EE613F">
      <w:r>
        <w:t>The backend verifies Firebase identity tokens and takes user identity from the verified token. Protected analysis and history routes require a verified account. Stored account status is checked, and result lookup returns only an owned result. Client-supplied role changes are not accepted by the profile update contract.</w:t>
      </w:r>
    </w:p>
    <w:p w14:paraId="10FEE1C9" w14:textId="77777777" w:rsidR="00AF0C07" w:rsidRDefault="00EE613F">
      <w:r>
        <w:t>User text and retrieved content are treated as untrusted model inputs. Strict structured responses, allowed categories, grounded claim extraction and literal quotation checks constrain the outputs consumed by the pipeline. These controls reduce specific failure modes; they do not establish complete prompt-injection resistance or a security certification.</w:t>
      </w:r>
    </w:p>
    <w:p w14:paraId="1D289ABD" w14:textId="77777777" w:rsidR="00AF0C07" w:rsidRDefault="00EE613F">
      <w:pPr>
        <w:pStyle w:val="Heading2"/>
      </w:pPr>
      <w:bookmarkStart w:id="50" w:name="_Toc239856102"/>
      <w:r>
        <w:t>8.3 Interface and Usability</w:t>
      </w:r>
      <w:bookmarkEnd w:id="50"/>
    </w:p>
    <w:p w14:paraId="39C5106A" w14:textId="77777777" w:rsidR="00AF0C07" w:rsidRDefault="00EE613F">
      <w:r>
        <w:t>We designed the app around a guided home screen, visible allowance, labelled actions and result explanations with source links. Chapter 16 shows the implemented interface.</w:t>
      </w:r>
    </w:p>
    <w:p w14:paraId="58137E7C" w14:textId="77777777" w:rsidR="00AF0C07" w:rsidRDefault="00EE613F">
      <w:pPr>
        <w:keepNext/>
      </w:pPr>
      <w:r>
        <w:rPr>
          <w:b/>
          <w:color w:val="687580"/>
          <w:sz w:val="20"/>
        </w:rPr>
        <w:t>G11 — Completed usability or accessibility study</w:t>
      </w:r>
    </w:p>
    <w:tbl>
      <w:tblPr>
        <w:tblStyle w:val="TableGrid"/>
        <w:tblW w:w="0" w:type="auto"/>
        <w:tblLook w:val="04A0" w:firstRow="1" w:lastRow="0" w:firstColumn="1" w:lastColumn="0" w:noHBand="0" w:noVBand="1"/>
      </w:tblPr>
      <w:tblGrid>
        <w:gridCol w:w="9298"/>
      </w:tblGrid>
      <w:tr w:rsidR="00AF0C07" w14:paraId="2E4FEDFB" w14:textId="77777777">
        <w:trPr>
          <w:cantSplit/>
          <w:trHeight w:val="1417"/>
        </w:trPr>
        <w:tc>
          <w:tcPr>
            <w:tcW w:w="9298" w:type="dxa"/>
          </w:tcPr>
          <w:p w14:paraId="7EE83BED" w14:textId="77777777" w:rsidR="00AF0C07" w:rsidRDefault="00AF0C07"/>
        </w:tc>
      </w:tr>
    </w:tbl>
    <w:p w14:paraId="4B698BD4" w14:textId="77777777" w:rsidR="00AF0C07" w:rsidRDefault="00AF0C07"/>
    <w:p w14:paraId="2B260F18" w14:textId="77777777" w:rsidR="00AF0C07" w:rsidRDefault="00EE613F">
      <w:pPr>
        <w:pStyle w:val="Heading2"/>
      </w:pPr>
      <w:bookmarkStart w:id="51" w:name="_Toc239856103"/>
      <w:r>
        <w:t>8.4 Portability and Device Evidence</w:t>
      </w:r>
      <w:bookmarkEnd w:id="51"/>
    </w:p>
    <w:p w14:paraId="6E1DE5B5" w14:textId="77777777" w:rsidR="00AF0C07" w:rsidRDefault="00EE613F">
      <w:r>
        <w:t>We developed and tested the app using Windows, an Android Studio emulator and Expo. The Android export passed on 8 September 2026. We ran the 9 September retrieval evaluation through backend tooling; no Android device was connected during the final environment check.</w:t>
      </w:r>
    </w:p>
    <w:p w14:paraId="0C02305E" w14:textId="77777777" w:rsidR="00AF0C07" w:rsidRDefault="00EE613F">
      <w:pPr>
        <w:keepNext/>
      </w:pPr>
      <w:r>
        <w:rPr>
          <w:b/>
          <w:color w:val="687580"/>
          <w:sz w:val="20"/>
        </w:rPr>
        <w:lastRenderedPageBreak/>
        <w:t>G12 — Device and clean-install test record</w:t>
      </w:r>
    </w:p>
    <w:tbl>
      <w:tblPr>
        <w:tblStyle w:val="TableGrid"/>
        <w:tblW w:w="0" w:type="auto"/>
        <w:tblLook w:val="04A0" w:firstRow="1" w:lastRow="0" w:firstColumn="1" w:lastColumn="0" w:noHBand="0" w:noVBand="1"/>
      </w:tblPr>
      <w:tblGrid>
        <w:gridCol w:w="9298"/>
      </w:tblGrid>
      <w:tr w:rsidR="00AF0C07" w14:paraId="47900FCC" w14:textId="77777777">
        <w:trPr>
          <w:cantSplit/>
          <w:trHeight w:val="1304"/>
        </w:trPr>
        <w:tc>
          <w:tcPr>
            <w:tcW w:w="9298" w:type="dxa"/>
          </w:tcPr>
          <w:p w14:paraId="4B0630EF" w14:textId="77777777" w:rsidR="00AF0C07" w:rsidRDefault="00AF0C07"/>
        </w:tc>
      </w:tr>
    </w:tbl>
    <w:p w14:paraId="7CBAF02E" w14:textId="77777777" w:rsidR="00AF0C07" w:rsidRDefault="00AF0C07"/>
    <w:p w14:paraId="2A9D0435" w14:textId="77777777" w:rsidR="00AF0C07" w:rsidRDefault="00EE613F">
      <w:pPr>
        <w:pStyle w:val="Heading2"/>
      </w:pPr>
      <w:bookmarkStart w:id="52" w:name="_Toc239856104"/>
      <w:r>
        <w:t>8.5 Storage and History Behaviour</w:t>
      </w:r>
      <w:bookmarkEnd w:id="52"/>
    </w:p>
    <w:p w14:paraId="64B72384" w14:textId="77777777" w:rsidR="00AF0C07" w:rsidRDefault="00EE613F">
      <w:r>
        <w:t>Firestore separates users, usage allowances, analysis results and active analysis locks. The history query selects records by owner, sorts the account’s complete result set in the backend and then paginates it. We have not measured its cost or latency with large histories. Storage usage and quota fields are present in the profile, but storage warnings are not enforced.</w:t>
      </w:r>
    </w:p>
    <w:p w14:paraId="60DA7CFB" w14:textId="77777777" w:rsidR="000D5911" w:rsidRDefault="00643D69">
      <w:pPr>
        <w:pStyle w:val="Heading2"/>
      </w:pPr>
      <w:bookmarkStart w:id="53" w:name="_Toc239856105"/>
      <w:r>
        <w:t>8.6 Documented Non-Functional Targets</w:t>
      </w:r>
      <w:bookmarkEnd w:id="53"/>
    </w:p>
    <w:p w14:paraId="38F996F4" w14:textId="77777777" w:rsidR="000D5911" w:rsidRDefault="00643D69">
      <w:r>
        <w:t>The following values come from the PRD/URS and remain targets unless a measured result is stated in the appendix.</w:t>
      </w:r>
    </w:p>
    <w:tbl>
      <w:tblPr>
        <w:tblStyle w:val="TableGrid"/>
        <w:tblW w:w="0" w:type="auto"/>
        <w:tblLook w:val="04A0" w:firstRow="1" w:lastRow="0" w:firstColumn="1" w:lastColumn="0" w:noHBand="0" w:noVBand="1"/>
      </w:tblPr>
      <w:tblGrid>
        <w:gridCol w:w="1587"/>
        <w:gridCol w:w="4762"/>
        <w:gridCol w:w="3005"/>
      </w:tblGrid>
      <w:tr w:rsidR="000D5911" w14:paraId="5E9F78BF" w14:textId="77777777">
        <w:trPr>
          <w:cantSplit/>
          <w:tblHeader/>
        </w:trPr>
        <w:tc>
          <w:tcPr>
            <w:tcW w:w="1587" w:type="dxa"/>
          </w:tcPr>
          <w:p w14:paraId="5A20EC73" w14:textId="77777777" w:rsidR="000D5911" w:rsidRDefault="00643D69">
            <w:pPr>
              <w:spacing w:after="60" w:line="240" w:lineRule="auto"/>
            </w:pPr>
            <w:r>
              <w:rPr>
                <w:rFonts w:ascii="Arial" w:hAnsi="Arial"/>
                <w:sz w:val="19"/>
              </w:rPr>
              <w:t>Category</w:t>
            </w:r>
          </w:p>
        </w:tc>
        <w:tc>
          <w:tcPr>
            <w:tcW w:w="4762" w:type="dxa"/>
          </w:tcPr>
          <w:p w14:paraId="3C1BE180" w14:textId="77777777" w:rsidR="000D5911" w:rsidRDefault="00643D69">
            <w:pPr>
              <w:spacing w:after="60" w:line="240" w:lineRule="auto"/>
            </w:pPr>
            <w:r>
              <w:rPr>
                <w:rFonts w:ascii="Arial" w:hAnsi="Arial"/>
                <w:sz w:val="19"/>
              </w:rPr>
              <w:t>Documented target</w:t>
            </w:r>
          </w:p>
        </w:tc>
        <w:tc>
          <w:tcPr>
            <w:tcW w:w="3005" w:type="dxa"/>
          </w:tcPr>
          <w:p w14:paraId="14A6D0A8" w14:textId="77777777" w:rsidR="000D5911" w:rsidRDefault="00643D69">
            <w:pPr>
              <w:spacing w:after="60" w:line="240" w:lineRule="auto"/>
            </w:pPr>
            <w:r>
              <w:rPr>
                <w:rFonts w:ascii="Arial" w:hAnsi="Arial"/>
                <w:sz w:val="19"/>
              </w:rPr>
              <w:t>Current evidence</w:t>
            </w:r>
          </w:p>
        </w:tc>
      </w:tr>
      <w:tr w:rsidR="000D5911" w14:paraId="6120016B" w14:textId="77777777">
        <w:trPr>
          <w:cantSplit/>
        </w:trPr>
        <w:tc>
          <w:tcPr>
            <w:tcW w:w="1587" w:type="dxa"/>
          </w:tcPr>
          <w:p w14:paraId="26E82EAD" w14:textId="77777777" w:rsidR="000D5911" w:rsidRDefault="00643D69">
            <w:pPr>
              <w:spacing w:after="60" w:line="240" w:lineRule="auto"/>
            </w:pPr>
            <w:r>
              <w:rPr>
                <w:rFonts w:ascii="Arial" w:hAnsi="Arial"/>
                <w:sz w:val="19"/>
              </w:rPr>
              <w:t>Capacity</w:t>
            </w:r>
          </w:p>
        </w:tc>
        <w:tc>
          <w:tcPr>
            <w:tcW w:w="4762" w:type="dxa"/>
          </w:tcPr>
          <w:p w14:paraId="34535CEB" w14:textId="77777777" w:rsidR="000D5911" w:rsidRDefault="00643D69">
            <w:pPr>
              <w:spacing w:after="60" w:line="240" w:lineRule="auto"/>
            </w:pPr>
            <w:r>
              <w:rPr>
                <w:rFonts w:ascii="Arial" w:hAnsi="Arial"/>
                <w:sz w:val="19"/>
              </w:rPr>
              <w:t>At least 100 concurrent users and 100 requests per minute; architecture should support 20% annual user growth.</w:t>
            </w:r>
          </w:p>
        </w:tc>
        <w:tc>
          <w:tcPr>
            <w:tcW w:w="3005" w:type="dxa"/>
          </w:tcPr>
          <w:p w14:paraId="7D207471" w14:textId="77777777" w:rsidR="000D5911" w:rsidRDefault="00643D69">
            <w:pPr>
              <w:spacing w:after="60" w:line="240" w:lineRule="auto"/>
            </w:pPr>
            <w:r>
              <w:rPr>
                <w:rFonts w:ascii="Arial" w:hAnsi="Arial"/>
                <w:sz w:val="19"/>
              </w:rPr>
              <w:t>Not load-tested.</w:t>
            </w:r>
          </w:p>
        </w:tc>
      </w:tr>
      <w:tr w:rsidR="000D5911" w14:paraId="4DA74425" w14:textId="77777777">
        <w:trPr>
          <w:cantSplit/>
        </w:trPr>
        <w:tc>
          <w:tcPr>
            <w:tcW w:w="1587" w:type="dxa"/>
          </w:tcPr>
          <w:p w14:paraId="23E35524" w14:textId="77777777" w:rsidR="000D5911" w:rsidRDefault="00643D69">
            <w:pPr>
              <w:spacing w:after="60" w:line="240" w:lineRule="auto"/>
            </w:pPr>
            <w:r>
              <w:rPr>
                <w:rFonts w:ascii="Arial" w:hAnsi="Arial"/>
                <w:sz w:val="19"/>
              </w:rPr>
              <w:t>Interface</w:t>
            </w:r>
          </w:p>
        </w:tc>
        <w:tc>
          <w:tcPr>
            <w:tcW w:w="4762" w:type="dxa"/>
          </w:tcPr>
          <w:p w14:paraId="634615CD" w14:textId="77777777" w:rsidR="000D5911" w:rsidRDefault="00643D69">
            <w:pPr>
              <w:spacing w:after="60" w:line="240" w:lineRule="auto"/>
            </w:pPr>
            <w:r>
              <w:rPr>
                <w:rFonts w:ascii="Arial" w:hAnsi="Arial"/>
                <w:sz w:val="19"/>
              </w:rPr>
              <w:t>Initial login/home/register load within 2 seconds; taps respond within 1 second; assets within 2.5 seconds on a stable connection.</w:t>
            </w:r>
          </w:p>
        </w:tc>
        <w:tc>
          <w:tcPr>
            <w:tcW w:w="3005" w:type="dxa"/>
          </w:tcPr>
          <w:p w14:paraId="12BF3D81" w14:textId="77777777" w:rsidR="000D5911" w:rsidRDefault="00643D69">
            <w:pPr>
              <w:spacing w:after="60" w:line="240" w:lineRule="auto"/>
            </w:pPr>
            <w:r>
              <w:rPr>
                <w:rFonts w:ascii="Arial" w:hAnsi="Arial"/>
                <w:sz w:val="19"/>
              </w:rPr>
              <w:t>No formal device measurement.</w:t>
            </w:r>
          </w:p>
        </w:tc>
      </w:tr>
      <w:tr w:rsidR="000D5911" w14:paraId="48C0C158" w14:textId="77777777">
        <w:trPr>
          <w:cantSplit/>
        </w:trPr>
        <w:tc>
          <w:tcPr>
            <w:tcW w:w="1587" w:type="dxa"/>
          </w:tcPr>
          <w:p w14:paraId="24EE27D2" w14:textId="77777777" w:rsidR="000D5911" w:rsidRDefault="00643D69">
            <w:pPr>
              <w:spacing w:after="60" w:line="240" w:lineRule="auto"/>
            </w:pPr>
            <w:r>
              <w:rPr>
                <w:rFonts w:ascii="Arial" w:hAnsi="Arial"/>
                <w:sz w:val="19"/>
              </w:rPr>
              <w:t>Result time</w:t>
            </w:r>
          </w:p>
        </w:tc>
        <w:tc>
          <w:tcPr>
            <w:tcW w:w="4762" w:type="dxa"/>
          </w:tcPr>
          <w:p w14:paraId="5F7A57BD" w14:textId="77777777" w:rsidR="000D5911" w:rsidRDefault="00643D69">
            <w:pPr>
              <w:spacing w:after="60" w:line="240" w:lineRule="auto"/>
            </w:pPr>
            <w:r>
              <w:rPr>
                <w:rFonts w:ascii="Arial" w:hAnsi="Arial"/>
                <w:sz w:val="19"/>
              </w:rPr>
              <w:t>Text and link results within 5 minutes; image functions within 10 minutes; cancel work beyond 20 minutes.</w:t>
            </w:r>
          </w:p>
        </w:tc>
        <w:tc>
          <w:tcPr>
            <w:tcW w:w="3005" w:type="dxa"/>
          </w:tcPr>
          <w:p w14:paraId="7384CD31" w14:textId="77777777" w:rsidR="000D5911" w:rsidRDefault="00643D69">
            <w:pPr>
              <w:spacing w:after="60" w:line="240" w:lineRule="auto"/>
            </w:pPr>
            <w:r>
              <w:rPr>
                <w:rFonts w:ascii="Arial" w:hAnsi="Arial"/>
                <w:sz w:val="19"/>
              </w:rPr>
              <w:t>Selected retrieval latency exists; end-to-end/load compliance is not established.</w:t>
            </w:r>
          </w:p>
        </w:tc>
      </w:tr>
      <w:tr w:rsidR="000D5911" w14:paraId="6FBF23CC" w14:textId="77777777">
        <w:trPr>
          <w:cantSplit/>
        </w:trPr>
        <w:tc>
          <w:tcPr>
            <w:tcW w:w="1587" w:type="dxa"/>
          </w:tcPr>
          <w:p w14:paraId="25C62037" w14:textId="77777777" w:rsidR="000D5911" w:rsidRDefault="00643D69">
            <w:pPr>
              <w:spacing w:after="60" w:line="240" w:lineRule="auto"/>
            </w:pPr>
            <w:r>
              <w:rPr>
                <w:rFonts w:ascii="Arial" w:hAnsi="Arial"/>
                <w:sz w:val="19"/>
              </w:rPr>
              <w:t>Storage</w:t>
            </w:r>
          </w:p>
        </w:tc>
        <w:tc>
          <w:tcPr>
            <w:tcW w:w="4762" w:type="dxa"/>
          </w:tcPr>
          <w:p w14:paraId="3CCEB041" w14:textId="77777777" w:rsidR="000D5911" w:rsidRDefault="00643D69">
            <w:pPr>
              <w:spacing w:after="60" w:line="240" w:lineRule="auto"/>
            </w:pPr>
            <w:r>
              <w:rPr>
                <w:rFonts w:ascii="Arial" w:hAnsi="Arial"/>
                <w:sz w:val="19"/>
              </w:rPr>
              <w:t>Notify a user at 80% of their allocated personal storage quota.</w:t>
            </w:r>
          </w:p>
        </w:tc>
        <w:tc>
          <w:tcPr>
            <w:tcW w:w="3005" w:type="dxa"/>
          </w:tcPr>
          <w:p w14:paraId="604C7205" w14:textId="77777777" w:rsidR="000D5911" w:rsidRDefault="00643D69">
            <w:pPr>
              <w:spacing w:after="60" w:line="240" w:lineRule="auto"/>
            </w:pPr>
            <w:r>
              <w:rPr>
                <w:rFonts w:ascii="Arial" w:hAnsi="Arial"/>
                <w:sz w:val="19"/>
              </w:rPr>
              <w:t>Fields exist; warning enforcement is not implemented.</w:t>
            </w:r>
          </w:p>
        </w:tc>
      </w:tr>
      <w:tr w:rsidR="000D5911" w14:paraId="488E360B" w14:textId="77777777">
        <w:trPr>
          <w:cantSplit/>
        </w:trPr>
        <w:tc>
          <w:tcPr>
            <w:tcW w:w="1587" w:type="dxa"/>
          </w:tcPr>
          <w:p w14:paraId="12CD3E3A" w14:textId="77777777" w:rsidR="000D5911" w:rsidRDefault="00643D69">
            <w:pPr>
              <w:spacing w:after="60" w:line="240" w:lineRule="auto"/>
            </w:pPr>
            <w:r>
              <w:rPr>
                <w:rFonts w:ascii="Arial" w:hAnsi="Arial"/>
                <w:sz w:val="19"/>
              </w:rPr>
              <w:t>Security</w:t>
            </w:r>
          </w:p>
        </w:tc>
        <w:tc>
          <w:tcPr>
            <w:tcW w:w="4762" w:type="dxa"/>
          </w:tcPr>
          <w:p w14:paraId="66D8E6F3" w14:textId="77777777" w:rsidR="000D5911" w:rsidRDefault="00643D69">
            <w:pPr>
              <w:spacing w:after="60" w:line="240" w:lineRule="auto"/>
            </w:pPr>
            <w:r>
              <w:rPr>
                <w:rFonts w:ascii="Arial" w:hAnsi="Arial"/>
                <w:sz w:val="19"/>
              </w:rPr>
              <w:t>Protect sensitive data in transit and at rest; authenticated protected access; 30-minute inactivity expiry.</w:t>
            </w:r>
          </w:p>
        </w:tc>
        <w:tc>
          <w:tcPr>
            <w:tcW w:w="3005" w:type="dxa"/>
          </w:tcPr>
          <w:p w14:paraId="2A20D4BE" w14:textId="77777777" w:rsidR="000D5911" w:rsidRDefault="00643D69">
            <w:pPr>
              <w:spacing w:after="60" w:line="240" w:lineRule="auto"/>
            </w:pPr>
            <w:r>
              <w:rPr>
                <w:rFonts w:ascii="Arial" w:hAnsi="Arial"/>
                <w:sz w:val="19"/>
              </w:rPr>
              <w:t>Authentication/ownership controls exist; session-expiry target is not verified.</w:t>
            </w:r>
          </w:p>
        </w:tc>
      </w:tr>
      <w:tr w:rsidR="000D5911" w14:paraId="4C6BA881" w14:textId="77777777">
        <w:trPr>
          <w:cantSplit/>
        </w:trPr>
        <w:tc>
          <w:tcPr>
            <w:tcW w:w="1587" w:type="dxa"/>
          </w:tcPr>
          <w:p w14:paraId="12BC269B" w14:textId="77777777" w:rsidR="000D5911" w:rsidRDefault="00643D69">
            <w:pPr>
              <w:spacing w:after="60" w:line="240" w:lineRule="auto"/>
            </w:pPr>
            <w:r>
              <w:rPr>
                <w:rFonts w:ascii="Arial" w:hAnsi="Arial"/>
                <w:sz w:val="19"/>
              </w:rPr>
              <w:t>Accessibility</w:t>
            </w:r>
          </w:p>
        </w:tc>
        <w:tc>
          <w:tcPr>
            <w:tcW w:w="4762" w:type="dxa"/>
          </w:tcPr>
          <w:p w14:paraId="5721BD48" w14:textId="77777777" w:rsidR="000D5911" w:rsidRDefault="00643D69">
            <w:pPr>
              <w:spacing w:after="60" w:line="240" w:lineRule="auto"/>
            </w:pPr>
            <w:r>
              <w:rPr>
                <w:rFonts w:ascii="Arial" w:hAnsi="Arial"/>
                <w:sz w:val="19"/>
              </w:rPr>
              <w:t>Readable typography, high contrast, large targets, simple navigation and plain-language feedback for older users.</w:t>
            </w:r>
          </w:p>
        </w:tc>
        <w:tc>
          <w:tcPr>
            <w:tcW w:w="3005" w:type="dxa"/>
          </w:tcPr>
          <w:p w14:paraId="44675D1B" w14:textId="77777777" w:rsidR="000D5911" w:rsidRDefault="00643D69">
            <w:pPr>
              <w:spacing w:after="60" w:line="240" w:lineRule="auto"/>
            </w:pPr>
            <w:r>
              <w:rPr>
                <w:rFonts w:ascii="Arial" w:hAnsi="Arial"/>
                <w:sz w:val="19"/>
              </w:rPr>
              <w:t>Designed, but no completed older-user study.</w:t>
            </w:r>
          </w:p>
        </w:tc>
      </w:tr>
    </w:tbl>
    <w:p w14:paraId="592C3294" w14:textId="77777777" w:rsidR="000D5911" w:rsidRDefault="000D5911"/>
    <w:p w14:paraId="0F9D502E" w14:textId="77777777" w:rsidR="00AF0C07" w:rsidRDefault="00EE613F">
      <w:pPr>
        <w:pStyle w:val="Heading1"/>
      </w:pPr>
      <w:bookmarkStart w:id="54" w:name="_Toc239856106"/>
      <w:r>
        <w:lastRenderedPageBreak/>
        <w:t>9 Other Requirements</w:t>
      </w:r>
      <w:bookmarkEnd w:id="54"/>
    </w:p>
    <w:p w14:paraId="2119A438" w14:textId="77777777" w:rsidR="000D5911" w:rsidRDefault="00643D69">
      <w:pPr>
        <w:pStyle w:val="Heading2"/>
      </w:pPr>
      <w:bookmarkStart w:id="55" w:name="_Toc239856107"/>
      <w:r>
        <w:t>9.1 User and Operating Requirements</w:t>
      </w:r>
      <w:bookmarkEnd w:id="55"/>
    </w:p>
    <w:p w14:paraId="6FBDB1F6" w14:textId="77777777" w:rsidR="000D5911" w:rsidRDefault="00643D69">
      <w:r>
        <w:t>Individual users require a supported Android device, registered email address and stable internet connection. The initial system supports English text, public webpage links and supported static images; video, audio, inaccessible pages and non-English analysis are outside scope.</w:t>
      </w:r>
    </w:p>
    <w:p w14:paraId="5B611E5B" w14:textId="77777777" w:rsidR="000D5911" w:rsidRDefault="00643D69">
      <w:r>
        <w:t>The complete interface must explain supported inputs, access tiers, allowance behaviour, result labels, uncertainty, reporting, history controls and safe next actions. A user should not rely on UIABO as the sole basis for a high-impact decision.</w:t>
      </w:r>
    </w:p>
    <w:p w14:paraId="37D669CB" w14:textId="77777777" w:rsidR="000D5911" w:rsidRDefault="00643D69">
      <w:pPr>
        <w:pStyle w:val="Heading2"/>
      </w:pPr>
      <w:bookmarkStart w:id="56" w:name="_Toc239856108"/>
      <w:r>
        <w:t>9.2 Privacy, Data Lifecycle and Legal Records</w:t>
      </w:r>
      <w:bookmarkEnd w:id="56"/>
    </w:p>
    <w:p w14:paraId="37A55754" w14:textId="77777777" w:rsidR="000D5911" w:rsidRDefault="00643D69">
      <w:pPr>
        <w:pStyle w:val="ListBullet"/>
      </w:pPr>
      <w:r>
        <w:t>Registration and Premium enrolment flows require terms/privacy notice presentation and recorded user consent.</w:t>
      </w:r>
    </w:p>
    <w:p w14:paraId="5D140F66" w14:textId="77777777" w:rsidR="000D5911" w:rsidRDefault="00643D69">
      <w:pPr>
        <w:pStyle w:val="ListBullet"/>
      </w:pPr>
      <w:r>
        <w:t>Users must submit only content they are permitted to process; screenshots may contain third-party personal data.</w:t>
      </w:r>
    </w:p>
    <w:p w14:paraId="659FACBF" w14:textId="77777777" w:rsidR="000D5911" w:rsidRDefault="00643D69">
      <w:pPr>
        <w:pStyle w:val="ListBullet"/>
      </w:pPr>
      <w:r>
        <w:t>Protected account and result data require authenticated ownership or authorised role checks.</w:t>
      </w:r>
    </w:p>
    <w:p w14:paraId="39B2FC6B" w14:textId="77777777" w:rsidR="000D5911" w:rsidRDefault="00643D69">
      <w:pPr>
        <w:pStyle w:val="ListBullet"/>
      </w:pPr>
      <w:r>
        <w:t>Provider credentials remain on the backend; the final privacy notice must disclose relevant cloud/external processing.</w:t>
      </w:r>
    </w:p>
    <w:p w14:paraId="228A7754" w14:textId="77777777" w:rsidR="000D5911" w:rsidRDefault="00643D69">
      <w:pPr>
        <w:pStyle w:val="ListBullet"/>
      </w:pPr>
      <w:r>
        <w:t>Planned account deletion removes the authentication account, profile and associated history after confirmation and re-authentication.</w:t>
      </w:r>
    </w:p>
    <w:p w14:paraId="35109EEB" w14:textId="77777777" w:rsidR="000D5911" w:rsidRDefault="00643D69">
      <w:pPr>
        <w:pStyle w:val="ListBullet"/>
      </w:pPr>
      <w:r>
        <w:t>Planned result deletion verifies ownership before permanently removing selected records.</w:t>
      </w:r>
    </w:p>
    <w:p w14:paraId="59AD6933" w14:textId="77777777" w:rsidR="000D5911" w:rsidRDefault="00643D69">
      <w:pPr>
        <w:pStyle w:val="ListBullet"/>
      </w:pPr>
      <w:r>
        <w:t>Retention periods, deletion completion behaviour and provider data handling still require formal approval and documentation.</w:t>
      </w:r>
    </w:p>
    <w:p w14:paraId="6CA99C78" w14:textId="77777777" w:rsidR="000D5911" w:rsidRDefault="00643D69">
      <w:r>
        <w:t>G13 — Approved privacy notice, consent basis and data-lifecycle documentation</w:t>
      </w:r>
    </w:p>
    <w:tbl>
      <w:tblPr>
        <w:tblStyle w:val="TableGrid"/>
        <w:tblW w:w="0" w:type="auto"/>
        <w:tblLook w:val="04A0" w:firstRow="1" w:lastRow="0" w:firstColumn="1" w:lastColumn="0" w:noHBand="0" w:noVBand="1"/>
      </w:tblPr>
      <w:tblGrid>
        <w:gridCol w:w="9298"/>
      </w:tblGrid>
      <w:tr w:rsidR="000D5911" w14:paraId="7C7629E2" w14:textId="77777777">
        <w:trPr>
          <w:trHeight w:val="1191"/>
        </w:trPr>
        <w:tc>
          <w:tcPr>
            <w:tcW w:w="9298" w:type="dxa"/>
          </w:tcPr>
          <w:p w14:paraId="41E4AAB8" w14:textId="77777777" w:rsidR="000D5911" w:rsidRDefault="000D5911"/>
        </w:tc>
      </w:tr>
    </w:tbl>
    <w:p w14:paraId="5C31C986" w14:textId="77777777" w:rsidR="000D5911" w:rsidRDefault="000D5911"/>
    <w:p w14:paraId="7D0CEE6C" w14:textId="77777777" w:rsidR="000D5911" w:rsidRDefault="00643D69">
      <w:pPr>
        <w:pStyle w:val="Heading2"/>
      </w:pPr>
      <w:bookmarkStart w:id="57" w:name="_Toc239856109"/>
      <w:r>
        <w:t>9.3 Assumptions and Dependencies</w:t>
      </w:r>
      <w:bookmarkEnd w:id="57"/>
    </w:p>
    <w:tbl>
      <w:tblPr>
        <w:tblStyle w:val="TableGrid"/>
        <w:tblW w:w="0" w:type="auto"/>
        <w:tblLook w:val="04A0" w:firstRow="1" w:lastRow="0" w:firstColumn="1" w:lastColumn="0" w:noHBand="0" w:noVBand="1"/>
      </w:tblPr>
      <w:tblGrid>
        <w:gridCol w:w="2324"/>
        <w:gridCol w:w="7030"/>
      </w:tblGrid>
      <w:tr w:rsidR="000D5911" w14:paraId="780D5739" w14:textId="77777777">
        <w:trPr>
          <w:cantSplit/>
          <w:tblHeader/>
        </w:trPr>
        <w:tc>
          <w:tcPr>
            <w:tcW w:w="2324" w:type="dxa"/>
          </w:tcPr>
          <w:p w14:paraId="74238FC8" w14:textId="77777777" w:rsidR="000D5911" w:rsidRDefault="00643D69">
            <w:pPr>
              <w:spacing w:after="60" w:line="240" w:lineRule="auto"/>
            </w:pPr>
            <w:r>
              <w:rPr>
                <w:rFonts w:ascii="Arial" w:hAnsi="Arial"/>
                <w:sz w:val="19"/>
              </w:rPr>
              <w:t>Assumption/dependency</w:t>
            </w:r>
          </w:p>
        </w:tc>
        <w:tc>
          <w:tcPr>
            <w:tcW w:w="7030" w:type="dxa"/>
          </w:tcPr>
          <w:p w14:paraId="134FD0E3" w14:textId="77777777" w:rsidR="000D5911" w:rsidRDefault="00643D69">
            <w:pPr>
              <w:spacing w:after="60" w:line="240" w:lineRule="auto"/>
            </w:pPr>
            <w:r>
              <w:rPr>
                <w:rFonts w:ascii="Arial" w:hAnsi="Arial"/>
                <w:sz w:val="19"/>
              </w:rPr>
              <w:t>Project position</w:t>
            </w:r>
          </w:p>
        </w:tc>
      </w:tr>
      <w:tr w:rsidR="000D5911" w14:paraId="471C946A" w14:textId="77777777">
        <w:trPr>
          <w:cantSplit/>
        </w:trPr>
        <w:tc>
          <w:tcPr>
            <w:tcW w:w="2324" w:type="dxa"/>
          </w:tcPr>
          <w:p w14:paraId="32D81FD7" w14:textId="77777777" w:rsidR="000D5911" w:rsidRDefault="00643D69">
            <w:pPr>
              <w:spacing w:after="60" w:line="240" w:lineRule="auto"/>
            </w:pPr>
            <w:r>
              <w:rPr>
                <w:rFonts w:ascii="Arial" w:hAnsi="Arial"/>
                <w:sz w:val="19"/>
              </w:rPr>
              <w:t>User access</w:t>
            </w:r>
          </w:p>
        </w:tc>
        <w:tc>
          <w:tcPr>
            <w:tcW w:w="7030" w:type="dxa"/>
          </w:tcPr>
          <w:p w14:paraId="284A57F2" w14:textId="77777777" w:rsidR="000D5911" w:rsidRDefault="00643D69">
            <w:pPr>
              <w:spacing w:after="60" w:line="240" w:lineRule="auto"/>
            </w:pPr>
            <w:r>
              <w:rPr>
                <w:rFonts w:ascii="Arial" w:hAnsi="Arial"/>
                <w:sz w:val="19"/>
              </w:rPr>
              <w:t>A supported Android device, registered email and sufficiently stable connection are available; a helper may assist onboarding.</w:t>
            </w:r>
          </w:p>
        </w:tc>
      </w:tr>
      <w:tr w:rsidR="000D5911" w14:paraId="3D92AD07" w14:textId="77777777">
        <w:trPr>
          <w:cantSplit/>
        </w:trPr>
        <w:tc>
          <w:tcPr>
            <w:tcW w:w="2324" w:type="dxa"/>
          </w:tcPr>
          <w:p w14:paraId="2E767482" w14:textId="77777777" w:rsidR="000D5911" w:rsidRDefault="00643D69">
            <w:pPr>
              <w:spacing w:after="60" w:line="240" w:lineRule="auto"/>
            </w:pPr>
            <w:r>
              <w:rPr>
                <w:rFonts w:ascii="Arial" w:hAnsi="Arial"/>
                <w:sz w:val="19"/>
              </w:rPr>
              <w:t>Submitted content</w:t>
            </w:r>
          </w:p>
        </w:tc>
        <w:tc>
          <w:tcPr>
            <w:tcW w:w="7030" w:type="dxa"/>
          </w:tcPr>
          <w:p w14:paraId="11607C71" w14:textId="77777777" w:rsidR="000D5911" w:rsidRDefault="00643D69">
            <w:pPr>
              <w:spacing w:after="60" w:line="240" w:lineRule="auto"/>
            </w:pPr>
            <w:r>
              <w:rPr>
                <w:rFonts w:ascii="Arial" w:hAnsi="Arial"/>
                <w:sz w:val="19"/>
              </w:rPr>
              <w:t>Content is permitted, sufficiently clear and within supported formats.</w:t>
            </w:r>
          </w:p>
        </w:tc>
      </w:tr>
      <w:tr w:rsidR="000D5911" w14:paraId="0DB2D82F" w14:textId="77777777">
        <w:trPr>
          <w:cantSplit/>
        </w:trPr>
        <w:tc>
          <w:tcPr>
            <w:tcW w:w="2324" w:type="dxa"/>
          </w:tcPr>
          <w:p w14:paraId="3F04C54D" w14:textId="77777777" w:rsidR="000D5911" w:rsidRDefault="00643D69">
            <w:pPr>
              <w:spacing w:after="60" w:line="240" w:lineRule="auto"/>
            </w:pPr>
            <w:r>
              <w:rPr>
                <w:rFonts w:ascii="Arial" w:hAnsi="Arial"/>
                <w:sz w:val="19"/>
              </w:rPr>
              <w:t>Evidence</w:t>
            </w:r>
          </w:p>
        </w:tc>
        <w:tc>
          <w:tcPr>
            <w:tcW w:w="7030" w:type="dxa"/>
          </w:tcPr>
          <w:p w14:paraId="3511FA0F" w14:textId="77777777" w:rsidR="000D5911" w:rsidRDefault="00643D69">
            <w:pPr>
              <w:spacing w:after="60" w:line="240" w:lineRule="auto"/>
            </w:pPr>
            <w:r>
              <w:rPr>
                <w:rFonts w:ascii="Arial" w:hAnsi="Arial"/>
                <w:sz w:val="19"/>
              </w:rPr>
              <w:t>Relevant credible evidence may be absent or conflicting; Not Enough Information is an expected result.</w:t>
            </w:r>
          </w:p>
        </w:tc>
      </w:tr>
      <w:tr w:rsidR="000D5911" w14:paraId="7F77C056" w14:textId="77777777">
        <w:trPr>
          <w:cantSplit/>
        </w:trPr>
        <w:tc>
          <w:tcPr>
            <w:tcW w:w="2324" w:type="dxa"/>
          </w:tcPr>
          <w:p w14:paraId="211C4889" w14:textId="77777777" w:rsidR="000D5911" w:rsidRDefault="00643D69">
            <w:pPr>
              <w:spacing w:after="60" w:line="240" w:lineRule="auto"/>
            </w:pPr>
            <w:r>
              <w:rPr>
                <w:rFonts w:ascii="Arial" w:hAnsi="Arial"/>
                <w:sz w:val="19"/>
              </w:rPr>
              <w:t>Cloud platform</w:t>
            </w:r>
          </w:p>
        </w:tc>
        <w:tc>
          <w:tcPr>
            <w:tcW w:w="7030" w:type="dxa"/>
          </w:tcPr>
          <w:p w14:paraId="551771DB" w14:textId="77777777" w:rsidR="000D5911" w:rsidRDefault="00643D69">
            <w:pPr>
              <w:spacing w:after="60" w:line="240" w:lineRule="auto"/>
            </w:pPr>
            <w:r>
              <w:rPr>
                <w:rFonts w:ascii="Arial" w:hAnsi="Arial"/>
                <w:sz w:val="19"/>
              </w:rPr>
              <w:t>Authentication, profiles, allowances and results depend on Firebase configuration and availability.</w:t>
            </w:r>
          </w:p>
        </w:tc>
      </w:tr>
      <w:tr w:rsidR="000D5911" w14:paraId="7D3EBB15" w14:textId="77777777">
        <w:trPr>
          <w:cantSplit/>
        </w:trPr>
        <w:tc>
          <w:tcPr>
            <w:tcW w:w="2324" w:type="dxa"/>
          </w:tcPr>
          <w:p w14:paraId="301AA505" w14:textId="77777777" w:rsidR="000D5911" w:rsidRDefault="00643D69">
            <w:pPr>
              <w:spacing w:after="60" w:line="240" w:lineRule="auto"/>
            </w:pPr>
            <w:r>
              <w:rPr>
                <w:rFonts w:ascii="Arial" w:hAnsi="Arial"/>
                <w:sz w:val="19"/>
              </w:rPr>
              <w:t>Analysis services</w:t>
            </w:r>
          </w:p>
        </w:tc>
        <w:tc>
          <w:tcPr>
            <w:tcW w:w="7030" w:type="dxa"/>
          </w:tcPr>
          <w:p w14:paraId="09397B60" w14:textId="77777777" w:rsidR="000D5911" w:rsidRDefault="00643D69">
            <w:pPr>
              <w:spacing w:after="60" w:line="240" w:lineRule="auto"/>
            </w:pPr>
            <w:r>
              <w:rPr>
                <w:rFonts w:ascii="Arial" w:hAnsi="Arial"/>
                <w:sz w:val="19"/>
              </w:rPr>
              <w:t>AI, search, OCR, URL screening and image-authenticity functions depend on provider limits and supported outputs.</w:t>
            </w:r>
          </w:p>
        </w:tc>
      </w:tr>
      <w:tr w:rsidR="000D5911" w14:paraId="6FEF5A72" w14:textId="77777777">
        <w:trPr>
          <w:cantSplit/>
        </w:trPr>
        <w:tc>
          <w:tcPr>
            <w:tcW w:w="2324" w:type="dxa"/>
          </w:tcPr>
          <w:p w14:paraId="6A9C1115" w14:textId="77777777" w:rsidR="000D5911" w:rsidRDefault="00643D69">
            <w:pPr>
              <w:spacing w:after="60" w:line="240" w:lineRule="auto"/>
            </w:pPr>
            <w:r>
              <w:rPr>
                <w:rFonts w:ascii="Arial" w:hAnsi="Arial"/>
                <w:sz w:val="19"/>
              </w:rPr>
              <w:t>Subscription</w:t>
            </w:r>
          </w:p>
        </w:tc>
        <w:tc>
          <w:tcPr>
            <w:tcW w:w="7030" w:type="dxa"/>
          </w:tcPr>
          <w:p w14:paraId="00484799" w14:textId="77777777" w:rsidR="000D5911" w:rsidRDefault="00643D69">
            <w:pPr>
              <w:spacing w:after="60" w:line="240" w:lineRule="auto"/>
            </w:pPr>
            <w:r>
              <w:rPr>
                <w:rFonts w:ascii="Arial" w:hAnsi="Arial"/>
                <w:sz w:val="19"/>
              </w:rPr>
              <w:t>Premium activation/renewal/cancellation depends on a selected payment or app-store mechanism.</w:t>
            </w:r>
          </w:p>
        </w:tc>
      </w:tr>
    </w:tbl>
    <w:p w14:paraId="4C6DCB84" w14:textId="77777777" w:rsidR="000D5911" w:rsidRDefault="000D5911"/>
    <w:p w14:paraId="2B2551CF" w14:textId="77777777" w:rsidR="000D5911" w:rsidRDefault="00643D69">
      <w:pPr>
        <w:pStyle w:val="Heading2"/>
      </w:pPr>
      <w:bookmarkStart w:id="58" w:name="_Toc239856110"/>
      <w:r>
        <w:lastRenderedPageBreak/>
        <w:t>9.4 Operational Recovery</w:t>
      </w:r>
      <w:bookmarkEnd w:id="58"/>
    </w:p>
    <w:p w14:paraId="51C03748" w14:textId="77777777" w:rsidR="000D5911" w:rsidRDefault="00643D69">
      <w:r>
        <w:t>The implemented request lease and idempotency key support recovery from interrupted text checks. A repeated completed request returns its existing saved result without another deduction. Provider failures return controlled errors. Production monitoring, backup, restore testing and disaster-recovery records remain unfinished.</w:t>
      </w:r>
    </w:p>
    <w:p w14:paraId="5615B120" w14:textId="77777777" w:rsidR="000D5911" w:rsidRDefault="00643D69">
      <w:r>
        <w:t>G14 — Tested backup and recovery procedure</w:t>
      </w:r>
    </w:p>
    <w:tbl>
      <w:tblPr>
        <w:tblStyle w:val="TableGrid"/>
        <w:tblW w:w="0" w:type="auto"/>
        <w:tblLook w:val="04A0" w:firstRow="1" w:lastRow="0" w:firstColumn="1" w:lastColumn="0" w:noHBand="0" w:noVBand="1"/>
      </w:tblPr>
      <w:tblGrid>
        <w:gridCol w:w="9298"/>
      </w:tblGrid>
      <w:tr w:rsidR="000D5911" w14:paraId="3D01BFA1" w14:textId="77777777">
        <w:trPr>
          <w:trHeight w:val="1191"/>
        </w:trPr>
        <w:tc>
          <w:tcPr>
            <w:tcW w:w="9298" w:type="dxa"/>
          </w:tcPr>
          <w:p w14:paraId="19390F04" w14:textId="77777777" w:rsidR="000D5911" w:rsidRDefault="000D5911"/>
        </w:tc>
      </w:tr>
    </w:tbl>
    <w:p w14:paraId="07215FA7" w14:textId="77777777" w:rsidR="000D5911" w:rsidRDefault="000D5911"/>
    <w:p w14:paraId="265F4D2E" w14:textId="77777777" w:rsidR="00AF0C07" w:rsidRDefault="00EE613F">
      <w:pPr>
        <w:pStyle w:val="Heading1"/>
      </w:pPr>
      <w:bookmarkStart w:id="59" w:name="_Toc239856111"/>
      <w:r>
        <w:lastRenderedPageBreak/>
        <w:t>10 Risk Management</w:t>
      </w:r>
      <w:bookmarkEnd w:id="59"/>
    </w:p>
    <w:p w14:paraId="3120AA70" w14:textId="77777777" w:rsidR="00AF0C07" w:rsidRDefault="00EE613F">
      <w:pPr>
        <w:pStyle w:val="Heading2"/>
      </w:pPr>
      <w:bookmarkStart w:id="60" w:name="_Toc239856112"/>
      <w:r>
        <w:t>10.1 Observed Risks and Implemented Controls</w:t>
      </w:r>
      <w:bookmarkEnd w:id="60"/>
    </w:p>
    <w:tbl>
      <w:tblPr>
        <w:tblStyle w:val="TableGrid"/>
        <w:tblW w:w="0" w:type="auto"/>
        <w:tblLook w:val="04A0" w:firstRow="1" w:lastRow="0" w:firstColumn="1" w:lastColumn="0" w:noHBand="0" w:noVBand="1"/>
      </w:tblPr>
      <w:tblGrid>
        <w:gridCol w:w="3099"/>
        <w:gridCol w:w="3099"/>
        <w:gridCol w:w="3099"/>
      </w:tblGrid>
      <w:tr w:rsidR="00AF0C07" w14:paraId="4E10AA3C" w14:textId="77777777">
        <w:trPr>
          <w:cantSplit/>
          <w:tblHeader/>
        </w:trPr>
        <w:tc>
          <w:tcPr>
            <w:tcW w:w="3099" w:type="dxa"/>
            <w:shd w:val="clear" w:color="auto" w:fill="E8F1F6"/>
          </w:tcPr>
          <w:p w14:paraId="4D376487" w14:textId="77777777" w:rsidR="00AF0C07" w:rsidRDefault="00EE613F">
            <w:pPr>
              <w:spacing w:before="60" w:after="80" w:line="252" w:lineRule="auto"/>
            </w:pPr>
            <w:r>
              <w:rPr>
                <w:b/>
                <w:sz w:val="20"/>
              </w:rPr>
              <w:t>Risk</w:t>
            </w:r>
          </w:p>
        </w:tc>
        <w:tc>
          <w:tcPr>
            <w:tcW w:w="3099" w:type="dxa"/>
            <w:shd w:val="clear" w:color="auto" w:fill="E8F1F6"/>
          </w:tcPr>
          <w:p w14:paraId="611860B7" w14:textId="77777777" w:rsidR="00AF0C07" w:rsidRDefault="00EE613F">
            <w:pPr>
              <w:spacing w:before="60" w:after="80" w:line="252" w:lineRule="auto"/>
            </w:pPr>
            <w:r>
              <w:rPr>
                <w:b/>
                <w:sz w:val="20"/>
              </w:rPr>
              <w:t>Existing control</w:t>
            </w:r>
          </w:p>
        </w:tc>
        <w:tc>
          <w:tcPr>
            <w:tcW w:w="3099" w:type="dxa"/>
            <w:shd w:val="clear" w:color="auto" w:fill="E8F1F6"/>
          </w:tcPr>
          <w:p w14:paraId="7F4325DE" w14:textId="77777777" w:rsidR="00AF0C07" w:rsidRDefault="00EE613F">
            <w:pPr>
              <w:spacing w:before="60" w:after="80" w:line="252" w:lineRule="auto"/>
            </w:pPr>
            <w:r>
              <w:rPr>
                <w:b/>
                <w:sz w:val="20"/>
              </w:rPr>
              <w:t>Remaining limitation</w:t>
            </w:r>
          </w:p>
        </w:tc>
      </w:tr>
      <w:tr w:rsidR="00AF0C07" w14:paraId="2A06D539" w14:textId="77777777">
        <w:trPr>
          <w:cantSplit/>
        </w:trPr>
        <w:tc>
          <w:tcPr>
            <w:tcW w:w="3099" w:type="dxa"/>
          </w:tcPr>
          <w:p w14:paraId="705FB1E9" w14:textId="77777777" w:rsidR="00AF0C07" w:rsidRDefault="00EE613F">
            <w:pPr>
              <w:spacing w:before="60" w:after="80" w:line="252" w:lineRule="auto"/>
            </w:pPr>
            <w:r>
              <w:rPr>
                <w:sz w:val="20"/>
              </w:rPr>
              <w:t>Irrelevant or misleading evidence</w:t>
            </w:r>
          </w:p>
        </w:tc>
        <w:tc>
          <w:tcPr>
            <w:tcW w:w="3099" w:type="dxa"/>
          </w:tcPr>
          <w:p w14:paraId="223929FD" w14:textId="77777777" w:rsidR="00AF0C07" w:rsidRDefault="00EE613F">
            <w:pPr>
              <w:spacing w:before="60" w:after="80" w:line="252" w:lineRule="auto"/>
            </w:pPr>
            <w:r>
              <w:rPr>
                <w:sz w:val="20"/>
              </w:rPr>
              <w:t>Source policy, relevance and applicability decisions, quotations and neutral stance gates.</w:t>
            </w:r>
          </w:p>
        </w:tc>
        <w:tc>
          <w:tcPr>
            <w:tcW w:w="3099" w:type="dxa"/>
          </w:tcPr>
          <w:p w14:paraId="060C8995" w14:textId="77777777" w:rsidR="00AF0C07" w:rsidRDefault="00EE613F">
            <w:pPr>
              <w:spacing w:before="60" w:after="80" w:line="252" w:lineRule="auto"/>
            </w:pPr>
            <w:r>
              <w:rPr>
                <w:sz w:val="20"/>
              </w:rPr>
              <w:t>A model can still misread scope or miss a qualification.</w:t>
            </w:r>
          </w:p>
        </w:tc>
      </w:tr>
      <w:tr w:rsidR="00AF0C07" w14:paraId="0F5475AE" w14:textId="77777777">
        <w:trPr>
          <w:cantSplit/>
        </w:trPr>
        <w:tc>
          <w:tcPr>
            <w:tcW w:w="3099" w:type="dxa"/>
          </w:tcPr>
          <w:p w14:paraId="632EB91B" w14:textId="77777777" w:rsidR="00AF0C07" w:rsidRDefault="00EE613F">
            <w:pPr>
              <w:spacing w:before="60" w:after="80" w:line="252" w:lineRule="auto"/>
            </w:pPr>
            <w:r>
              <w:rPr>
                <w:sz w:val="20"/>
              </w:rPr>
              <w:t>Wrong amount or eligibility scope</w:t>
            </w:r>
          </w:p>
        </w:tc>
        <w:tc>
          <w:tcPr>
            <w:tcW w:w="3099" w:type="dxa"/>
          </w:tcPr>
          <w:p w14:paraId="12803301" w14:textId="77777777" w:rsidR="00AF0C07" w:rsidRDefault="00EE613F">
            <w:pPr>
              <w:spacing w:before="60" w:after="80" w:line="252" w:lineRule="auto"/>
            </w:pPr>
            <w:r>
              <w:rPr>
                <w:sz w:val="20"/>
              </w:rPr>
              <w:t>Numeric normalisation, condition quotations and conservative personal-entry checks.</w:t>
            </w:r>
          </w:p>
        </w:tc>
        <w:tc>
          <w:tcPr>
            <w:tcW w:w="3099" w:type="dxa"/>
          </w:tcPr>
          <w:p w14:paraId="5B3159F2" w14:textId="77777777" w:rsidR="00AF0C07" w:rsidRDefault="00EE613F">
            <w:pPr>
              <w:spacing w:before="60" w:after="80" w:line="252" w:lineRule="auto"/>
            </w:pPr>
            <w:r>
              <w:rPr>
                <w:sz w:val="20"/>
              </w:rPr>
              <w:t>User context can remain missing; NEI is an expected outcome.</w:t>
            </w:r>
          </w:p>
        </w:tc>
      </w:tr>
      <w:tr w:rsidR="00AF0C07" w14:paraId="719274A7" w14:textId="77777777">
        <w:trPr>
          <w:cantSplit/>
        </w:trPr>
        <w:tc>
          <w:tcPr>
            <w:tcW w:w="3099" w:type="dxa"/>
          </w:tcPr>
          <w:p w14:paraId="363342BE" w14:textId="77777777" w:rsidR="00AF0C07" w:rsidRDefault="00EE613F">
            <w:pPr>
              <w:spacing w:before="60" w:after="80" w:line="252" w:lineRule="auto"/>
            </w:pPr>
            <w:r>
              <w:rPr>
                <w:sz w:val="20"/>
              </w:rPr>
              <w:t>Overstated confidence</w:t>
            </w:r>
          </w:p>
        </w:tc>
        <w:tc>
          <w:tcPr>
            <w:tcW w:w="3099" w:type="dxa"/>
          </w:tcPr>
          <w:p w14:paraId="67944525" w14:textId="77777777" w:rsidR="00AF0C07" w:rsidRDefault="00EE613F">
            <w:pPr>
              <w:spacing w:before="60" w:after="80" w:line="252" w:lineRule="auto"/>
            </w:pPr>
            <w:r>
              <w:rPr>
                <w:sz w:val="20"/>
              </w:rPr>
              <w:t>Uncertainty reasons, NEI without score and heuristic-score labelling.</w:t>
            </w:r>
          </w:p>
        </w:tc>
        <w:tc>
          <w:tcPr>
            <w:tcW w:w="3099" w:type="dxa"/>
          </w:tcPr>
          <w:p w14:paraId="3E2D7947" w14:textId="77777777" w:rsidR="00AF0C07" w:rsidRDefault="00EE613F">
            <w:pPr>
              <w:spacing w:before="60" w:after="80" w:line="252" w:lineRule="auto"/>
            </w:pPr>
            <w:r>
              <w:rPr>
                <w:sz w:val="20"/>
              </w:rPr>
              <w:t>Scores are not calibrated truth probabilities.</w:t>
            </w:r>
          </w:p>
        </w:tc>
      </w:tr>
      <w:tr w:rsidR="00AF0C07" w14:paraId="3B8033CF" w14:textId="77777777">
        <w:trPr>
          <w:cantSplit/>
        </w:trPr>
        <w:tc>
          <w:tcPr>
            <w:tcW w:w="3099" w:type="dxa"/>
          </w:tcPr>
          <w:p w14:paraId="1A921F09" w14:textId="77777777" w:rsidR="00AF0C07" w:rsidRDefault="00EE613F">
            <w:pPr>
              <w:spacing w:before="60" w:after="80" w:line="252" w:lineRule="auto"/>
            </w:pPr>
            <w:r>
              <w:rPr>
                <w:sz w:val="20"/>
              </w:rPr>
              <w:t>Repeated or copied sources</w:t>
            </w:r>
          </w:p>
        </w:tc>
        <w:tc>
          <w:tcPr>
            <w:tcW w:w="3099" w:type="dxa"/>
          </w:tcPr>
          <w:p w14:paraId="72BD5330" w14:textId="77777777" w:rsidR="00AF0C07" w:rsidRDefault="00EE613F">
            <w:pPr>
              <w:spacing w:before="60" w:after="80" w:line="252" w:lineRule="auto"/>
            </w:pPr>
            <w:r>
              <w:rPr>
                <w:sz w:val="20"/>
              </w:rPr>
              <w:t>Exact-duplicate removal and one origin contribution per stance.</w:t>
            </w:r>
          </w:p>
        </w:tc>
        <w:tc>
          <w:tcPr>
            <w:tcW w:w="3099" w:type="dxa"/>
          </w:tcPr>
          <w:p w14:paraId="642D5E1C" w14:textId="77777777" w:rsidR="00AF0C07" w:rsidRDefault="00EE613F">
            <w:pPr>
              <w:spacing w:before="60" w:after="80" w:line="252" w:lineRule="auto"/>
            </w:pPr>
            <w:r>
              <w:rPr>
                <w:sz w:val="20"/>
              </w:rPr>
              <w:t>Cross-publisher syndication independence is not fully established.</w:t>
            </w:r>
          </w:p>
        </w:tc>
      </w:tr>
      <w:tr w:rsidR="00AF0C07" w14:paraId="71108900" w14:textId="77777777">
        <w:trPr>
          <w:cantSplit/>
        </w:trPr>
        <w:tc>
          <w:tcPr>
            <w:tcW w:w="3099" w:type="dxa"/>
          </w:tcPr>
          <w:p w14:paraId="40506BA8" w14:textId="77777777" w:rsidR="00AF0C07" w:rsidRDefault="00EE613F">
            <w:pPr>
              <w:spacing w:before="60" w:after="80" w:line="252" w:lineRule="auto"/>
            </w:pPr>
            <w:r>
              <w:rPr>
                <w:sz w:val="20"/>
              </w:rPr>
              <w:t>Provider failures and throttling</w:t>
            </w:r>
          </w:p>
        </w:tc>
        <w:tc>
          <w:tcPr>
            <w:tcW w:w="3099" w:type="dxa"/>
          </w:tcPr>
          <w:p w14:paraId="683EF59A" w14:textId="77777777" w:rsidR="00AF0C07" w:rsidRDefault="00EE613F">
            <w:pPr>
              <w:spacing w:before="60" w:after="80" w:line="252" w:lineRule="auto"/>
            </w:pPr>
            <w:r>
              <w:rPr>
                <w:sz w:val="20"/>
              </w:rPr>
              <w:t>Bounded calls, deadlines, failure records and limited evaluation concurrency.</w:t>
            </w:r>
          </w:p>
        </w:tc>
        <w:tc>
          <w:tcPr>
            <w:tcW w:w="3099" w:type="dxa"/>
          </w:tcPr>
          <w:p w14:paraId="52611286" w14:textId="77777777" w:rsidR="00AF0C07" w:rsidRDefault="00EE613F">
            <w:pPr>
              <w:spacing w:before="60" w:after="80" w:line="252" w:lineRule="auto"/>
            </w:pPr>
            <w:r>
              <w:rPr>
                <w:sz w:val="20"/>
              </w:rPr>
              <w:t>External service capacity and availability affect results.</w:t>
            </w:r>
          </w:p>
        </w:tc>
      </w:tr>
      <w:tr w:rsidR="00AF0C07" w14:paraId="692A1F3D" w14:textId="77777777">
        <w:trPr>
          <w:cantSplit/>
        </w:trPr>
        <w:tc>
          <w:tcPr>
            <w:tcW w:w="3099" w:type="dxa"/>
          </w:tcPr>
          <w:p w14:paraId="2264BB8A" w14:textId="77777777" w:rsidR="00AF0C07" w:rsidRDefault="00EE613F">
            <w:pPr>
              <w:spacing w:before="60" w:after="80" w:line="252" w:lineRule="auto"/>
            </w:pPr>
            <w:r>
              <w:rPr>
                <w:sz w:val="20"/>
              </w:rPr>
              <w:t>Duplicate charging or overlapping requests</w:t>
            </w:r>
          </w:p>
        </w:tc>
        <w:tc>
          <w:tcPr>
            <w:tcW w:w="3099" w:type="dxa"/>
          </w:tcPr>
          <w:p w14:paraId="0D7B5E66" w14:textId="77777777" w:rsidR="00AF0C07" w:rsidRDefault="00EE613F">
            <w:pPr>
              <w:spacing w:before="60" w:after="80" w:line="252" w:lineRule="auto"/>
            </w:pPr>
            <w:r>
              <w:rPr>
                <w:sz w:val="20"/>
              </w:rPr>
              <w:t>Transactions, idempotency keys and leased per-user lock.</w:t>
            </w:r>
          </w:p>
        </w:tc>
        <w:tc>
          <w:tcPr>
            <w:tcW w:w="3099" w:type="dxa"/>
          </w:tcPr>
          <w:p w14:paraId="50E12A8C" w14:textId="77777777" w:rsidR="00AF0C07" w:rsidRDefault="00EE613F">
            <w:pPr>
              <w:spacing w:before="60" w:after="80" w:line="252" w:lineRule="auto"/>
            </w:pPr>
            <w:r>
              <w:rPr>
                <w:sz w:val="20"/>
              </w:rPr>
              <w:t>A client timeout can occur after a successful server completion.</w:t>
            </w:r>
          </w:p>
        </w:tc>
      </w:tr>
      <w:tr w:rsidR="00AF0C07" w14:paraId="5652C3E6" w14:textId="77777777">
        <w:trPr>
          <w:cantSplit/>
        </w:trPr>
        <w:tc>
          <w:tcPr>
            <w:tcW w:w="3099" w:type="dxa"/>
          </w:tcPr>
          <w:p w14:paraId="0FFD53F6" w14:textId="77777777" w:rsidR="00AF0C07" w:rsidRDefault="00EE613F">
            <w:pPr>
              <w:spacing w:before="60" w:after="80" w:line="252" w:lineRule="auto"/>
            </w:pPr>
            <w:r>
              <w:rPr>
                <w:sz w:val="20"/>
              </w:rPr>
              <w:t>Unauthorised history or role changes</w:t>
            </w:r>
          </w:p>
        </w:tc>
        <w:tc>
          <w:tcPr>
            <w:tcW w:w="3099" w:type="dxa"/>
          </w:tcPr>
          <w:p w14:paraId="048AADF5" w14:textId="77777777" w:rsidR="00AF0C07" w:rsidRDefault="00EE613F">
            <w:pPr>
              <w:spacing w:before="60" w:after="80" w:line="252" w:lineRule="auto"/>
            </w:pPr>
            <w:r>
              <w:rPr>
                <w:sz w:val="20"/>
              </w:rPr>
              <w:t>Verified UID ownership and server-managed account roles.</w:t>
            </w:r>
          </w:p>
        </w:tc>
        <w:tc>
          <w:tcPr>
            <w:tcW w:w="3099" w:type="dxa"/>
          </w:tcPr>
          <w:p w14:paraId="57403C36" w14:textId="77777777" w:rsidR="00AF0C07" w:rsidRDefault="00EE613F">
            <w:pPr>
              <w:spacing w:before="60" w:after="80" w:line="252" w:lineRule="auto"/>
            </w:pPr>
            <w:r>
              <w:rPr>
                <w:sz w:val="20"/>
              </w:rPr>
              <w:t>Focused tests are not a full security assessment.</w:t>
            </w:r>
          </w:p>
        </w:tc>
      </w:tr>
      <w:tr w:rsidR="00AF0C07" w14:paraId="7F4367F3" w14:textId="77777777">
        <w:trPr>
          <w:cantSplit/>
        </w:trPr>
        <w:tc>
          <w:tcPr>
            <w:tcW w:w="3099" w:type="dxa"/>
          </w:tcPr>
          <w:p w14:paraId="4032380E" w14:textId="77777777" w:rsidR="00AF0C07" w:rsidRDefault="00EE613F">
            <w:pPr>
              <w:spacing w:before="60" w:after="80" w:line="252" w:lineRule="auto"/>
            </w:pPr>
            <w:r>
              <w:rPr>
                <w:sz w:val="20"/>
              </w:rPr>
              <w:t>Biased evaluation evidence</w:t>
            </w:r>
          </w:p>
        </w:tc>
        <w:tc>
          <w:tcPr>
            <w:tcW w:w="3099" w:type="dxa"/>
          </w:tcPr>
          <w:p w14:paraId="619D4155" w14:textId="77777777" w:rsidR="00AF0C07" w:rsidRDefault="00EE613F">
            <w:pPr>
              <w:spacing w:before="60" w:after="80" w:line="252" w:lineRule="auto"/>
            </w:pPr>
            <w:r>
              <w:rPr>
                <w:sz w:val="20"/>
              </w:rPr>
              <w:t>Dataset splits, preserved run reports and blank review spreadsheets.</w:t>
            </w:r>
          </w:p>
        </w:tc>
        <w:tc>
          <w:tcPr>
            <w:tcW w:w="3099" w:type="dxa"/>
          </w:tcPr>
          <w:p w14:paraId="68E04852" w14:textId="77777777" w:rsidR="00AF0C07" w:rsidRDefault="00EE613F">
            <w:pPr>
              <w:spacing w:before="60" w:after="80" w:line="252" w:lineRule="auto"/>
            </w:pPr>
            <w:r>
              <w:rPr>
                <w:sz w:val="20"/>
              </w:rPr>
              <w:t>Labels are provisional and samples are limited.</w:t>
            </w:r>
          </w:p>
        </w:tc>
      </w:tr>
    </w:tbl>
    <w:p w14:paraId="57F7C046" w14:textId="77777777" w:rsidR="00AF0C07" w:rsidRDefault="00AF0C07"/>
    <w:p w14:paraId="569825F4" w14:textId="77777777" w:rsidR="00AF0C07" w:rsidRDefault="00EE613F">
      <w:r>
        <w:t>We identified these risks through implementation and testing. The controls address the observed failure modes, while the remaining limitations define the bounds of the current prototype.</w:t>
      </w:r>
    </w:p>
    <w:p w14:paraId="25F4EA64" w14:textId="77777777" w:rsidR="00AF0C07" w:rsidRDefault="00EE613F">
      <w:pPr>
        <w:pStyle w:val="Heading1"/>
      </w:pPr>
      <w:bookmarkStart w:id="61" w:name="_Toc239856113"/>
      <w:r>
        <w:lastRenderedPageBreak/>
        <w:t>11 Development Methodologies</w:t>
      </w:r>
      <w:bookmarkEnd w:id="61"/>
    </w:p>
    <w:p w14:paraId="3FD0D59F" w14:textId="77777777" w:rsidR="00AF0C07" w:rsidRDefault="00EE613F">
      <w:pPr>
        <w:pStyle w:val="Heading2"/>
      </w:pPr>
      <w:bookmarkStart w:id="62" w:name="_Toc239856114"/>
      <w:r>
        <w:t>11.1 Methodologies Considered</w:t>
      </w:r>
      <w:bookmarkEnd w:id="62"/>
    </w:p>
    <w:p w14:paraId="499FFFB1" w14:textId="77777777" w:rsidR="00AF0C07" w:rsidRDefault="00EE613F">
      <w:r>
        <w:t>We compared Waterfall, Prototyping, Kanban and Scrum. Waterfall provides sequential documentation and stage gates. Prototyping supports early interface and behaviour feedback. Kanban visualises work and controls tasks in progress. Scrum organises iterative development around a backlog and reviewable increments.</w:t>
      </w:r>
    </w:p>
    <w:tbl>
      <w:tblPr>
        <w:tblStyle w:val="TableGrid"/>
        <w:tblW w:w="0" w:type="auto"/>
        <w:tblLook w:val="04A0" w:firstRow="1" w:lastRow="0" w:firstColumn="1" w:lastColumn="0" w:noHBand="0" w:noVBand="1"/>
      </w:tblPr>
      <w:tblGrid>
        <w:gridCol w:w="4649"/>
        <w:gridCol w:w="4649"/>
      </w:tblGrid>
      <w:tr w:rsidR="00AF0C07" w14:paraId="02517C43" w14:textId="77777777">
        <w:trPr>
          <w:cantSplit/>
          <w:tblHeader/>
        </w:trPr>
        <w:tc>
          <w:tcPr>
            <w:tcW w:w="4649" w:type="dxa"/>
            <w:shd w:val="clear" w:color="auto" w:fill="E8F1F6"/>
          </w:tcPr>
          <w:p w14:paraId="1A20F55B" w14:textId="77777777" w:rsidR="00AF0C07" w:rsidRDefault="00EE613F">
            <w:pPr>
              <w:spacing w:before="60" w:after="80" w:line="252" w:lineRule="auto"/>
            </w:pPr>
            <w:r>
              <w:rPr>
                <w:b/>
                <w:sz w:val="20"/>
              </w:rPr>
              <w:t>Methodology</w:t>
            </w:r>
          </w:p>
        </w:tc>
        <w:tc>
          <w:tcPr>
            <w:tcW w:w="4649" w:type="dxa"/>
            <w:shd w:val="clear" w:color="auto" w:fill="E8F1F6"/>
          </w:tcPr>
          <w:p w14:paraId="7D71658B" w14:textId="77777777" w:rsidR="00AF0C07" w:rsidRDefault="00EE613F">
            <w:pPr>
              <w:spacing w:before="60" w:after="80" w:line="252" w:lineRule="auto"/>
            </w:pPr>
            <w:r>
              <w:rPr>
                <w:b/>
                <w:sz w:val="20"/>
              </w:rPr>
              <w:t>Application to UIABO</w:t>
            </w:r>
          </w:p>
        </w:tc>
      </w:tr>
      <w:tr w:rsidR="00AF0C07" w14:paraId="7778B76E" w14:textId="77777777">
        <w:trPr>
          <w:cantSplit/>
        </w:trPr>
        <w:tc>
          <w:tcPr>
            <w:tcW w:w="4649" w:type="dxa"/>
          </w:tcPr>
          <w:p w14:paraId="0B18C613" w14:textId="77777777" w:rsidR="00AF0C07" w:rsidRDefault="00EE613F">
            <w:pPr>
              <w:spacing w:before="60" w:after="80" w:line="252" w:lineRule="auto"/>
            </w:pPr>
            <w:r>
              <w:rPr>
                <w:sz w:val="20"/>
              </w:rPr>
              <w:t>Waterfall</w:t>
            </w:r>
          </w:p>
        </w:tc>
        <w:tc>
          <w:tcPr>
            <w:tcW w:w="4649" w:type="dxa"/>
          </w:tcPr>
          <w:p w14:paraId="50736F11" w14:textId="77777777" w:rsidR="00AF0C07" w:rsidRDefault="00EE613F">
            <w:pPr>
              <w:spacing w:before="60" w:after="80" w:line="252" w:lineRule="auto"/>
            </w:pPr>
            <w:r>
              <w:rPr>
                <w:sz w:val="20"/>
              </w:rPr>
              <w:t>Useful structure for requirements and documentation, with less flexibility for changing model and retrieval behaviour.</w:t>
            </w:r>
          </w:p>
        </w:tc>
      </w:tr>
      <w:tr w:rsidR="00AF0C07" w14:paraId="6B5C52A1" w14:textId="77777777">
        <w:trPr>
          <w:cantSplit/>
        </w:trPr>
        <w:tc>
          <w:tcPr>
            <w:tcW w:w="4649" w:type="dxa"/>
          </w:tcPr>
          <w:p w14:paraId="6D21E6D4" w14:textId="77777777" w:rsidR="00AF0C07" w:rsidRDefault="00EE613F">
            <w:pPr>
              <w:spacing w:before="60" w:after="80" w:line="252" w:lineRule="auto"/>
            </w:pPr>
            <w:r>
              <w:rPr>
                <w:sz w:val="20"/>
              </w:rPr>
              <w:t>Prototyping</w:t>
            </w:r>
          </w:p>
        </w:tc>
        <w:tc>
          <w:tcPr>
            <w:tcW w:w="4649" w:type="dxa"/>
          </w:tcPr>
          <w:p w14:paraId="48A13433" w14:textId="77777777" w:rsidR="00AF0C07" w:rsidRDefault="00EE613F">
            <w:pPr>
              <w:spacing w:before="60" w:after="80" w:line="252" w:lineRule="auto"/>
            </w:pPr>
            <w:r>
              <w:rPr>
                <w:sz w:val="20"/>
              </w:rPr>
              <w:t>Supports early demonstration of the checking journey and revision after observed problems.</w:t>
            </w:r>
          </w:p>
        </w:tc>
      </w:tr>
      <w:tr w:rsidR="00AF0C07" w14:paraId="62B4CCDA" w14:textId="77777777">
        <w:trPr>
          <w:cantSplit/>
        </w:trPr>
        <w:tc>
          <w:tcPr>
            <w:tcW w:w="4649" w:type="dxa"/>
          </w:tcPr>
          <w:p w14:paraId="4FDADCFA" w14:textId="77777777" w:rsidR="00AF0C07" w:rsidRDefault="00EE613F">
            <w:pPr>
              <w:spacing w:before="60" w:after="80" w:line="252" w:lineRule="auto"/>
            </w:pPr>
            <w:r>
              <w:rPr>
                <w:sz w:val="20"/>
              </w:rPr>
              <w:t>Kanban</w:t>
            </w:r>
          </w:p>
        </w:tc>
        <w:tc>
          <w:tcPr>
            <w:tcW w:w="4649" w:type="dxa"/>
          </w:tcPr>
          <w:p w14:paraId="1A5C51A4" w14:textId="77777777" w:rsidR="00AF0C07" w:rsidRDefault="00EE613F">
            <w:pPr>
              <w:spacing w:before="60" w:after="80" w:line="252" w:lineRule="auto"/>
            </w:pPr>
            <w:r>
              <w:rPr>
                <w:sz w:val="20"/>
              </w:rPr>
              <w:t>Supports visibility of independent component and integration tasks.</w:t>
            </w:r>
          </w:p>
        </w:tc>
      </w:tr>
      <w:tr w:rsidR="00AF0C07" w14:paraId="439562FD" w14:textId="77777777">
        <w:trPr>
          <w:cantSplit/>
        </w:trPr>
        <w:tc>
          <w:tcPr>
            <w:tcW w:w="4649" w:type="dxa"/>
          </w:tcPr>
          <w:p w14:paraId="4D23C3F3" w14:textId="77777777" w:rsidR="00AF0C07" w:rsidRDefault="00EE613F">
            <w:pPr>
              <w:spacing w:before="60" w:after="80" w:line="252" w:lineRule="auto"/>
            </w:pPr>
            <w:r>
              <w:rPr>
                <w:sz w:val="20"/>
              </w:rPr>
              <w:t>Scrum</w:t>
            </w:r>
          </w:p>
        </w:tc>
        <w:tc>
          <w:tcPr>
            <w:tcW w:w="4649" w:type="dxa"/>
          </w:tcPr>
          <w:p w14:paraId="70212BAC" w14:textId="77777777" w:rsidR="00AF0C07" w:rsidRDefault="00EE613F">
            <w:pPr>
              <w:spacing w:before="60" w:after="80" w:line="252" w:lineRule="auto"/>
            </w:pPr>
            <w:r>
              <w:rPr>
                <w:sz w:val="20"/>
              </w:rPr>
              <w:t>Selected to combine task structure with iteration while we evaluate evidence retrieval and assessment behaviour.</w:t>
            </w:r>
          </w:p>
        </w:tc>
      </w:tr>
    </w:tbl>
    <w:p w14:paraId="55036757" w14:textId="77777777" w:rsidR="00AF0C07" w:rsidRDefault="00AF0C07"/>
    <w:p w14:paraId="7EA04FDD" w14:textId="77777777" w:rsidR="00AF0C07" w:rsidRDefault="00EE613F">
      <w:pPr>
        <w:pStyle w:val="Heading2"/>
      </w:pPr>
      <w:bookmarkStart w:id="63" w:name="_Toc239856115"/>
      <w:r>
        <w:t>11.2 Selected Methodology</w:t>
      </w:r>
      <w:bookmarkEnd w:id="63"/>
    </w:p>
    <w:p w14:paraId="6724DAA0" w14:textId="77777777" w:rsidR="00AF0C07" w:rsidRDefault="00EE613F">
      <w:r>
        <w:t>We selected Scrum as our main development methodology because it provides structure while allowing changes to retrieval and assessment behaviour. We developed the prototype in increments, connecting the components and revising them after testing.</w:t>
      </w:r>
    </w:p>
    <w:p w14:paraId="0BE42A62" w14:textId="77777777" w:rsidR="00AF0C07" w:rsidRDefault="00EE613F">
      <w:pPr>
        <w:pStyle w:val="Heading2"/>
      </w:pPr>
      <w:bookmarkStart w:id="64" w:name="_Toc239856116"/>
      <w:r>
        <w:t>11.3 Development Process</w:t>
      </w:r>
      <w:bookmarkEnd w:id="64"/>
    </w:p>
    <w:p w14:paraId="4B3AA78D" w14:textId="77777777" w:rsidR="00AF0C07" w:rsidRDefault="00EE613F">
      <w:r>
        <w:t>We defined shared models for component handoffs, connected the pipeline to the Android app and Firestore, and investigated incorrect or uncertain results. We then revised retrieval and assessment behaviour and ran targeted tests. We kept versioned evaluation results to compare behaviour across changes.</w:t>
      </w:r>
    </w:p>
    <w:p w14:paraId="243A9DAC" w14:textId="77777777" w:rsidR="00AF0C07" w:rsidRDefault="00EE613F">
      <w:pPr>
        <w:pStyle w:val="Heading1"/>
      </w:pPr>
      <w:bookmarkStart w:id="65" w:name="_Toc239856117"/>
      <w:r>
        <w:lastRenderedPageBreak/>
        <w:t>12 Technical Stack</w:t>
      </w:r>
      <w:bookmarkEnd w:id="65"/>
    </w:p>
    <w:p w14:paraId="77BF93F7" w14:textId="77777777" w:rsidR="00AF0C07" w:rsidRDefault="00EE613F">
      <w:pPr>
        <w:pStyle w:val="Heading2"/>
      </w:pPr>
      <w:bookmarkStart w:id="66" w:name="_Toc239856118"/>
      <w:r>
        <w:t>12.1 Frontend and Development Tools</w:t>
      </w:r>
      <w:bookmarkEnd w:id="66"/>
    </w:p>
    <w:tbl>
      <w:tblPr>
        <w:tblStyle w:val="TableGrid"/>
        <w:tblW w:w="0" w:type="auto"/>
        <w:tblLook w:val="04A0" w:firstRow="1" w:lastRow="0" w:firstColumn="1" w:lastColumn="0" w:noHBand="0" w:noVBand="1"/>
      </w:tblPr>
      <w:tblGrid>
        <w:gridCol w:w="4649"/>
        <w:gridCol w:w="4649"/>
      </w:tblGrid>
      <w:tr w:rsidR="00AF0C07" w14:paraId="30AAF84E" w14:textId="77777777">
        <w:trPr>
          <w:cantSplit/>
          <w:tblHeader/>
        </w:trPr>
        <w:tc>
          <w:tcPr>
            <w:tcW w:w="4649" w:type="dxa"/>
            <w:shd w:val="clear" w:color="auto" w:fill="E8F1F6"/>
          </w:tcPr>
          <w:p w14:paraId="0B9C6BB0" w14:textId="77777777" w:rsidR="00AF0C07" w:rsidRDefault="00EE613F">
            <w:pPr>
              <w:spacing w:before="60" w:after="80" w:line="252" w:lineRule="auto"/>
            </w:pPr>
            <w:r>
              <w:rPr>
                <w:b/>
                <w:sz w:val="20"/>
              </w:rPr>
              <w:t>Tool or framework</w:t>
            </w:r>
          </w:p>
        </w:tc>
        <w:tc>
          <w:tcPr>
            <w:tcW w:w="4649" w:type="dxa"/>
            <w:shd w:val="clear" w:color="auto" w:fill="E8F1F6"/>
          </w:tcPr>
          <w:p w14:paraId="0ADBE348" w14:textId="77777777" w:rsidR="00AF0C07" w:rsidRDefault="00EE613F">
            <w:pPr>
              <w:spacing w:before="60" w:after="80" w:line="252" w:lineRule="auto"/>
            </w:pPr>
            <w:r>
              <w:rPr>
                <w:b/>
                <w:sz w:val="20"/>
              </w:rPr>
              <w:t>Use in UIABO</w:t>
            </w:r>
          </w:p>
        </w:tc>
      </w:tr>
      <w:tr w:rsidR="00AF0C07" w14:paraId="33C3ECB3" w14:textId="77777777">
        <w:trPr>
          <w:cantSplit/>
        </w:trPr>
        <w:tc>
          <w:tcPr>
            <w:tcW w:w="4649" w:type="dxa"/>
          </w:tcPr>
          <w:p w14:paraId="2A049630" w14:textId="77777777" w:rsidR="00AF0C07" w:rsidRDefault="00EE613F">
            <w:pPr>
              <w:spacing w:before="60" w:after="80" w:line="252" w:lineRule="auto"/>
            </w:pPr>
            <w:r>
              <w:rPr>
                <w:sz w:val="20"/>
              </w:rPr>
              <w:t>React Native / React</w:t>
            </w:r>
          </w:p>
        </w:tc>
        <w:tc>
          <w:tcPr>
            <w:tcW w:w="4649" w:type="dxa"/>
          </w:tcPr>
          <w:p w14:paraId="0D027EB7" w14:textId="77777777" w:rsidR="00AF0C07" w:rsidRDefault="00EE613F">
            <w:pPr>
              <w:spacing w:before="60" w:after="80" w:line="252" w:lineRule="auto"/>
            </w:pPr>
            <w:r>
              <w:rPr>
                <w:sz w:val="20"/>
              </w:rPr>
              <w:t>Android screen components and application state. We use React Native 0.86.3 and React 19.2.3.</w:t>
            </w:r>
          </w:p>
        </w:tc>
      </w:tr>
      <w:tr w:rsidR="00AF0C07" w14:paraId="126B53B6" w14:textId="77777777">
        <w:trPr>
          <w:cantSplit/>
        </w:trPr>
        <w:tc>
          <w:tcPr>
            <w:tcW w:w="4649" w:type="dxa"/>
          </w:tcPr>
          <w:p w14:paraId="7E5C6E08" w14:textId="77777777" w:rsidR="00AF0C07" w:rsidRDefault="00EE613F">
            <w:pPr>
              <w:spacing w:before="60" w:after="80" w:line="252" w:lineRule="auto"/>
            </w:pPr>
            <w:r>
              <w:rPr>
                <w:sz w:val="20"/>
              </w:rPr>
              <w:t>Expo</w:t>
            </w:r>
          </w:p>
        </w:tc>
        <w:tc>
          <w:tcPr>
            <w:tcW w:w="4649" w:type="dxa"/>
          </w:tcPr>
          <w:p w14:paraId="3AF63566" w14:textId="77777777" w:rsidR="00AF0C07" w:rsidRDefault="00EE613F">
            <w:pPr>
              <w:spacing w:before="60" w:after="80" w:line="252" w:lineRule="auto"/>
            </w:pPr>
            <w:r>
              <w:rPr>
                <w:sz w:val="20"/>
              </w:rPr>
              <w:t>Development server and Android export. We use Expo ~57.0.19.</w:t>
            </w:r>
          </w:p>
        </w:tc>
      </w:tr>
      <w:tr w:rsidR="00AF0C07" w14:paraId="61AC6B46" w14:textId="77777777">
        <w:trPr>
          <w:cantSplit/>
        </w:trPr>
        <w:tc>
          <w:tcPr>
            <w:tcW w:w="4649" w:type="dxa"/>
          </w:tcPr>
          <w:p w14:paraId="3A7735CC" w14:textId="77777777" w:rsidR="00AF0C07" w:rsidRDefault="00EE613F">
            <w:pPr>
              <w:spacing w:before="60" w:after="80" w:line="252" w:lineRule="auto"/>
            </w:pPr>
            <w:r>
              <w:rPr>
                <w:sz w:val="20"/>
              </w:rPr>
              <w:t>Firebase JavaScript SDK</w:t>
            </w:r>
          </w:p>
        </w:tc>
        <w:tc>
          <w:tcPr>
            <w:tcW w:w="4649" w:type="dxa"/>
          </w:tcPr>
          <w:p w14:paraId="0A57B44C" w14:textId="77777777" w:rsidR="00AF0C07" w:rsidRDefault="00EE613F">
            <w:pPr>
              <w:spacing w:before="60" w:after="80" w:line="252" w:lineRule="auto"/>
            </w:pPr>
            <w:r>
              <w:rPr>
                <w:sz w:val="20"/>
              </w:rPr>
              <w:t>Email/password authentication, verification and client authentication state; package specification ^12.18.0.</w:t>
            </w:r>
          </w:p>
        </w:tc>
      </w:tr>
      <w:tr w:rsidR="00AF0C07" w14:paraId="41F0B83F" w14:textId="77777777">
        <w:trPr>
          <w:cantSplit/>
        </w:trPr>
        <w:tc>
          <w:tcPr>
            <w:tcW w:w="4649" w:type="dxa"/>
          </w:tcPr>
          <w:p w14:paraId="2E9C47F4" w14:textId="77777777" w:rsidR="00AF0C07" w:rsidRDefault="00EE613F">
            <w:pPr>
              <w:spacing w:before="60" w:after="80" w:line="252" w:lineRule="auto"/>
            </w:pPr>
            <w:r>
              <w:rPr>
                <w:sz w:val="20"/>
              </w:rPr>
              <w:t>Android Studio emulator</w:t>
            </w:r>
          </w:p>
        </w:tc>
        <w:tc>
          <w:tcPr>
            <w:tcW w:w="4649" w:type="dxa"/>
          </w:tcPr>
          <w:p w14:paraId="3C812838" w14:textId="77777777" w:rsidR="00AF0C07" w:rsidRDefault="00EE613F">
            <w:pPr>
              <w:spacing w:before="60" w:after="80" w:line="252" w:lineRule="auto"/>
            </w:pPr>
            <w:r>
              <w:rPr>
                <w:sz w:val="20"/>
              </w:rPr>
              <w:t>Recorded Android demonstration environment.</w:t>
            </w:r>
          </w:p>
        </w:tc>
      </w:tr>
      <w:tr w:rsidR="00AF0C07" w14:paraId="62008CCD" w14:textId="77777777">
        <w:trPr>
          <w:cantSplit/>
        </w:trPr>
        <w:tc>
          <w:tcPr>
            <w:tcW w:w="4649" w:type="dxa"/>
          </w:tcPr>
          <w:p w14:paraId="4AD922CD" w14:textId="77777777" w:rsidR="00AF0C07" w:rsidRDefault="00EE613F">
            <w:pPr>
              <w:spacing w:before="60" w:after="80" w:line="252" w:lineRule="auto"/>
            </w:pPr>
            <w:r>
              <w:rPr>
                <w:sz w:val="20"/>
              </w:rPr>
              <w:t>Git and GitHub</w:t>
            </w:r>
          </w:p>
        </w:tc>
        <w:tc>
          <w:tcPr>
            <w:tcW w:w="4649" w:type="dxa"/>
          </w:tcPr>
          <w:p w14:paraId="0718EB1E" w14:textId="77777777" w:rsidR="00AF0C07" w:rsidRDefault="00EE613F">
            <w:pPr>
              <w:spacing w:before="60" w:after="80" w:line="252" w:lineRule="auto"/>
            </w:pPr>
            <w:r>
              <w:rPr>
                <w:sz w:val="20"/>
              </w:rPr>
              <w:t>Source versioning and team exchange.</w:t>
            </w:r>
          </w:p>
        </w:tc>
      </w:tr>
      <w:tr w:rsidR="00AF0C07" w14:paraId="3AB3F61B" w14:textId="77777777">
        <w:trPr>
          <w:cantSplit/>
        </w:trPr>
        <w:tc>
          <w:tcPr>
            <w:tcW w:w="4649" w:type="dxa"/>
          </w:tcPr>
          <w:p w14:paraId="4A26896F" w14:textId="77777777" w:rsidR="00AF0C07" w:rsidRDefault="00EE613F">
            <w:pPr>
              <w:spacing w:before="60" w:after="80" w:line="252" w:lineRule="auto"/>
            </w:pPr>
            <w:r>
              <w:rPr>
                <w:sz w:val="20"/>
              </w:rPr>
              <w:t>Python, pytest and evaluation scripts</w:t>
            </w:r>
          </w:p>
        </w:tc>
        <w:tc>
          <w:tcPr>
            <w:tcW w:w="4649" w:type="dxa"/>
          </w:tcPr>
          <w:p w14:paraId="437355EB" w14:textId="77777777" w:rsidR="00AF0C07" w:rsidRDefault="00EE613F">
            <w:pPr>
              <w:spacing w:before="60" w:after="80" w:line="252" w:lineRule="auto"/>
            </w:pPr>
            <w:r>
              <w:rPr>
                <w:sz w:val="20"/>
              </w:rPr>
              <w:t>Backend development, automated checks and model/retrieval experiments.</w:t>
            </w:r>
          </w:p>
        </w:tc>
      </w:tr>
    </w:tbl>
    <w:p w14:paraId="24F54C91" w14:textId="77777777" w:rsidR="00AF0C07" w:rsidRDefault="00AF0C07"/>
    <w:p w14:paraId="71871996" w14:textId="77777777" w:rsidR="00AF0C07" w:rsidRDefault="00EE613F">
      <w:pPr>
        <w:pStyle w:val="Heading2"/>
      </w:pPr>
      <w:bookmarkStart w:id="67" w:name="_Toc239856119"/>
      <w:r>
        <w:t>12.2 Backend and Persistence</w:t>
      </w:r>
      <w:bookmarkEnd w:id="67"/>
    </w:p>
    <w:p w14:paraId="66ED7132" w14:textId="77777777" w:rsidR="00AF0C07" w:rsidRDefault="00EE613F">
      <w:r>
        <w:t>FastAPI exposes the account and analysis endpoints. Pydantic defines strict request, stage and result contracts. HTTPX calls the external services. Firebase Admin verifies identity and accesses Firestore. Uvicorn serves the local development API. We use FastAPI 0.141.1, Pydantic 2.13.4 and Firebase Admin 7.5.0.</w:t>
      </w:r>
    </w:p>
    <w:p w14:paraId="3E1C85F9" w14:textId="77777777" w:rsidR="00AF0C07" w:rsidRDefault="00EE613F">
      <w:pPr>
        <w:pStyle w:val="Heading2"/>
      </w:pPr>
      <w:bookmarkStart w:id="68" w:name="_Toc239856120"/>
      <w:r>
        <w:t>12.3 Model and Retrieval Services</w:t>
      </w:r>
      <w:bookmarkEnd w:id="68"/>
    </w:p>
    <w:tbl>
      <w:tblPr>
        <w:tblStyle w:val="TableGrid"/>
        <w:tblW w:w="0" w:type="auto"/>
        <w:tblLook w:val="04A0" w:firstRow="1" w:lastRow="0" w:firstColumn="1" w:lastColumn="0" w:noHBand="0" w:noVBand="1"/>
      </w:tblPr>
      <w:tblGrid>
        <w:gridCol w:w="4649"/>
        <w:gridCol w:w="4649"/>
      </w:tblGrid>
      <w:tr w:rsidR="00AF0C07" w14:paraId="32A0D5D7" w14:textId="77777777">
        <w:trPr>
          <w:cantSplit/>
          <w:tblHeader/>
        </w:trPr>
        <w:tc>
          <w:tcPr>
            <w:tcW w:w="4649" w:type="dxa"/>
            <w:shd w:val="clear" w:color="auto" w:fill="E8F1F6"/>
          </w:tcPr>
          <w:p w14:paraId="674C7021" w14:textId="77777777" w:rsidR="00AF0C07" w:rsidRDefault="00EE613F">
            <w:pPr>
              <w:spacing w:before="60" w:after="80" w:line="252" w:lineRule="auto"/>
            </w:pPr>
            <w:r>
              <w:rPr>
                <w:b/>
                <w:sz w:val="20"/>
              </w:rPr>
              <w:t>Service</w:t>
            </w:r>
          </w:p>
        </w:tc>
        <w:tc>
          <w:tcPr>
            <w:tcW w:w="4649" w:type="dxa"/>
            <w:shd w:val="clear" w:color="auto" w:fill="E8F1F6"/>
          </w:tcPr>
          <w:p w14:paraId="7A76978C" w14:textId="77777777" w:rsidR="00AF0C07" w:rsidRDefault="00EE613F">
            <w:pPr>
              <w:spacing w:before="60" w:after="80" w:line="252" w:lineRule="auto"/>
            </w:pPr>
            <w:r>
              <w:rPr>
                <w:b/>
                <w:sz w:val="20"/>
              </w:rPr>
              <w:t>Implemented purpose</w:t>
            </w:r>
          </w:p>
        </w:tc>
      </w:tr>
      <w:tr w:rsidR="00AF0C07" w14:paraId="1FD8F94E" w14:textId="77777777">
        <w:trPr>
          <w:cantSplit/>
        </w:trPr>
        <w:tc>
          <w:tcPr>
            <w:tcW w:w="4649" w:type="dxa"/>
          </w:tcPr>
          <w:p w14:paraId="5F3855DF" w14:textId="77777777" w:rsidR="00AF0C07" w:rsidRDefault="00EE613F">
            <w:pPr>
              <w:spacing w:before="60" w:after="80" w:line="252" w:lineRule="auto"/>
            </w:pPr>
            <w:r>
              <w:rPr>
                <w:sz w:val="20"/>
              </w:rPr>
              <w:t>Ollama Cloud</w:t>
            </w:r>
          </w:p>
        </w:tc>
        <w:tc>
          <w:tcPr>
            <w:tcW w:w="4649" w:type="dxa"/>
          </w:tcPr>
          <w:p w14:paraId="0F4331C5" w14:textId="77777777" w:rsidR="00AF0C07" w:rsidRDefault="00EE613F">
            <w:pPr>
              <w:spacing w:before="60" w:after="80" w:line="252" w:lineRule="auto"/>
            </w:pPr>
            <w:r>
              <w:rPr>
                <w:sz w:val="20"/>
              </w:rPr>
              <w:t>Remote model inference; the backend supplies its own configured API key.</w:t>
            </w:r>
          </w:p>
        </w:tc>
      </w:tr>
      <w:tr w:rsidR="00AF0C07" w14:paraId="5086AF58" w14:textId="77777777">
        <w:trPr>
          <w:cantSplit/>
        </w:trPr>
        <w:tc>
          <w:tcPr>
            <w:tcW w:w="4649" w:type="dxa"/>
          </w:tcPr>
          <w:p w14:paraId="61E0FBA7" w14:textId="77777777" w:rsidR="00AF0C07" w:rsidRDefault="00EE613F">
            <w:pPr>
              <w:spacing w:before="60" w:after="80" w:line="252" w:lineRule="auto"/>
            </w:pPr>
            <w:r>
              <w:rPr>
                <w:sz w:val="20"/>
              </w:rPr>
              <w:t>gpt-oss:120b, gemma4:31b, nemotron-3-super</w:t>
            </w:r>
          </w:p>
        </w:tc>
        <w:tc>
          <w:tcPr>
            <w:tcW w:w="4649" w:type="dxa"/>
          </w:tcPr>
          <w:p w14:paraId="0F23191A" w14:textId="77777777" w:rsidR="00AF0C07" w:rsidRDefault="00EE613F">
            <w:pPr>
              <w:spacing w:before="60" w:after="80" w:line="252" w:lineRule="auto"/>
            </w:pPr>
            <w:r>
              <w:rPr>
                <w:sz w:val="20"/>
              </w:rPr>
              <w:t>Three classification votes for the claim-analysis stage.</w:t>
            </w:r>
          </w:p>
        </w:tc>
      </w:tr>
      <w:tr w:rsidR="00AF0C07" w14:paraId="48DCF510" w14:textId="77777777">
        <w:trPr>
          <w:cantSplit/>
        </w:trPr>
        <w:tc>
          <w:tcPr>
            <w:tcW w:w="4649" w:type="dxa"/>
          </w:tcPr>
          <w:p w14:paraId="5A01A5F3" w14:textId="77777777" w:rsidR="00AF0C07" w:rsidRDefault="00EE613F">
            <w:pPr>
              <w:spacing w:before="60" w:after="80" w:line="252" w:lineRule="auto"/>
            </w:pPr>
            <w:r>
              <w:rPr>
                <w:sz w:val="20"/>
              </w:rPr>
              <w:t>gemma4:31b</w:t>
            </w:r>
          </w:p>
        </w:tc>
        <w:tc>
          <w:tcPr>
            <w:tcW w:w="4649" w:type="dxa"/>
          </w:tcPr>
          <w:p w14:paraId="0C483319" w14:textId="77777777" w:rsidR="00AF0C07" w:rsidRDefault="00EE613F">
            <w:pPr>
              <w:spacing w:before="60" w:after="80" w:line="252" w:lineRule="auto"/>
            </w:pPr>
            <w:r>
              <w:rPr>
                <w:sz w:val="20"/>
              </w:rPr>
              <w:t>Grounded claim extraction and bounded alternative-query planning.</w:t>
            </w:r>
          </w:p>
        </w:tc>
      </w:tr>
      <w:tr w:rsidR="00AF0C07" w14:paraId="0470073B" w14:textId="77777777">
        <w:trPr>
          <w:cantSplit/>
        </w:trPr>
        <w:tc>
          <w:tcPr>
            <w:tcW w:w="4649" w:type="dxa"/>
          </w:tcPr>
          <w:p w14:paraId="5FB23C61" w14:textId="77777777" w:rsidR="00AF0C07" w:rsidRDefault="00EE613F">
            <w:pPr>
              <w:spacing w:before="60" w:after="80" w:line="252" w:lineRule="auto"/>
            </w:pPr>
            <w:r>
              <w:rPr>
                <w:sz w:val="20"/>
              </w:rPr>
              <w:t>gpt-oss:120b</w:t>
            </w:r>
          </w:p>
        </w:tc>
        <w:tc>
          <w:tcPr>
            <w:tcW w:w="4649" w:type="dxa"/>
          </w:tcPr>
          <w:p w14:paraId="53C33FB6" w14:textId="77777777" w:rsidR="00AF0C07" w:rsidRDefault="00EE613F">
            <w:pPr>
              <w:spacing w:before="60" w:after="80" w:line="252" w:lineRule="auto"/>
            </w:pPr>
            <w:r>
              <w:rPr>
                <w:sz w:val="20"/>
              </w:rPr>
              <w:t>Semantic passage relevance and evidence stance assessment.</w:t>
            </w:r>
          </w:p>
        </w:tc>
      </w:tr>
      <w:tr w:rsidR="00AF0C07" w14:paraId="16998DF2" w14:textId="77777777">
        <w:trPr>
          <w:cantSplit/>
        </w:trPr>
        <w:tc>
          <w:tcPr>
            <w:tcW w:w="4649" w:type="dxa"/>
          </w:tcPr>
          <w:p w14:paraId="58D21B4E" w14:textId="77777777" w:rsidR="00AF0C07" w:rsidRDefault="00EE613F">
            <w:pPr>
              <w:spacing w:before="60" w:after="80" w:line="252" w:lineRule="auto"/>
            </w:pPr>
            <w:r>
              <w:rPr>
                <w:sz w:val="20"/>
              </w:rPr>
              <w:t>Google Fact Check Tools API</w:t>
            </w:r>
          </w:p>
        </w:tc>
        <w:tc>
          <w:tcPr>
            <w:tcW w:w="4649" w:type="dxa"/>
          </w:tcPr>
          <w:p w14:paraId="0F6E5402" w14:textId="77777777" w:rsidR="00AF0C07" w:rsidRDefault="00EE613F">
            <w:pPr>
              <w:spacing w:before="60" w:after="80" w:line="252" w:lineRule="auto"/>
            </w:pPr>
            <w:r>
              <w:rPr>
                <w:sz w:val="20"/>
              </w:rPr>
              <w:t>Discovery of existing published fact checks.</w:t>
            </w:r>
          </w:p>
        </w:tc>
      </w:tr>
      <w:tr w:rsidR="00AF0C07" w14:paraId="4A122AFA" w14:textId="77777777">
        <w:trPr>
          <w:cantSplit/>
        </w:trPr>
        <w:tc>
          <w:tcPr>
            <w:tcW w:w="4649" w:type="dxa"/>
          </w:tcPr>
          <w:p w14:paraId="1BE73FC1" w14:textId="77777777" w:rsidR="00AF0C07" w:rsidRDefault="00EE613F">
            <w:pPr>
              <w:spacing w:before="60" w:after="80" w:line="252" w:lineRule="auto"/>
            </w:pPr>
            <w:r>
              <w:rPr>
                <w:sz w:val="20"/>
              </w:rPr>
              <w:t>Tavily Search / Extract</w:t>
            </w:r>
          </w:p>
        </w:tc>
        <w:tc>
          <w:tcPr>
            <w:tcW w:w="4649" w:type="dxa"/>
          </w:tcPr>
          <w:p w14:paraId="1185837E" w14:textId="77777777" w:rsidR="00AF0C07" w:rsidRDefault="00EE613F">
            <w:pPr>
              <w:spacing w:before="60" w:after="80" w:line="252" w:lineRule="auto"/>
            </w:pPr>
            <w:r>
              <w:rPr>
                <w:sz w:val="20"/>
              </w:rPr>
              <w:t>Search discovery and retrieval of page content.</w:t>
            </w:r>
          </w:p>
        </w:tc>
      </w:tr>
      <w:tr w:rsidR="00AF0C07" w14:paraId="3BC8C567" w14:textId="77777777">
        <w:trPr>
          <w:cantSplit/>
        </w:trPr>
        <w:tc>
          <w:tcPr>
            <w:tcW w:w="4649" w:type="dxa"/>
          </w:tcPr>
          <w:p w14:paraId="3607871F" w14:textId="77777777" w:rsidR="00AF0C07" w:rsidRDefault="00EE613F">
            <w:pPr>
              <w:spacing w:before="60" w:after="80" w:line="252" w:lineRule="auto"/>
            </w:pPr>
            <w:r>
              <w:rPr>
                <w:sz w:val="20"/>
              </w:rPr>
              <w:t>Lingua</w:t>
            </w:r>
          </w:p>
        </w:tc>
        <w:tc>
          <w:tcPr>
            <w:tcW w:w="4649" w:type="dxa"/>
          </w:tcPr>
          <w:p w14:paraId="59D782FB" w14:textId="77777777" w:rsidR="00AF0C07" w:rsidRDefault="00EE613F">
            <w:pPr>
              <w:spacing w:before="60" w:after="80" w:line="252" w:lineRule="auto"/>
            </w:pPr>
            <w:r>
              <w:rPr>
                <w:sz w:val="20"/>
              </w:rPr>
              <w:t>Local English-language validation during input preparation.</w:t>
            </w:r>
          </w:p>
        </w:tc>
      </w:tr>
    </w:tbl>
    <w:p w14:paraId="2049E1AD" w14:textId="77777777" w:rsidR="00AF0C07" w:rsidRDefault="00AF0C07"/>
    <w:p w14:paraId="4D637AD8" w14:textId="77777777" w:rsidR="00AF0C07" w:rsidRDefault="00EE613F">
      <w:pPr>
        <w:pStyle w:val="Heading2"/>
      </w:pPr>
      <w:bookmarkStart w:id="69" w:name="_Toc239856121"/>
      <w:r>
        <w:t>12.4 Runtime Configuration</w:t>
      </w:r>
      <w:bookmarkEnd w:id="69"/>
    </w:p>
    <w:p w14:paraId="7C6C97DE" w14:textId="77777777" w:rsidR="00AF0C07" w:rsidRDefault="00EE613F">
      <w:r>
        <w:t xml:space="preserve">We enabled EVIDENCE_RETRIEVAL_MODE=web in the local prototype on 9 September 2026. The repository template defaults to catalogue mode, which retains the previous retrieval implementation. </w:t>
      </w:r>
      <w:r>
        <w:lastRenderedPageBreak/>
        <w:t>The enabled pipeline version is sprint-1-semantic-v3:gpt-oss:120b:retrieval-web-v3. Saved results retain the version used when they were produced.</w:t>
      </w:r>
    </w:p>
    <w:p w14:paraId="6D0B12F6" w14:textId="77777777" w:rsidR="00AF0C07" w:rsidRDefault="00EE613F">
      <w:r>
        <w:t>Backend credentials are supplied privately through ignored local configuration and the configured Firebase service account. The mobile application receives public Firebase project configuration and the API base URL; provider secrets remain on the server.</w:t>
      </w:r>
    </w:p>
    <w:p w14:paraId="5CE3562F" w14:textId="77777777" w:rsidR="00AF0C07" w:rsidRDefault="00EE613F">
      <w:pPr>
        <w:pStyle w:val="Heading2"/>
      </w:pPr>
      <w:bookmarkStart w:id="70" w:name="_Toc239856122"/>
      <w:r>
        <w:t>12.5 Demonstrated Deployment</w:t>
      </w:r>
      <w:bookmarkEnd w:id="70"/>
    </w:p>
    <w:p w14:paraId="186E3BCB" w14:textId="77777777" w:rsidR="00AF0C07" w:rsidRDefault="00EE613F">
      <w:r>
        <w:t>We run the prototype on a local Windows backend with the Expo Android development app. On 9 September 2026, the backend OpenAPI endpoint at 127.0.0.1:8000 returned HTTP 200 and Expo was listening on port 8081. We have not deployed a production-hosted service.</w:t>
      </w:r>
    </w:p>
    <w:p w14:paraId="57F891BE" w14:textId="77777777" w:rsidR="00AF0C07" w:rsidRDefault="00EE613F">
      <w:pPr>
        <w:pStyle w:val="Heading1"/>
      </w:pPr>
      <w:bookmarkStart w:id="71" w:name="_Toc239856123"/>
      <w:r>
        <w:lastRenderedPageBreak/>
        <w:t>13 User Stories</w:t>
      </w:r>
      <w:bookmarkEnd w:id="71"/>
    </w:p>
    <w:p w14:paraId="75FC0C4C" w14:textId="77777777" w:rsidR="000D5911" w:rsidRDefault="00643D69">
      <w:r>
        <w:t>The following stories are retained from the approved URS. Their presence records the full project scope; it does not mean every story is implemented.</w:t>
      </w:r>
    </w:p>
    <w:p w14:paraId="6170BD7D" w14:textId="77777777" w:rsidR="000D5911" w:rsidRDefault="00643D69">
      <w:pPr>
        <w:pStyle w:val="Heading2"/>
      </w:pPr>
      <w:bookmarkStart w:id="72" w:name="_Toc239856124"/>
      <w:r>
        <w:t>13.1 Free User</w:t>
      </w:r>
      <w:bookmarkEnd w:id="72"/>
    </w:p>
    <w:tbl>
      <w:tblPr>
        <w:tblStyle w:val="TableGrid"/>
        <w:tblW w:w="0" w:type="auto"/>
        <w:tblLook w:val="04A0" w:firstRow="1" w:lastRow="0" w:firstColumn="1" w:lastColumn="0" w:noHBand="0" w:noVBand="1"/>
      </w:tblPr>
      <w:tblGrid>
        <w:gridCol w:w="1134"/>
        <w:gridCol w:w="5329"/>
        <w:gridCol w:w="2891"/>
      </w:tblGrid>
      <w:tr w:rsidR="000D5911" w14:paraId="1F138313" w14:textId="77777777">
        <w:trPr>
          <w:cantSplit/>
          <w:tblHeader/>
        </w:trPr>
        <w:tc>
          <w:tcPr>
            <w:tcW w:w="1134" w:type="dxa"/>
          </w:tcPr>
          <w:p w14:paraId="3D22443E" w14:textId="77777777" w:rsidR="000D5911" w:rsidRDefault="00643D69">
            <w:pPr>
              <w:spacing w:after="60" w:line="240" w:lineRule="auto"/>
            </w:pPr>
            <w:r>
              <w:rPr>
                <w:rFonts w:ascii="Arial" w:hAnsi="Arial"/>
                <w:sz w:val="19"/>
              </w:rPr>
              <w:t>Use case</w:t>
            </w:r>
          </w:p>
        </w:tc>
        <w:tc>
          <w:tcPr>
            <w:tcW w:w="5329" w:type="dxa"/>
          </w:tcPr>
          <w:p w14:paraId="66A0E493" w14:textId="77777777" w:rsidR="000D5911" w:rsidRDefault="00643D69">
            <w:pPr>
              <w:spacing w:after="60" w:line="240" w:lineRule="auto"/>
            </w:pPr>
            <w:r>
              <w:rPr>
                <w:rFonts w:ascii="Arial" w:hAnsi="Arial"/>
                <w:sz w:val="19"/>
              </w:rPr>
              <w:t>User story</w:t>
            </w:r>
          </w:p>
        </w:tc>
        <w:tc>
          <w:tcPr>
            <w:tcW w:w="2891" w:type="dxa"/>
          </w:tcPr>
          <w:p w14:paraId="456DC460" w14:textId="77777777" w:rsidR="000D5911" w:rsidRDefault="00643D69">
            <w:pPr>
              <w:spacing w:after="60" w:line="240" w:lineRule="auto"/>
            </w:pPr>
            <w:r>
              <w:rPr>
                <w:rFonts w:ascii="Arial" w:hAnsi="Arial"/>
                <w:sz w:val="19"/>
              </w:rPr>
              <w:t>Implementation status</w:t>
            </w:r>
          </w:p>
        </w:tc>
      </w:tr>
      <w:tr w:rsidR="000D5911" w14:paraId="43DB1281" w14:textId="77777777">
        <w:trPr>
          <w:cantSplit/>
        </w:trPr>
        <w:tc>
          <w:tcPr>
            <w:tcW w:w="1134" w:type="dxa"/>
          </w:tcPr>
          <w:p w14:paraId="4A982E78" w14:textId="77777777" w:rsidR="000D5911" w:rsidRDefault="00643D69">
            <w:pPr>
              <w:spacing w:after="60" w:line="240" w:lineRule="auto"/>
            </w:pPr>
            <w:r>
              <w:rPr>
                <w:rFonts w:ascii="Arial" w:hAnsi="Arial"/>
                <w:sz w:val="19"/>
              </w:rPr>
              <w:t>UC-01</w:t>
            </w:r>
          </w:p>
        </w:tc>
        <w:tc>
          <w:tcPr>
            <w:tcW w:w="5329" w:type="dxa"/>
          </w:tcPr>
          <w:p w14:paraId="4B3B7EC5" w14:textId="77777777" w:rsidR="000D5911" w:rsidRDefault="00643D69">
            <w:pPr>
              <w:spacing w:after="60" w:line="240" w:lineRule="auto"/>
            </w:pPr>
            <w:r>
              <w:rPr>
                <w:rFonts w:ascii="Arial" w:hAnsi="Arial"/>
                <w:sz w:val="19"/>
              </w:rPr>
              <w:t>As a free user, I want to log in to my account so that I can access the functions of the app.</w:t>
            </w:r>
          </w:p>
        </w:tc>
        <w:tc>
          <w:tcPr>
            <w:tcW w:w="2891" w:type="dxa"/>
          </w:tcPr>
          <w:p w14:paraId="447B28DA" w14:textId="77777777" w:rsidR="000D5911" w:rsidRDefault="00643D69">
            <w:pPr>
              <w:spacing w:after="60" w:line="240" w:lineRule="auto"/>
            </w:pPr>
            <w:r>
              <w:rPr>
                <w:rFonts w:ascii="Arial" w:hAnsi="Arial"/>
                <w:sz w:val="19"/>
              </w:rPr>
              <w:t>Implemented in the current Android text prototype</w:t>
            </w:r>
          </w:p>
        </w:tc>
      </w:tr>
      <w:tr w:rsidR="000D5911" w14:paraId="09E5FBFC" w14:textId="77777777">
        <w:trPr>
          <w:cantSplit/>
        </w:trPr>
        <w:tc>
          <w:tcPr>
            <w:tcW w:w="1134" w:type="dxa"/>
          </w:tcPr>
          <w:p w14:paraId="4661BA80" w14:textId="77777777" w:rsidR="000D5911" w:rsidRDefault="00643D69">
            <w:pPr>
              <w:spacing w:after="60" w:line="240" w:lineRule="auto"/>
            </w:pPr>
            <w:r>
              <w:rPr>
                <w:rFonts w:ascii="Arial" w:hAnsi="Arial"/>
                <w:sz w:val="19"/>
              </w:rPr>
              <w:t>UC-02</w:t>
            </w:r>
          </w:p>
        </w:tc>
        <w:tc>
          <w:tcPr>
            <w:tcW w:w="5329" w:type="dxa"/>
          </w:tcPr>
          <w:p w14:paraId="2E3C9FF6" w14:textId="77777777" w:rsidR="000D5911" w:rsidRDefault="00643D69">
            <w:pPr>
              <w:spacing w:after="60" w:line="240" w:lineRule="auto"/>
            </w:pPr>
            <w:r>
              <w:rPr>
                <w:rFonts w:ascii="Arial" w:hAnsi="Arial"/>
                <w:sz w:val="19"/>
              </w:rPr>
              <w:t>As a free user, I want to log out of my account so that I can maintain the security of my account.</w:t>
            </w:r>
          </w:p>
        </w:tc>
        <w:tc>
          <w:tcPr>
            <w:tcW w:w="2891" w:type="dxa"/>
          </w:tcPr>
          <w:p w14:paraId="66D16393" w14:textId="77777777" w:rsidR="000D5911" w:rsidRDefault="00643D69">
            <w:pPr>
              <w:spacing w:after="60" w:line="240" w:lineRule="auto"/>
            </w:pPr>
            <w:r>
              <w:rPr>
                <w:rFonts w:ascii="Arial" w:hAnsi="Arial"/>
                <w:sz w:val="19"/>
              </w:rPr>
              <w:t>Implemented in the current Android text prototype</w:t>
            </w:r>
          </w:p>
        </w:tc>
      </w:tr>
      <w:tr w:rsidR="000D5911" w14:paraId="7F6C1653" w14:textId="77777777">
        <w:trPr>
          <w:cantSplit/>
        </w:trPr>
        <w:tc>
          <w:tcPr>
            <w:tcW w:w="1134" w:type="dxa"/>
          </w:tcPr>
          <w:p w14:paraId="5700B681" w14:textId="77777777" w:rsidR="000D5911" w:rsidRDefault="00643D69">
            <w:pPr>
              <w:spacing w:after="60" w:line="240" w:lineRule="auto"/>
            </w:pPr>
            <w:r>
              <w:rPr>
                <w:rFonts w:ascii="Arial" w:hAnsi="Arial"/>
                <w:sz w:val="19"/>
              </w:rPr>
              <w:t>UC-03</w:t>
            </w:r>
          </w:p>
        </w:tc>
        <w:tc>
          <w:tcPr>
            <w:tcW w:w="5329" w:type="dxa"/>
          </w:tcPr>
          <w:p w14:paraId="51666966" w14:textId="77777777" w:rsidR="000D5911" w:rsidRDefault="00643D69">
            <w:pPr>
              <w:spacing w:after="60" w:line="240" w:lineRule="auto"/>
            </w:pPr>
            <w:r>
              <w:rPr>
                <w:rFonts w:ascii="Arial" w:hAnsi="Arial"/>
                <w:sz w:val="19"/>
              </w:rPr>
              <w:t>As a free user, I want to delete my account so that I can remove my personal data from the system.</w:t>
            </w:r>
          </w:p>
        </w:tc>
        <w:tc>
          <w:tcPr>
            <w:tcW w:w="2891" w:type="dxa"/>
          </w:tcPr>
          <w:p w14:paraId="60E65587" w14:textId="77777777" w:rsidR="000D5911" w:rsidRDefault="00643D69">
            <w:pPr>
              <w:spacing w:after="60" w:line="240" w:lineRule="auto"/>
            </w:pPr>
            <w:r>
              <w:rPr>
                <w:rFonts w:ascii="Arial" w:hAnsi="Arial"/>
                <w:sz w:val="19"/>
              </w:rPr>
              <w:t>Planned requirement from the URS; not yet implemented</w:t>
            </w:r>
          </w:p>
        </w:tc>
      </w:tr>
      <w:tr w:rsidR="000D5911" w14:paraId="18FB8AD2" w14:textId="77777777">
        <w:trPr>
          <w:cantSplit/>
        </w:trPr>
        <w:tc>
          <w:tcPr>
            <w:tcW w:w="1134" w:type="dxa"/>
          </w:tcPr>
          <w:p w14:paraId="70A158C6" w14:textId="77777777" w:rsidR="000D5911" w:rsidRDefault="00643D69">
            <w:pPr>
              <w:spacing w:after="60" w:line="240" w:lineRule="auto"/>
            </w:pPr>
            <w:r>
              <w:rPr>
                <w:rFonts w:ascii="Arial" w:hAnsi="Arial"/>
                <w:sz w:val="19"/>
              </w:rPr>
              <w:t>UC-04</w:t>
            </w:r>
          </w:p>
        </w:tc>
        <w:tc>
          <w:tcPr>
            <w:tcW w:w="5329" w:type="dxa"/>
          </w:tcPr>
          <w:p w14:paraId="78D7900C" w14:textId="77777777" w:rsidR="000D5911" w:rsidRDefault="00643D69">
            <w:pPr>
              <w:spacing w:after="60" w:line="240" w:lineRule="auto"/>
            </w:pPr>
            <w:r>
              <w:rPr>
                <w:rFonts w:ascii="Arial" w:hAnsi="Arial"/>
                <w:sz w:val="19"/>
              </w:rPr>
              <w:t>As a free user, I want to reset my password so that I can improve account security or regain access when the password is forgotten.</w:t>
            </w:r>
          </w:p>
        </w:tc>
        <w:tc>
          <w:tcPr>
            <w:tcW w:w="2891" w:type="dxa"/>
          </w:tcPr>
          <w:p w14:paraId="00BE20C3" w14:textId="77777777" w:rsidR="000D5911" w:rsidRDefault="00643D69">
            <w:pPr>
              <w:spacing w:after="60" w:line="240" w:lineRule="auto"/>
            </w:pPr>
            <w:r>
              <w:rPr>
                <w:rFonts w:ascii="Arial" w:hAnsi="Arial"/>
                <w:sz w:val="19"/>
              </w:rPr>
              <w:t>Implemented in the current Android text prototype</w:t>
            </w:r>
          </w:p>
        </w:tc>
      </w:tr>
      <w:tr w:rsidR="000D5911" w14:paraId="206E1EA1" w14:textId="77777777">
        <w:trPr>
          <w:cantSplit/>
        </w:trPr>
        <w:tc>
          <w:tcPr>
            <w:tcW w:w="1134" w:type="dxa"/>
          </w:tcPr>
          <w:p w14:paraId="050953B0" w14:textId="77777777" w:rsidR="000D5911" w:rsidRDefault="00643D69">
            <w:pPr>
              <w:spacing w:after="60" w:line="240" w:lineRule="auto"/>
            </w:pPr>
            <w:r>
              <w:rPr>
                <w:rFonts w:ascii="Arial" w:hAnsi="Arial"/>
                <w:sz w:val="19"/>
              </w:rPr>
              <w:t>UC-05</w:t>
            </w:r>
          </w:p>
        </w:tc>
        <w:tc>
          <w:tcPr>
            <w:tcW w:w="5329" w:type="dxa"/>
          </w:tcPr>
          <w:p w14:paraId="51DC4B29" w14:textId="77777777" w:rsidR="000D5911" w:rsidRDefault="00643D69">
            <w:pPr>
              <w:spacing w:after="60" w:line="240" w:lineRule="auto"/>
            </w:pPr>
            <w:r>
              <w:rPr>
                <w:rFonts w:ascii="Arial" w:hAnsi="Arial"/>
                <w:sz w:val="19"/>
              </w:rPr>
              <w:t>As a free user, I want to view my profile so that I can check whether my account information is up to date.</w:t>
            </w:r>
          </w:p>
        </w:tc>
        <w:tc>
          <w:tcPr>
            <w:tcW w:w="2891" w:type="dxa"/>
          </w:tcPr>
          <w:p w14:paraId="0B3C3947" w14:textId="77777777" w:rsidR="000D5911" w:rsidRDefault="00643D69">
            <w:pPr>
              <w:spacing w:after="60" w:line="240" w:lineRule="auto"/>
            </w:pPr>
            <w:r>
              <w:rPr>
                <w:rFonts w:ascii="Arial" w:hAnsi="Arial"/>
                <w:sz w:val="19"/>
              </w:rPr>
              <w:t>Implemented in the current Android text prototype</w:t>
            </w:r>
          </w:p>
        </w:tc>
      </w:tr>
      <w:tr w:rsidR="000D5911" w14:paraId="5C2A336F" w14:textId="77777777">
        <w:trPr>
          <w:cantSplit/>
        </w:trPr>
        <w:tc>
          <w:tcPr>
            <w:tcW w:w="1134" w:type="dxa"/>
          </w:tcPr>
          <w:p w14:paraId="3B99C50E" w14:textId="77777777" w:rsidR="000D5911" w:rsidRDefault="00643D69">
            <w:pPr>
              <w:spacing w:after="60" w:line="240" w:lineRule="auto"/>
            </w:pPr>
            <w:r>
              <w:rPr>
                <w:rFonts w:ascii="Arial" w:hAnsi="Arial"/>
                <w:sz w:val="19"/>
              </w:rPr>
              <w:t>UC-06</w:t>
            </w:r>
          </w:p>
        </w:tc>
        <w:tc>
          <w:tcPr>
            <w:tcW w:w="5329" w:type="dxa"/>
          </w:tcPr>
          <w:p w14:paraId="15297744" w14:textId="77777777" w:rsidR="000D5911" w:rsidRDefault="00643D69">
            <w:pPr>
              <w:spacing w:after="60" w:line="240" w:lineRule="auto"/>
            </w:pPr>
            <w:r>
              <w:rPr>
                <w:rFonts w:ascii="Arial" w:hAnsi="Arial"/>
                <w:sz w:val="19"/>
              </w:rPr>
              <w:t>As a free user, I want to update my profile so that I can keep my account information up to date.</w:t>
            </w:r>
          </w:p>
        </w:tc>
        <w:tc>
          <w:tcPr>
            <w:tcW w:w="2891" w:type="dxa"/>
          </w:tcPr>
          <w:p w14:paraId="72D1229F" w14:textId="77777777" w:rsidR="000D5911" w:rsidRDefault="00643D69">
            <w:pPr>
              <w:spacing w:after="60" w:line="240" w:lineRule="auto"/>
            </w:pPr>
            <w:r>
              <w:rPr>
                <w:rFonts w:ascii="Arial" w:hAnsi="Arial"/>
                <w:sz w:val="19"/>
              </w:rPr>
              <w:t>Implemented in the current Android text prototype</w:t>
            </w:r>
          </w:p>
        </w:tc>
      </w:tr>
      <w:tr w:rsidR="000D5911" w14:paraId="1D7FA04A" w14:textId="77777777">
        <w:trPr>
          <w:cantSplit/>
        </w:trPr>
        <w:tc>
          <w:tcPr>
            <w:tcW w:w="1134" w:type="dxa"/>
          </w:tcPr>
          <w:p w14:paraId="5A0404F6" w14:textId="77777777" w:rsidR="000D5911" w:rsidRDefault="00643D69">
            <w:pPr>
              <w:spacing w:after="60" w:line="240" w:lineRule="auto"/>
            </w:pPr>
            <w:r>
              <w:rPr>
                <w:rFonts w:ascii="Arial" w:hAnsi="Arial"/>
                <w:sz w:val="19"/>
              </w:rPr>
              <w:t>UC-07</w:t>
            </w:r>
          </w:p>
        </w:tc>
        <w:tc>
          <w:tcPr>
            <w:tcW w:w="5329" w:type="dxa"/>
          </w:tcPr>
          <w:p w14:paraId="673F30D3" w14:textId="77777777" w:rsidR="000D5911" w:rsidRDefault="00643D69">
            <w:pPr>
              <w:spacing w:after="60" w:line="240" w:lineRule="auto"/>
            </w:pPr>
            <w:r>
              <w:rPr>
                <w:rFonts w:ascii="Arial" w:hAnsi="Arial"/>
                <w:sz w:val="19"/>
              </w:rPr>
              <w:t>As a free user, I want to upload short-form text so that I can find out whether the submitted text contains misinformation.</w:t>
            </w:r>
          </w:p>
        </w:tc>
        <w:tc>
          <w:tcPr>
            <w:tcW w:w="2891" w:type="dxa"/>
          </w:tcPr>
          <w:p w14:paraId="7E40F839" w14:textId="77777777" w:rsidR="000D5911" w:rsidRDefault="00643D69">
            <w:pPr>
              <w:spacing w:after="60" w:line="240" w:lineRule="auto"/>
            </w:pPr>
            <w:r>
              <w:rPr>
                <w:rFonts w:ascii="Arial" w:hAnsi="Arial"/>
                <w:sz w:val="19"/>
              </w:rPr>
              <w:t>Implemented in the current Android text prototype</w:t>
            </w:r>
          </w:p>
        </w:tc>
      </w:tr>
      <w:tr w:rsidR="000D5911" w14:paraId="51B69C01" w14:textId="77777777">
        <w:trPr>
          <w:cantSplit/>
        </w:trPr>
        <w:tc>
          <w:tcPr>
            <w:tcW w:w="1134" w:type="dxa"/>
          </w:tcPr>
          <w:p w14:paraId="4434FAD8" w14:textId="77777777" w:rsidR="000D5911" w:rsidRDefault="00643D69">
            <w:pPr>
              <w:spacing w:after="60" w:line="240" w:lineRule="auto"/>
            </w:pPr>
            <w:r>
              <w:rPr>
                <w:rFonts w:ascii="Arial" w:hAnsi="Arial"/>
                <w:sz w:val="19"/>
              </w:rPr>
              <w:t>UC-08</w:t>
            </w:r>
          </w:p>
        </w:tc>
        <w:tc>
          <w:tcPr>
            <w:tcW w:w="5329" w:type="dxa"/>
          </w:tcPr>
          <w:p w14:paraId="3F8800A4" w14:textId="77777777" w:rsidR="000D5911" w:rsidRDefault="00643D69">
            <w:pPr>
              <w:spacing w:after="60" w:line="240" w:lineRule="auto"/>
            </w:pPr>
            <w:r>
              <w:rPr>
                <w:rFonts w:ascii="Arial" w:hAnsi="Arial"/>
                <w:sz w:val="19"/>
              </w:rPr>
              <w:t>As a free user, I want to upload a link to an article so that I can find out whether a linked article or webpage contains misinformation.</w:t>
            </w:r>
          </w:p>
        </w:tc>
        <w:tc>
          <w:tcPr>
            <w:tcW w:w="2891" w:type="dxa"/>
          </w:tcPr>
          <w:p w14:paraId="5F8D7B0D" w14:textId="77777777" w:rsidR="000D5911" w:rsidRDefault="00643D69">
            <w:pPr>
              <w:spacing w:after="60" w:line="240" w:lineRule="auto"/>
            </w:pPr>
            <w:r>
              <w:rPr>
                <w:rFonts w:ascii="Arial" w:hAnsi="Arial"/>
                <w:sz w:val="19"/>
              </w:rPr>
              <w:t>Planned requirement from the URS; not yet implemented</w:t>
            </w:r>
          </w:p>
        </w:tc>
      </w:tr>
      <w:tr w:rsidR="000D5911" w14:paraId="32126609" w14:textId="77777777">
        <w:trPr>
          <w:cantSplit/>
        </w:trPr>
        <w:tc>
          <w:tcPr>
            <w:tcW w:w="1134" w:type="dxa"/>
          </w:tcPr>
          <w:p w14:paraId="658BBCFC" w14:textId="77777777" w:rsidR="000D5911" w:rsidRDefault="00643D69">
            <w:pPr>
              <w:spacing w:after="60" w:line="240" w:lineRule="auto"/>
            </w:pPr>
            <w:r>
              <w:rPr>
                <w:rFonts w:ascii="Arial" w:hAnsi="Arial"/>
                <w:sz w:val="19"/>
              </w:rPr>
              <w:t>UC-09</w:t>
            </w:r>
          </w:p>
        </w:tc>
        <w:tc>
          <w:tcPr>
            <w:tcW w:w="5329" w:type="dxa"/>
          </w:tcPr>
          <w:p w14:paraId="3CDDFB98" w14:textId="77777777" w:rsidR="000D5911" w:rsidRDefault="00643D69">
            <w:pPr>
              <w:spacing w:after="60" w:line="240" w:lineRule="auto"/>
            </w:pPr>
            <w:r>
              <w:rPr>
                <w:rFonts w:ascii="Arial" w:hAnsi="Arial"/>
                <w:sz w:val="19"/>
              </w:rPr>
              <w:t>As a free user, I want to view my personal results page so that I can access the results of my submitted content.</w:t>
            </w:r>
          </w:p>
        </w:tc>
        <w:tc>
          <w:tcPr>
            <w:tcW w:w="2891" w:type="dxa"/>
          </w:tcPr>
          <w:p w14:paraId="2B09CD36" w14:textId="77777777" w:rsidR="000D5911" w:rsidRDefault="00643D69">
            <w:pPr>
              <w:spacing w:after="60" w:line="240" w:lineRule="auto"/>
            </w:pPr>
            <w:r>
              <w:rPr>
                <w:rFonts w:ascii="Arial" w:hAnsi="Arial"/>
                <w:sz w:val="19"/>
              </w:rPr>
              <w:t>Implemented in the current Android text prototype</w:t>
            </w:r>
          </w:p>
        </w:tc>
      </w:tr>
      <w:tr w:rsidR="000D5911" w14:paraId="6440A872" w14:textId="77777777">
        <w:trPr>
          <w:cantSplit/>
        </w:trPr>
        <w:tc>
          <w:tcPr>
            <w:tcW w:w="1134" w:type="dxa"/>
          </w:tcPr>
          <w:p w14:paraId="06E143CF" w14:textId="77777777" w:rsidR="000D5911" w:rsidRDefault="00643D69">
            <w:pPr>
              <w:spacing w:after="60" w:line="240" w:lineRule="auto"/>
            </w:pPr>
            <w:r>
              <w:rPr>
                <w:rFonts w:ascii="Arial" w:hAnsi="Arial"/>
                <w:sz w:val="19"/>
              </w:rPr>
              <w:t>UC-10</w:t>
            </w:r>
          </w:p>
        </w:tc>
        <w:tc>
          <w:tcPr>
            <w:tcW w:w="5329" w:type="dxa"/>
          </w:tcPr>
          <w:p w14:paraId="0AF31C31" w14:textId="77777777" w:rsidR="000D5911" w:rsidRDefault="00643D69">
            <w:pPr>
              <w:spacing w:after="60" w:line="240" w:lineRule="auto"/>
            </w:pPr>
            <w:r>
              <w:rPr>
                <w:rFonts w:ascii="Arial" w:hAnsi="Arial"/>
                <w:sz w:val="19"/>
              </w:rPr>
              <w:t>As a free user, I want to view the result of my submitted content so that I can view the details of a specific analysis result.</w:t>
            </w:r>
          </w:p>
        </w:tc>
        <w:tc>
          <w:tcPr>
            <w:tcW w:w="2891" w:type="dxa"/>
          </w:tcPr>
          <w:p w14:paraId="2B8D3BEC" w14:textId="77777777" w:rsidR="000D5911" w:rsidRDefault="00643D69">
            <w:pPr>
              <w:spacing w:after="60" w:line="240" w:lineRule="auto"/>
            </w:pPr>
            <w:r>
              <w:rPr>
                <w:rFonts w:ascii="Arial" w:hAnsi="Arial"/>
                <w:sz w:val="19"/>
              </w:rPr>
              <w:t>Implemented in the current Android text prototype</w:t>
            </w:r>
          </w:p>
        </w:tc>
      </w:tr>
      <w:tr w:rsidR="000D5911" w14:paraId="05B679F0" w14:textId="77777777">
        <w:trPr>
          <w:cantSplit/>
        </w:trPr>
        <w:tc>
          <w:tcPr>
            <w:tcW w:w="1134" w:type="dxa"/>
          </w:tcPr>
          <w:p w14:paraId="1F8B03D8" w14:textId="77777777" w:rsidR="000D5911" w:rsidRDefault="00643D69">
            <w:pPr>
              <w:spacing w:after="60" w:line="240" w:lineRule="auto"/>
            </w:pPr>
            <w:r>
              <w:rPr>
                <w:rFonts w:ascii="Arial" w:hAnsi="Arial"/>
                <w:sz w:val="19"/>
              </w:rPr>
              <w:t>UC-11</w:t>
            </w:r>
          </w:p>
        </w:tc>
        <w:tc>
          <w:tcPr>
            <w:tcW w:w="5329" w:type="dxa"/>
          </w:tcPr>
          <w:p w14:paraId="331F348F" w14:textId="77777777" w:rsidR="000D5911" w:rsidRDefault="00643D69">
            <w:pPr>
              <w:spacing w:after="60" w:line="240" w:lineRule="auto"/>
            </w:pPr>
            <w:r>
              <w:rPr>
                <w:rFonts w:ascii="Arial" w:hAnsi="Arial"/>
                <w:sz w:val="19"/>
              </w:rPr>
              <w:t>As a free user, I want to view my remaining account credits so that I can find out how many uses of the app I have left.</w:t>
            </w:r>
          </w:p>
        </w:tc>
        <w:tc>
          <w:tcPr>
            <w:tcW w:w="2891" w:type="dxa"/>
          </w:tcPr>
          <w:p w14:paraId="4F30298A" w14:textId="77777777" w:rsidR="000D5911" w:rsidRDefault="00643D69">
            <w:pPr>
              <w:spacing w:after="60" w:line="240" w:lineRule="auto"/>
            </w:pPr>
            <w:r>
              <w:rPr>
                <w:rFonts w:ascii="Arial" w:hAnsi="Arial"/>
                <w:sz w:val="19"/>
              </w:rPr>
              <w:t>Implemented in the current Android text prototype</w:t>
            </w:r>
          </w:p>
        </w:tc>
      </w:tr>
      <w:tr w:rsidR="000D5911" w14:paraId="1E6CFFD2" w14:textId="77777777">
        <w:trPr>
          <w:cantSplit/>
        </w:trPr>
        <w:tc>
          <w:tcPr>
            <w:tcW w:w="1134" w:type="dxa"/>
          </w:tcPr>
          <w:p w14:paraId="4470A7C1" w14:textId="77777777" w:rsidR="000D5911" w:rsidRDefault="00643D69">
            <w:pPr>
              <w:spacing w:after="60" w:line="240" w:lineRule="auto"/>
            </w:pPr>
            <w:r>
              <w:rPr>
                <w:rFonts w:ascii="Arial" w:hAnsi="Arial"/>
                <w:sz w:val="19"/>
              </w:rPr>
              <w:t>UC-12</w:t>
            </w:r>
          </w:p>
        </w:tc>
        <w:tc>
          <w:tcPr>
            <w:tcW w:w="5329" w:type="dxa"/>
          </w:tcPr>
          <w:p w14:paraId="30E08077" w14:textId="77777777" w:rsidR="000D5911" w:rsidRDefault="00643D69">
            <w:pPr>
              <w:spacing w:after="60" w:line="240" w:lineRule="auto"/>
            </w:pPr>
            <w:r>
              <w:rPr>
                <w:rFonts w:ascii="Arial" w:hAnsi="Arial"/>
                <w:sz w:val="19"/>
              </w:rPr>
              <w:t>As a free user, I want to delete my result history so that I can remove results I no longer want to see from my results page.</w:t>
            </w:r>
          </w:p>
        </w:tc>
        <w:tc>
          <w:tcPr>
            <w:tcW w:w="2891" w:type="dxa"/>
          </w:tcPr>
          <w:p w14:paraId="2FAD178B" w14:textId="77777777" w:rsidR="000D5911" w:rsidRDefault="00643D69">
            <w:pPr>
              <w:spacing w:after="60" w:line="240" w:lineRule="auto"/>
            </w:pPr>
            <w:r>
              <w:rPr>
                <w:rFonts w:ascii="Arial" w:hAnsi="Arial"/>
                <w:sz w:val="19"/>
              </w:rPr>
              <w:t>Planned requirement from the URS; not yet implemented</w:t>
            </w:r>
          </w:p>
        </w:tc>
      </w:tr>
      <w:tr w:rsidR="000D5911" w14:paraId="720FB00B" w14:textId="77777777">
        <w:trPr>
          <w:cantSplit/>
        </w:trPr>
        <w:tc>
          <w:tcPr>
            <w:tcW w:w="1134" w:type="dxa"/>
          </w:tcPr>
          <w:p w14:paraId="569EEA56" w14:textId="77777777" w:rsidR="000D5911" w:rsidRDefault="00643D69">
            <w:pPr>
              <w:spacing w:after="60" w:line="240" w:lineRule="auto"/>
            </w:pPr>
            <w:r>
              <w:rPr>
                <w:rFonts w:ascii="Arial" w:hAnsi="Arial"/>
                <w:sz w:val="19"/>
              </w:rPr>
              <w:t>UC-13</w:t>
            </w:r>
          </w:p>
        </w:tc>
        <w:tc>
          <w:tcPr>
            <w:tcW w:w="5329" w:type="dxa"/>
          </w:tcPr>
          <w:p w14:paraId="2990D749" w14:textId="77777777" w:rsidR="000D5911" w:rsidRDefault="00643D69">
            <w:pPr>
              <w:spacing w:after="60" w:line="240" w:lineRule="auto"/>
            </w:pPr>
            <w:r>
              <w:rPr>
                <w:rFonts w:ascii="Arial" w:hAnsi="Arial"/>
                <w:sz w:val="19"/>
              </w:rPr>
              <w:t>As a free user, I want to report results that are incorrect so that I can provide data and feedback so the system can be improved in future.</w:t>
            </w:r>
          </w:p>
        </w:tc>
        <w:tc>
          <w:tcPr>
            <w:tcW w:w="2891" w:type="dxa"/>
          </w:tcPr>
          <w:p w14:paraId="349FD088" w14:textId="77777777" w:rsidR="000D5911" w:rsidRDefault="00643D69">
            <w:pPr>
              <w:spacing w:after="60" w:line="240" w:lineRule="auto"/>
            </w:pPr>
            <w:r>
              <w:rPr>
                <w:rFonts w:ascii="Arial" w:hAnsi="Arial"/>
                <w:sz w:val="19"/>
              </w:rPr>
              <w:t>Planned requirement from the URS; not yet implemented</w:t>
            </w:r>
          </w:p>
        </w:tc>
      </w:tr>
      <w:tr w:rsidR="000D5911" w14:paraId="11949D14" w14:textId="77777777">
        <w:trPr>
          <w:cantSplit/>
        </w:trPr>
        <w:tc>
          <w:tcPr>
            <w:tcW w:w="1134" w:type="dxa"/>
          </w:tcPr>
          <w:p w14:paraId="5EE19081" w14:textId="77777777" w:rsidR="000D5911" w:rsidRDefault="00643D69">
            <w:pPr>
              <w:spacing w:after="60" w:line="240" w:lineRule="auto"/>
            </w:pPr>
            <w:r>
              <w:rPr>
                <w:rFonts w:ascii="Arial" w:hAnsi="Arial"/>
                <w:sz w:val="19"/>
              </w:rPr>
              <w:t>UC-14</w:t>
            </w:r>
          </w:p>
        </w:tc>
        <w:tc>
          <w:tcPr>
            <w:tcW w:w="5329" w:type="dxa"/>
          </w:tcPr>
          <w:p w14:paraId="0E717E1B" w14:textId="77777777" w:rsidR="000D5911" w:rsidRDefault="00643D69">
            <w:pPr>
              <w:spacing w:after="60" w:line="240" w:lineRule="auto"/>
            </w:pPr>
            <w:r>
              <w:rPr>
                <w:rFonts w:ascii="Arial" w:hAnsi="Arial"/>
                <w:sz w:val="19"/>
              </w:rPr>
              <w:t>As a free user, I want to leave a review so that I can express my experience using the app so it can be improved in the future.</w:t>
            </w:r>
          </w:p>
        </w:tc>
        <w:tc>
          <w:tcPr>
            <w:tcW w:w="2891" w:type="dxa"/>
          </w:tcPr>
          <w:p w14:paraId="32FF9219" w14:textId="77777777" w:rsidR="000D5911" w:rsidRDefault="00643D69">
            <w:pPr>
              <w:spacing w:after="60" w:line="240" w:lineRule="auto"/>
            </w:pPr>
            <w:r>
              <w:rPr>
                <w:rFonts w:ascii="Arial" w:hAnsi="Arial"/>
                <w:sz w:val="19"/>
              </w:rPr>
              <w:t>Planned requirement from the URS; not yet implemented</w:t>
            </w:r>
          </w:p>
        </w:tc>
      </w:tr>
      <w:tr w:rsidR="000D5911" w14:paraId="36B8A6BD" w14:textId="77777777">
        <w:trPr>
          <w:cantSplit/>
        </w:trPr>
        <w:tc>
          <w:tcPr>
            <w:tcW w:w="1134" w:type="dxa"/>
          </w:tcPr>
          <w:p w14:paraId="0D5AD37F" w14:textId="77777777" w:rsidR="000D5911" w:rsidRDefault="00643D69">
            <w:pPr>
              <w:spacing w:after="60" w:line="240" w:lineRule="auto"/>
            </w:pPr>
            <w:r>
              <w:rPr>
                <w:rFonts w:ascii="Arial" w:hAnsi="Arial"/>
                <w:sz w:val="19"/>
              </w:rPr>
              <w:t>UC-15</w:t>
            </w:r>
          </w:p>
        </w:tc>
        <w:tc>
          <w:tcPr>
            <w:tcW w:w="5329" w:type="dxa"/>
          </w:tcPr>
          <w:p w14:paraId="707070B2" w14:textId="77777777" w:rsidR="000D5911" w:rsidRDefault="00643D69">
            <w:pPr>
              <w:spacing w:after="60" w:line="240" w:lineRule="auto"/>
            </w:pPr>
            <w:r>
              <w:rPr>
                <w:rFonts w:ascii="Arial" w:hAnsi="Arial"/>
                <w:sz w:val="19"/>
              </w:rPr>
              <w:t>As a free user, I want to share a result via link so that I can inform others of content containing misinformation.</w:t>
            </w:r>
          </w:p>
        </w:tc>
        <w:tc>
          <w:tcPr>
            <w:tcW w:w="2891" w:type="dxa"/>
          </w:tcPr>
          <w:p w14:paraId="24A05A65" w14:textId="77777777" w:rsidR="000D5911" w:rsidRDefault="00643D69">
            <w:pPr>
              <w:spacing w:after="60" w:line="240" w:lineRule="auto"/>
            </w:pPr>
            <w:r>
              <w:rPr>
                <w:rFonts w:ascii="Arial" w:hAnsi="Arial"/>
                <w:sz w:val="19"/>
              </w:rPr>
              <w:t>Partially implemented: native summary sharing; no public result link</w:t>
            </w:r>
          </w:p>
        </w:tc>
      </w:tr>
      <w:tr w:rsidR="000D5911" w14:paraId="3EFC055B" w14:textId="77777777">
        <w:trPr>
          <w:cantSplit/>
        </w:trPr>
        <w:tc>
          <w:tcPr>
            <w:tcW w:w="1134" w:type="dxa"/>
          </w:tcPr>
          <w:p w14:paraId="64E17687" w14:textId="77777777" w:rsidR="000D5911" w:rsidRDefault="00643D69">
            <w:pPr>
              <w:spacing w:after="60" w:line="240" w:lineRule="auto"/>
            </w:pPr>
            <w:r>
              <w:rPr>
                <w:rFonts w:ascii="Arial" w:hAnsi="Arial"/>
                <w:sz w:val="19"/>
              </w:rPr>
              <w:t>UC-16</w:t>
            </w:r>
          </w:p>
        </w:tc>
        <w:tc>
          <w:tcPr>
            <w:tcW w:w="5329" w:type="dxa"/>
          </w:tcPr>
          <w:p w14:paraId="388CF907" w14:textId="77777777" w:rsidR="000D5911" w:rsidRDefault="00643D69">
            <w:pPr>
              <w:spacing w:after="60" w:line="240" w:lineRule="auto"/>
            </w:pPr>
            <w:r>
              <w:rPr>
                <w:rFonts w:ascii="Arial" w:hAnsi="Arial"/>
                <w:sz w:val="19"/>
              </w:rPr>
              <w:t>As a free user, I want to register for a free account so that I can gain access to the free functions of the app.</w:t>
            </w:r>
          </w:p>
        </w:tc>
        <w:tc>
          <w:tcPr>
            <w:tcW w:w="2891" w:type="dxa"/>
          </w:tcPr>
          <w:p w14:paraId="133A4F2C" w14:textId="77777777" w:rsidR="000D5911" w:rsidRDefault="00643D69">
            <w:pPr>
              <w:spacing w:after="60" w:line="240" w:lineRule="auto"/>
            </w:pPr>
            <w:r>
              <w:rPr>
                <w:rFonts w:ascii="Arial" w:hAnsi="Arial"/>
                <w:sz w:val="19"/>
              </w:rPr>
              <w:t>Implemented in the current Android text prototype</w:t>
            </w:r>
          </w:p>
        </w:tc>
      </w:tr>
      <w:tr w:rsidR="000D5911" w14:paraId="6AFDECFB" w14:textId="77777777">
        <w:trPr>
          <w:cantSplit/>
        </w:trPr>
        <w:tc>
          <w:tcPr>
            <w:tcW w:w="1134" w:type="dxa"/>
          </w:tcPr>
          <w:p w14:paraId="65663AA4" w14:textId="77777777" w:rsidR="000D5911" w:rsidRDefault="00643D69">
            <w:pPr>
              <w:spacing w:after="60" w:line="240" w:lineRule="auto"/>
            </w:pPr>
            <w:r>
              <w:rPr>
                <w:rFonts w:ascii="Arial" w:hAnsi="Arial"/>
                <w:sz w:val="19"/>
              </w:rPr>
              <w:t>UC-17</w:t>
            </w:r>
          </w:p>
        </w:tc>
        <w:tc>
          <w:tcPr>
            <w:tcW w:w="5329" w:type="dxa"/>
          </w:tcPr>
          <w:p w14:paraId="1DE48377" w14:textId="77777777" w:rsidR="000D5911" w:rsidRDefault="00643D69">
            <w:pPr>
              <w:spacing w:after="60" w:line="240" w:lineRule="auto"/>
            </w:pPr>
            <w:r>
              <w:rPr>
                <w:rFonts w:ascii="Arial" w:hAnsi="Arial"/>
                <w:sz w:val="19"/>
              </w:rPr>
              <w:t>As a free user, I want to upgrade to premium so that I can access all the functions of the app and gain more uses of the functions.</w:t>
            </w:r>
          </w:p>
        </w:tc>
        <w:tc>
          <w:tcPr>
            <w:tcW w:w="2891" w:type="dxa"/>
          </w:tcPr>
          <w:p w14:paraId="6294368F" w14:textId="77777777" w:rsidR="000D5911" w:rsidRDefault="00643D69">
            <w:pPr>
              <w:spacing w:after="60" w:line="240" w:lineRule="auto"/>
            </w:pPr>
            <w:r>
              <w:rPr>
                <w:rFonts w:ascii="Arial" w:hAnsi="Arial"/>
                <w:sz w:val="19"/>
              </w:rPr>
              <w:t>Planned requirement from the URS; not yet implemented</w:t>
            </w:r>
          </w:p>
        </w:tc>
      </w:tr>
    </w:tbl>
    <w:p w14:paraId="2A793BA4" w14:textId="77777777" w:rsidR="000D5911" w:rsidRDefault="000D5911"/>
    <w:p w14:paraId="07F1D022" w14:textId="77777777" w:rsidR="000D5911" w:rsidRDefault="00643D69">
      <w:r>
        <w:t>Source: UIABO URS, page 15.</w:t>
      </w:r>
    </w:p>
    <w:p w14:paraId="62CA5BC0" w14:textId="77777777" w:rsidR="000D5911" w:rsidRDefault="00643D69">
      <w:pPr>
        <w:pStyle w:val="Heading2"/>
      </w:pPr>
      <w:bookmarkStart w:id="73" w:name="_Toc239856125"/>
      <w:r>
        <w:t>13.2 Premium User</w:t>
      </w:r>
      <w:bookmarkEnd w:id="73"/>
    </w:p>
    <w:tbl>
      <w:tblPr>
        <w:tblStyle w:val="TableGrid"/>
        <w:tblW w:w="0" w:type="auto"/>
        <w:tblLook w:val="04A0" w:firstRow="1" w:lastRow="0" w:firstColumn="1" w:lastColumn="0" w:noHBand="0" w:noVBand="1"/>
      </w:tblPr>
      <w:tblGrid>
        <w:gridCol w:w="1134"/>
        <w:gridCol w:w="5329"/>
        <w:gridCol w:w="2891"/>
      </w:tblGrid>
      <w:tr w:rsidR="000D5911" w14:paraId="705ABB68" w14:textId="77777777">
        <w:trPr>
          <w:cantSplit/>
          <w:tblHeader/>
        </w:trPr>
        <w:tc>
          <w:tcPr>
            <w:tcW w:w="1134" w:type="dxa"/>
          </w:tcPr>
          <w:p w14:paraId="082EC5D2" w14:textId="77777777" w:rsidR="000D5911" w:rsidRDefault="00643D69">
            <w:pPr>
              <w:spacing w:after="60" w:line="240" w:lineRule="auto"/>
            </w:pPr>
            <w:r>
              <w:rPr>
                <w:rFonts w:ascii="Arial" w:hAnsi="Arial"/>
                <w:sz w:val="19"/>
              </w:rPr>
              <w:t>Use case</w:t>
            </w:r>
          </w:p>
        </w:tc>
        <w:tc>
          <w:tcPr>
            <w:tcW w:w="5329" w:type="dxa"/>
          </w:tcPr>
          <w:p w14:paraId="0567C071" w14:textId="77777777" w:rsidR="000D5911" w:rsidRDefault="00643D69">
            <w:pPr>
              <w:spacing w:after="60" w:line="240" w:lineRule="auto"/>
            </w:pPr>
            <w:r>
              <w:rPr>
                <w:rFonts w:ascii="Arial" w:hAnsi="Arial"/>
                <w:sz w:val="19"/>
              </w:rPr>
              <w:t>User story</w:t>
            </w:r>
          </w:p>
        </w:tc>
        <w:tc>
          <w:tcPr>
            <w:tcW w:w="2891" w:type="dxa"/>
          </w:tcPr>
          <w:p w14:paraId="784E5689" w14:textId="77777777" w:rsidR="000D5911" w:rsidRDefault="00643D69">
            <w:pPr>
              <w:spacing w:after="60" w:line="240" w:lineRule="auto"/>
            </w:pPr>
            <w:r>
              <w:rPr>
                <w:rFonts w:ascii="Arial" w:hAnsi="Arial"/>
                <w:sz w:val="19"/>
              </w:rPr>
              <w:t>Implementation status</w:t>
            </w:r>
          </w:p>
        </w:tc>
      </w:tr>
      <w:tr w:rsidR="000D5911" w14:paraId="41FF8940" w14:textId="77777777">
        <w:trPr>
          <w:cantSplit/>
        </w:trPr>
        <w:tc>
          <w:tcPr>
            <w:tcW w:w="1134" w:type="dxa"/>
          </w:tcPr>
          <w:p w14:paraId="63D46583" w14:textId="77777777" w:rsidR="000D5911" w:rsidRDefault="00643D69">
            <w:pPr>
              <w:spacing w:after="60" w:line="240" w:lineRule="auto"/>
            </w:pPr>
            <w:r>
              <w:rPr>
                <w:rFonts w:ascii="Arial" w:hAnsi="Arial"/>
                <w:sz w:val="19"/>
              </w:rPr>
              <w:lastRenderedPageBreak/>
              <w:t>UC-01</w:t>
            </w:r>
          </w:p>
        </w:tc>
        <w:tc>
          <w:tcPr>
            <w:tcW w:w="5329" w:type="dxa"/>
          </w:tcPr>
          <w:p w14:paraId="66473F9C" w14:textId="77777777" w:rsidR="000D5911" w:rsidRDefault="00643D69">
            <w:pPr>
              <w:spacing w:after="60" w:line="240" w:lineRule="auto"/>
            </w:pPr>
            <w:r>
              <w:rPr>
                <w:rFonts w:ascii="Arial" w:hAnsi="Arial"/>
                <w:sz w:val="19"/>
              </w:rPr>
              <w:t>As a premium user, I want to log in to my account so that I can access the functions of the app.</w:t>
            </w:r>
          </w:p>
        </w:tc>
        <w:tc>
          <w:tcPr>
            <w:tcW w:w="2891" w:type="dxa"/>
          </w:tcPr>
          <w:p w14:paraId="56602886" w14:textId="77777777" w:rsidR="000D5911" w:rsidRDefault="00643D69">
            <w:pPr>
              <w:spacing w:after="60" w:line="240" w:lineRule="auto"/>
            </w:pPr>
            <w:r>
              <w:rPr>
                <w:rFonts w:ascii="Arial" w:hAnsi="Arial"/>
                <w:sz w:val="19"/>
              </w:rPr>
              <w:t>Implemented in the current Android text prototype</w:t>
            </w:r>
          </w:p>
        </w:tc>
      </w:tr>
      <w:tr w:rsidR="000D5911" w14:paraId="4EC5FD9B" w14:textId="77777777">
        <w:trPr>
          <w:cantSplit/>
        </w:trPr>
        <w:tc>
          <w:tcPr>
            <w:tcW w:w="1134" w:type="dxa"/>
          </w:tcPr>
          <w:p w14:paraId="03413DA9" w14:textId="77777777" w:rsidR="000D5911" w:rsidRDefault="00643D69">
            <w:pPr>
              <w:spacing w:after="60" w:line="240" w:lineRule="auto"/>
            </w:pPr>
            <w:r>
              <w:rPr>
                <w:rFonts w:ascii="Arial" w:hAnsi="Arial"/>
                <w:sz w:val="19"/>
              </w:rPr>
              <w:t>UC-02</w:t>
            </w:r>
          </w:p>
        </w:tc>
        <w:tc>
          <w:tcPr>
            <w:tcW w:w="5329" w:type="dxa"/>
          </w:tcPr>
          <w:p w14:paraId="78E734F6" w14:textId="77777777" w:rsidR="000D5911" w:rsidRDefault="00643D69">
            <w:pPr>
              <w:spacing w:after="60" w:line="240" w:lineRule="auto"/>
            </w:pPr>
            <w:r>
              <w:rPr>
                <w:rFonts w:ascii="Arial" w:hAnsi="Arial"/>
                <w:sz w:val="19"/>
              </w:rPr>
              <w:t>As a premium user, I want to log out of my account so that I can maintain the security of my account.</w:t>
            </w:r>
          </w:p>
        </w:tc>
        <w:tc>
          <w:tcPr>
            <w:tcW w:w="2891" w:type="dxa"/>
          </w:tcPr>
          <w:p w14:paraId="58E7C6E4" w14:textId="77777777" w:rsidR="000D5911" w:rsidRDefault="00643D69">
            <w:pPr>
              <w:spacing w:after="60" w:line="240" w:lineRule="auto"/>
            </w:pPr>
            <w:r>
              <w:rPr>
                <w:rFonts w:ascii="Arial" w:hAnsi="Arial"/>
                <w:sz w:val="19"/>
              </w:rPr>
              <w:t>Implemented in the current Android text prototype</w:t>
            </w:r>
          </w:p>
        </w:tc>
      </w:tr>
      <w:tr w:rsidR="000D5911" w14:paraId="0F2D0D2E" w14:textId="77777777">
        <w:trPr>
          <w:cantSplit/>
        </w:trPr>
        <w:tc>
          <w:tcPr>
            <w:tcW w:w="1134" w:type="dxa"/>
          </w:tcPr>
          <w:p w14:paraId="1C9F08EA" w14:textId="77777777" w:rsidR="000D5911" w:rsidRDefault="00643D69">
            <w:pPr>
              <w:spacing w:after="60" w:line="240" w:lineRule="auto"/>
            </w:pPr>
            <w:r>
              <w:rPr>
                <w:rFonts w:ascii="Arial" w:hAnsi="Arial"/>
                <w:sz w:val="19"/>
              </w:rPr>
              <w:t>UC-03</w:t>
            </w:r>
          </w:p>
        </w:tc>
        <w:tc>
          <w:tcPr>
            <w:tcW w:w="5329" w:type="dxa"/>
          </w:tcPr>
          <w:p w14:paraId="1C25B82D" w14:textId="77777777" w:rsidR="000D5911" w:rsidRDefault="00643D69">
            <w:pPr>
              <w:spacing w:after="60" w:line="240" w:lineRule="auto"/>
            </w:pPr>
            <w:r>
              <w:rPr>
                <w:rFonts w:ascii="Arial" w:hAnsi="Arial"/>
                <w:sz w:val="19"/>
              </w:rPr>
              <w:t>As a premium user, I want to delete my account so that I can remove my personal data from the system.</w:t>
            </w:r>
          </w:p>
        </w:tc>
        <w:tc>
          <w:tcPr>
            <w:tcW w:w="2891" w:type="dxa"/>
          </w:tcPr>
          <w:p w14:paraId="6E174E8B" w14:textId="77777777" w:rsidR="000D5911" w:rsidRDefault="00643D69">
            <w:pPr>
              <w:spacing w:after="60" w:line="240" w:lineRule="auto"/>
            </w:pPr>
            <w:r>
              <w:rPr>
                <w:rFonts w:ascii="Arial" w:hAnsi="Arial"/>
                <w:sz w:val="19"/>
              </w:rPr>
              <w:t>Planned requirement from the URS; not yet implemented</w:t>
            </w:r>
          </w:p>
        </w:tc>
      </w:tr>
      <w:tr w:rsidR="000D5911" w14:paraId="780308A6" w14:textId="77777777">
        <w:trPr>
          <w:cantSplit/>
        </w:trPr>
        <w:tc>
          <w:tcPr>
            <w:tcW w:w="1134" w:type="dxa"/>
          </w:tcPr>
          <w:p w14:paraId="4E5F59BA" w14:textId="77777777" w:rsidR="000D5911" w:rsidRDefault="00643D69">
            <w:pPr>
              <w:spacing w:after="60" w:line="240" w:lineRule="auto"/>
            </w:pPr>
            <w:r>
              <w:rPr>
                <w:rFonts w:ascii="Arial" w:hAnsi="Arial"/>
                <w:sz w:val="19"/>
              </w:rPr>
              <w:t>UC-04</w:t>
            </w:r>
          </w:p>
        </w:tc>
        <w:tc>
          <w:tcPr>
            <w:tcW w:w="5329" w:type="dxa"/>
          </w:tcPr>
          <w:p w14:paraId="3B02215E" w14:textId="77777777" w:rsidR="000D5911" w:rsidRDefault="00643D69">
            <w:pPr>
              <w:spacing w:after="60" w:line="240" w:lineRule="auto"/>
            </w:pPr>
            <w:r>
              <w:rPr>
                <w:rFonts w:ascii="Arial" w:hAnsi="Arial"/>
                <w:sz w:val="19"/>
              </w:rPr>
              <w:t>As a premium user, I want to reset my password so that I can improve account security or regain access when the password is forgotten.</w:t>
            </w:r>
          </w:p>
        </w:tc>
        <w:tc>
          <w:tcPr>
            <w:tcW w:w="2891" w:type="dxa"/>
          </w:tcPr>
          <w:p w14:paraId="5BC6E318" w14:textId="77777777" w:rsidR="000D5911" w:rsidRDefault="00643D69">
            <w:pPr>
              <w:spacing w:after="60" w:line="240" w:lineRule="auto"/>
            </w:pPr>
            <w:r>
              <w:rPr>
                <w:rFonts w:ascii="Arial" w:hAnsi="Arial"/>
                <w:sz w:val="19"/>
              </w:rPr>
              <w:t>Implemented in the current Android text prototype</w:t>
            </w:r>
          </w:p>
        </w:tc>
      </w:tr>
      <w:tr w:rsidR="000D5911" w14:paraId="55111178" w14:textId="77777777">
        <w:trPr>
          <w:cantSplit/>
        </w:trPr>
        <w:tc>
          <w:tcPr>
            <w:tcW w:w="1134" w:type="dxa"/>
          </w:tcPr>
          <w:p w14:paraId="276FCEF4" w14:textId="77777777" w:rsidR="000D5911" w:rsidRDefault="00643D69">
            <w:pPr>
              <w:spacing w:after="60" w:line="240" w:lineRule="auto"/>
            </w:pPr>
            <w:r>
              <w:rPr>
                <w:rFonts w:ascii="Arial" w:hAnsi="Arial"/>
                <w:sz w:val="19"/>
              </w:rPr>
              <w:t>UC-05</w:t>
            </w:r>
          </w:p>
        </w:tc>
        <w:tc>
          <w:tcPr>
            <w:tcW w:w="5329" w:type="dxa"/>
          </w:tcPr>
          <w:p w14:paraId="076329DB" w14:textId="77777777" w:rsidR="000D5911" w:rsidRDefault="00643D69">
            <w:pPr>
              <w:spacing w:after="60" w:line="240" w:lineRule="auto"/>
            </w:pPr>
            <w:r>
              <w:rPr>
                <w:rFonts w:ascii="Arial" w:hAnsi="Arial"/>
                <w:sz w:val="19"/>
              </w:rPr>
              <w:t>As a premium user, I want to view my profile so that I can check whether my account information is up to date.</w:t>
            </w:r>
          </w:p>
        </w:tc>
        <w:tc>
          <w:tcPr>
            <w:tcW w:w="2891" w:type="dxa"/>
          </w:tcPr>
          <w:p w14:paraId="0249676A" w14:textId="77777777" w:rsidR="000D5911" w:rsidRDefault="00643D69">
            <w:pPr>
              <w:spacing w:after="60" w:line="240" w:lineRule="auto"/>
            </w:pPr>
            <w:r>
              <w:rPr>
                <w:rFonts w:ascii="Arial" w:hAnsi="Arial"/>
                <w:sz w:val="19"/>
              </w:rPr>
              <w:t>Implemented in the current Android text prototype</w:t>
            </w:r>
          </w:p>
        </w:tc>
      </w:tr>
      <w:tr w:rsidR="000D5911" w14:paraId="18C5920C" w14:textId="77777777">
        <w:trPr>
          <w:cantSplit/>
        </w:trPr>
        <w:tc>
          <w:tcPr>
            <w:tcW w:w="1134" w:type="dxa"/>
          </w:tcPr>
          <w:p w14:paraId="0AD7F8C6" w14:textId="77777777" w:rsidR="000D5911" w:rsidRDefault="00643D69">
            <w:pPr>
              <w:spacing w:after="60" w:line="240" w:lineRule="auto"/>
            </w:pPr>
            <w:r>
              <w:rPr>
                <w:rFonts w:ascii="Arial" w:hAnsi="Arial"/>
                <w:sz w:val="19"/>
              </w:rPr>
              <w:t>UC-06</w:t>
            </w:r>
          </w:p>
        </w:tc>
        <w:tc>
          <w:tcPr>
            <w:tcW w:w="5329" w:type="dxa"/>
          </w:tcPr>
          <w:p w14:paraId="1A6F75AF" w14:textId="77777777" w:rsidR="000D5911" w:rsidRDefault="00643D69">
            <w:pPr>
              <w:spacing w:after="60" w:line="240" w:lineRule="auto"/>
            </w:pPr>
            <w:r>
              <w:rPr>
                <w:rFonts w:ascii="Arial" w:hAnsi="Arial"/>
                <w:sz w:val="19"/>
              </w:rPr>
              <w:t>As a premium user, I want to update my profile so that I can keep my account information up to date.</w:t>
            </w:r>
          </w:p>
        </w:tc>
        <w:tc>
          <w:tcPr>
            <w:tcW w:w="2891" w:type="dxa"/>
          </w:tcPr>
          <w:p w14:paraId="4102856E" w14:textId="77777777" w:rsidR="000D5911" w:rsidRDefault="00643D69">
            <w:pPr>
              <w:spacing w:after="60" w:line="240" w:lineRule="auto"/>
            </w:pPr>
            <w:r>
              <w:rPr>
                <w:rFonts w:ascii="Arial" w:hAnsi="Arial"/>
                <w:sz w:val="19"/>
              </w:rPr>
              <w:t>Implemented in the current Android text prototype</w:t>
            </w:r>
          </w:p>
        </w:tc>
      </w:tr>
      <w:tr w:rsidR="000D5911" w14:paraId="2BE4EDDA" w14:textId="77777777">
        <w:trPr>
          <w:cantSplit/>
        </w:trPr>
        <w:tc>
          <w:tcPr>
            <w:tcW w:w="1134" w:type="dxa"/>
          </w:tcPr>
          <w:p w14:paraId="6E809BF7" w14:textId="77777777" w:rsidR="000D5911" w:rsidRDefault="00643D69">
            <w:pPr>
              <w:spacing w:after="60" w:line="240" w:lineRule="auto"/>
            </w:pPr>
            <w:r>
              <w:rPr>
                <w:rFonts w:ascii="Arial" w:hAnsi="Arial"/>
                <w:sz w:val="19"/>
              </w:rPr>
              <w:t>UC-07</w:t>
            </w:r>
          </w:p>
        </w:tc>
        <w:tc>
          <w:tcPr>
            <w:tcW w:w="5329" w:type="dxa"/>
          </w:tcPr>
          <w:p w14:paraId="56EC491E" w14:textId="77777777" w:rsidR="000D5911" w:rsidRDefault="00643D69">
            <w:pPr>
              <w:spacing w:after="60" w:line="240" w:lineRule="auto"/>
            </w:pPr>
            <w:r>
              <w:rPr>
                <w:rFonts w:ascii="Arial" w:hAnsi="Arial"/>
                <w:sz w:val="19"/>
              </w:rPr>
              <w:t>As a premium user, I want to upload short-form text so that I can find out whether the submitted text contains misinformation.</w:t>
            </w:r>
          </w:p>
        </w:tc>
        <w:tc>
          <w:tcPr>
            <w:tcW w:w="2891" w:type="dxa"/>
          </w:tcPr>
          <w:p w14:paraId="41BDDD70" w14:textId="77777777" w:rsidR="000D5911" w:rsidRDefault="00643D69">
            <w:pPr>
              <w:spacing w:after="60" w:line="240" w:lineRule="auto"/>
            </w:pPr>
            <w:r>
              <w:rPr>
                <w:rFonts w:ascii="Arial" w:hAnsi="Arial"/>
                <w:sz w:val="19"/>
              </w:rPr>
              <w:t>Implemented in the current Android text prototype</w:t>
            </w:r>
          </w:p>
        </w:tc>
      </w:tr>
      <w:tr w:rsidR="000D5911" w14:paraId="3AD5FD5A" w14:textId="77777777">
        <w:trPr>
          <w:cantSplit/>
        </w:trPr>
        <w:tc>
          <w:tcPr>
            <w:tcW w:w="1134" w:type="dxa"/>
          </w:tcPr>
          <w:p w14:paraId="088587B6" w14:textId="77777777" w:rsidR="000D5911" w:rsidRDefault="00643D69">
            <w:pPr>
              <w:spacing w:after="60" w:line="240" w:lineRule="auto"/>
            </w:pPr>
            <w:r>
              <w:rPr>
                <w:rFonts w:ascii="Arial" w:hAnsi="Arial"/>
                <w:sz w:val="19"/>
              </w:rPr>
              <w:t>UC-08</w:t>
            </w:r>
          </w:p>
        </w:tc>
        <w:tc>
          <w:tcPr>
            <w:tcW w:w="5329" w:type="dxa"/>
          </w:tcPr>
          <w:p w14:paraId="05B3F77C" w14:textId="77777777" w:rsidR="000D5911" w:rsidRDefault="00643D69">
            <w:pPr>
              <w:spacing w:after="60" w:line="240" w:lineRule="auto"/>
            </w:pPr>
            <w:r>
              <w:rPr>
                <w:rFonts w:ascii="Arial" w:hAnsi="Arial"/>
                <w:sz w:val="19"/>
              </w:rPr>
              <w:t>As a premium user, I want to upload a link to an article so that I can find out whether a linked article or webpage contains misinformation.</w:t>
            </w:r>
          </w:p>
        </w:tc>
        <w:tc>
          <w:tcPr>
            <w:tcW w:w="2891" w:type="dxa"/>
          </w:tcPr>
          <w:p w14:paraId="642A0385" w14:textId="77777777" w:rsidR="000D5911" w:rsidRDefault="00643D69">
            <w:pPr>
              <w:spacing w:after="60" w:line="240" w:lineRule="auto"/>
            </w:pPr>
            <w:r>
              <w:rPr>
                <w:rFonts w:ascii="Arial" w:hAnsi="Arial"/>
                <w:sz w:val="19"/>
              </w:rPr>
              <w:t>Planned requirement from the URS; not yet implemented</w:t>
            </w:r>
          </w:p>
        </w:tc>
      </w:tr>
      <w:tr w:rsidR="000D5911" w14:paraId="5DEBA00F" w14:textId="77777777">
        <w:trPr>
          <w:cantSplit/>
        </w:trPr>
        <w:tc>
          <w:tcPr>
            <w:tcW w:w="1134" w:type="dxa"/>
          </w:tcPr>
          <w:p w14:paraId="3E653F16" w14:textId="77777777" w:rsidR="000D5911" w:rsidRDefault="00643D69">
            <w:pPr>
              <w:spacing w:after="60" w:line="240" w:lineRule="auto"/>
            </w:pPr>
            <w:r>
              <w:rPr>
                <w:rFonts w:ascii="Arial" w:hAnsi="Arial"/>
                <w:sz w:val="19"/>
              </w:rPr>
              <w:t>UC-09</w:t>
            </w:r>
          </w:p>
        </w:tc>
        <w:tc>
          <w:tcPr>
            <w:tcW w:w="5329" w:type="dxa"/>
          </w:tcPr>
          <w:p w14:paraId="4D31FD38" w14:textId="77777777" w:rsidR="000D5911" w:rsidRDefault="00643D69">
            <w:pPr>
              <w:spacing w:after="60" w:line="240" w:lineRule="auto"/>
            </w:pPr>
            <w:r>
              <w:rPr>
                <w:rFonts w:ascii="Arial" w:hAnsi="Arial"/>
                <w:sz w:val="19"/>
              </w:rPr>
              <w:t>As a premium user, I want to view my personal results page so that I can access the results of my submitted content.</w:t>
            </w:r>
          </w:p>
        </w:tc>
        <w:tc>
          <w:tcPr>
            <w:tcW w:w="2891" w:type="dxa"/>
          </w:tcPr>
          <w:p w14:paraId="11CC1919" w14:textId="77777777" w:rsidR="000D5911" w:rsidRDefault="00643D69">
            <w:pPr>
              <w:spacing w:after="60" w:line="240" w:lineRule="auto"/>
            </w:pPr>
            <w:r>
              <w:rPr>
                <w:rFonts w:ascii="Arial" w:hAnsi="Arial"/>
                <w:sz w:val="19"/>
              </w:rPr>
              <w:t>Implemented in the current Android text prototype</w:t>
            </w:r>
          </w:p>
        </w:tc>
      </w:tr>
      <w:tr w:rsidR="000D5911" w14:paraId="29FB9D1B" w14:textId="77777777">
        <w:trPr>
          <w:cantSplit/>
        </w:trPr>
        <w:tc>
          <w:tcPr>
            <w:tcW w:w="1134" w:type="dxa"/>
          </w:tcPr>
          <w:p w14:paraId="33684055" w14:textId="77777777" w:rsidR="000D5911" w:rsidRDefault="00643D69">
            <w:pPr>
              <w:spacing w:after="60" w:line="240" w:lineRule="auto"/>
            </w:pPr>
            <w:r>
              <w:rPr>
                <w:rFonts w:ascii="Arial" w:hAnsi="Arial"/>
                <w:sz w:val="19"/>
              </w:rPr>
              <w:t>UC-10</w:t>
            </w:r>
          </w:p>
        </w:tc>
        <w:tc>
          <w:tcPr>
            <w:tcW w:w="5329" w:type="dxa"/>
          </w:tcPr>
          <w:p w14:paraId="4178D166" w14:textId="77777777" w:rsidR="000D5911" w:rsidRDefault="00643D69">
            <w:pPr>
              <w:spacing w:after="60" w:line="240" w:lineRule="auto"/>
            </w:pPr>
            <w:r>
              <w:rPr>
                <w:rFonts w:ascii="Arial" w:hAnsi="Arial"/>
                <w:sz w:val="19"/>
              </w:rPr>
              <w:t>As a premium user, I want to view the result of my submitted content so that I can view the details of a specific analysis result.</w:t>
            </w:r>
          </w:p>
        </w:tc>
        <w:tc>
          <w:tcPr>
            <w:tcW w:w="2891" w:type="dxa"/>
          </w:tcPr>
          <w:p w14:paraId="53060BB2" w14:textId="77777777" w:rsidR="000D5911" w:rsidRDefault="00643D69">
            <w:pPr>
              <w:spacing w:after="60" w:line="240" w:lineRule="auto"/>
            </w:pPr>
            <w:r>
              <w:rPr>
                <w:rFonts w:ascii="Arial" w:hAnsi="Arial"/>
                <w:sz w:val="19"/>
              </w:rPr>
              <w:t>Implemented in the current Android text prototype</w:t>
            </w:r>
          </w:p>
        </w:tc>
      </w:tr>
      <w:tr w:rsidR="000D5911" w14:paraId="49EC353F" w14:textId="77777777">
        <w:trPr>
          <w:cantSplit/>
        </w:trPr>
        <w:tc>
          <w:tcPr>
            <w:tcW w:w="1134" w:type="dxa"/>
          </w:tcPr>
          <w:p w14:paraId="34C6EECC" w14:textId="77777777" w:rsidR="000D5911" w:rsidRDefault="00643D69">
            <w:pPr>
              <w:spacing w:after="60" w:line="240" w:lineRule="auto"/>
            </w:pPr>
            <w:r>
              <w:rPr>
                <w:rFonts w:ascii="Arial" w:hAnsi="Arial"/>
                <w:sz w:val="19"/>
              </w:rPr>
              <w:t>UC-11</w:t>
            </w:r>
          </w:p>
        </w:tc>
        <w:tc>
          <w:tcPr>
            <w:tcW w:w="5329" w:type="dxa"/>
          </w:tcPr>
          <w:p w14:paraId="4EC3E7B8" w14:textId="77777777" w:rsidR="000D5911" w:rsidRDefault="00643D69">
            <w:pPr>
              <w:spacing w:after="60" w:line="240" w:lineRule="auto"/>
            </w:pPr>
            <w:r>
              <w:rPr>
                <w:rFonts w:ascii="Arial" w:hAnsi="Arial"/>
                <w:sz w:val="19"/>
              </w:rPr>
              <w:t>As a premium user, I want to view my remaining account credits so that I can find out how many uses of the app I have left.</w:t>
            </w:r>
          </w:p>
        </w:tc>
        <w:tc>
          <w:tcPr>
            <w:tcW w:w="2891" w:type="dxa"/>
          </w:tcPr>
          <w:p w14:paraId="4C9D4EFE" w14:textId="77777777" w:rsidR="000D5911" w:rsidRDefault="00643D69">
            <w:pPr>
              <w:spacing w:after="60" w:line="240" w:lineRule="auto"/>
            </w:pPr>
            <w:r>
              <w:rPr>
                <w:rFonts w:ascii="Arial" w:hAnsi="Arial"/>
                <w:sz w:val="19"/>
              </w:rPr>
              <w:t>Implemented in the current Android text prototype</w:t>
            </w:r>
          </w:p>
        </w:tc>
      </w:tr>
      <w:tr w:rsidR="000D5911" w14:paraId="110654DF" w14:textId="77777777">
        <w:trPr>
          <w:cantSplit/>
        </w:trPr>
        <w:tc>
          <w:tcPr>
            <w:tcW w:w="1134" w:type="dxa"/>
          </w:tcPr>
          <w:p w14:paraId="05C39CF7" w14:textId="77777777" w:rsidR="000D5911" w:rsidRDefault="00643D69">
            <w:pPr>
              <w:spacing w:after="60" w:line="240" w:lineRule="auto"/>
            </w:pPr>
            <w:r>
              <w:rPr>
                <w:rFonts w:ascii="Arial" w:hAnsi="Arial"/>
                <w:sz w:val="19"/>
              </w:rPr>
              <w:t>UC-12</w:t>
            </w:r>
          </w:p>
        </w:tc>
        <w:tc>
          <w:tcPr>
            <w:tcW w:w="5329" w:type="dxa"/>
          </w:tcPr>
          <w:p w14:paraId="3C69527F" w14:textId="77777777" w:rsidR="000D5911" w:rsidRDefault="00643D69">
            <w:pPr>
              <w:spacing w:after="60" w:line="240" w:lineRule="auto"/>
            </w:pPr>
            <w:r>
              <w:rPr>
                <w:rFonts w:ascii="Arial" w:hAnsi="Arial"/>
                <w:sz w:val="19"/>
              </w:rPr>
              <w:t>As a premium user, I want to delete my result history so that I can remove results I no longer want to see from my results page.</w:t>
            </w:r>
          </w:p>
        </w:tc>
        <w:tc>
          <w:tcPr>
            <w:tcW w:w="2891" w:type="dxa"/>
          </w:tcPr>
          <w:p w14:paraId="2F8EB6C4" w14:textId="77777777" w:rsidR="000D5911" w:rsidRDefault="00643D69">
            <w:pPr>
              <w:spacing w:after="60" w:line="240" w:lineRule="auto"/>
            </w:pPr>
            <w:r>
              <w:rPr>
                <w:rFonts w:ascii="Arial" w:hAnsi="Arial"/>
                <w:sz w:val="19"/>
              </w:rPr>
              <w:t>Planned requirement from the URS; not yet implemented</w:t>
            </w:r>
          </w:p>
        </w:tc>
      </w:tr>
      <w:tr w:rsidR="000D5911" w14:paraId="422E65FA" w14:textId="77777777">
        <w:trPr>
          <w:cantSplit/>
        </w:trPr>
        <w:tc>
          <w:tcPr>
            <w:tcW w:w="1134" w:type="dxa"/>
          </w:tcPr>
          <w:p w14:paraId="3AF2B66B" w14:textId="77777777" w:rsidR="000D5911" w:rsidRDefault="00643D69">
            <w:pPr>
              <w:spacing w:after="60" w:line="240" w:lineRule="auto"/>
            </w:pPr>
            <w:r>
              <w:rPr>
                <w:rFonts w:ascii="Arial" w:hAnsi="Arial"/>
                <w:sz w:val="19"/>
              </w:rPr>
              <w:t>UC-13</w:t>
            </w:r>
          </w:p>
        </w:tc>
        <w:tc>
          <w:tcPr>
            <w:tcW w:w="5329" w:type="dxa"/>
          </w:tcPr>
          <w:p w14:paraId="0C4D04AF" w14:textId="77777777" w:rsidR="000D5911" w:rsidRDefault="00643D69">
            <w:pPr>
              <w:spacing w:after="60" w:line="240" w:lineRule="auto"/>
            </w:pPr>
            <w:r>
              <w:rPr>
                <w:rFonts w:ascii="Arial" w:hAnsi="Arial"/>
                <w:sz w:val="19"/>
              </w:rPr>
              <w:t>As a premium user, I want to report results that are incorrect so that I can provide data and feedback so the system can be improved in future.</w:t>
            </w:r>
          </w:p>
        </w:tc>
        <w:tc>
          <w:tcPr>
            <w:tcW w:w="2891" w:type="dxa"/>
          </w:tcPr>
          <w:p w14:paraId="01B970F0" w14:textId="77777777" w:rsidR="000D5911" w:rsidRDefault="00643D69">
            <w:pPr>
              <w:spacing w:after="60" w:line="240" w:lineRule="auto"/>
            </w:pPr>
            <w:r>
              <w:rPr>
                <w:rFonts w:ascii="Arial" w:hAnsi="Arial"/>
                <w:sz w:val="19"/>
              </w:rPr>
              <w:t>Planned requirement from the URS; not yet implemented</w:t>
            </w:r>
          </w:p>
        </w:tc>
      </w:tr>
      <w:tr w:rsidR="000D5911" w14:paraId="1036BEA4" w14:textId="77777777">
        <w:trPr>
          <w:cantSplit/>
        </w:trPr>
        <w:tc>
          <w:tcPr>
            <w:tcW w:w="1134" w:type="dxa"/>
          </w:tcPr>
          <w:p w14:paraId="090B09E8" w14:textId="77777777" w:rsidR="000D5911" w:rsidRDefault="00643D69">
            <w:pPr>
              <w:spacing w:after="60" w:line="240" w:lineRule="auto"/>
            </w:pPr>
            <w:r>
              <w:rPr>
                <w:rFonts w:ascii="Arial" w:hAnsi="Arial"/>
                <w:sz w:val="19"/>
              </w:rPr>
              <w:t>UC-14</w:t>
            </w:r>
          </w:p>
        </w:tc>
        <w:tc>
          <w:tcPr>
            <w:tcW w:w="5329" w:type="dxa"/>
          </w:tcPr>
          <w:p w14:paraId="0787CAD9" w14:textId="77777777" w:rsidR="000D5911" w:rsidRDefault="00643D69">
            <w:pPr>
              <w:spacing w:after="60" w:line="240" w:lineRule="auto"/>
            </w:pPr>
            <w:r>
              <w:rPr>
                <w:rFonts w:ascii="Arial" w:hAnsi="Arial"/>
                <w:sz w:val="19"/>
              </w:rPr>
              <w:t>As a premium user, I want to leave a review so that I can express my experience using the app so it can be improved in the future.</w:t>
            </w:r>
          </w:p>
        </w:tc>
        <w:tc>
          <w:tcPr>
            <w:tcW w:w="2891" w:type="dxa"/>
          </w:tcPr>
          <w:p w14:paraId="7F7D97D5" w14:textId="77777777" w:rsidR="000D5911" w:rsidRDefault="00643D69">
            <w:pPr>
              <w:spacing w:after="60" w:line="240" w:lineRule="auto"/>
            </w:pPr>
            <w:r>
              <w:rPr>
                <w:rFonts w:ascii="Arial" w:hAnsi="Arial"/>
                <w:sz w:val="19"/>
              </w:rPr>
              <w:t>Planned requirement from the URS; not yet implemented</w:t>
            </w:r>
          </w:p>
        </w:tc>
      </w:tr>
      <w:tr w:rsidR="000D5911" w14:paraId="40C5846F" w14:textId="77777777">
        <w:trPr>
          <w:cantSplit/>
        </w:trPr>
        <w:tc>
          <w:tcPr>
            <w:tcW w:w="1134" w:type="dxa"/>
          </w:tcPr>
          <w:p w14:paraId="1F3C6196" w14:textId="77777777" w:rsidR="000D5911" w:rsidRDefault="00643D69">
            <w:pPr>
              <w:spacing w:after="60" w:line="240" w:lineRule="auto"/>
            </w:pPr>
            <w:r>
              <w:rPr>
                <w:rFonts w:ascii="Arial" w:hAnsi="Arial"/>
                <w:sz w:val="19"/>
              </w:rPr>
              <w:t>UC-15</w:t>
            </w:r>
          </w:p>
        </w:tc>
        <w:tc>
          <w:tcPr>
            <w:tcW w:w="5329" w:type="dxa"/>
          </w:tcPr>
          <w:p w14:paraId="6A788052" w14:textId="77777777" w:rsidR="000D5911" w:rsidRDefault="00643D69">
            <w:pPr>
              <w:spacing w:after="60" w:line="240" w:lineRule="auto"/>
            </w:pPr>
            <w:r>
              <w:rPr>
                <w:rFonts w:ascii="Arial" w:hAnsi="Arial"/>
                <w:sz w:val="19"/>
              </w:rPr>
              <w:t>As a premium user, I want to share a result via link so that I can inform others of content containing misinformation.</w:t>
            </w:r>
          </w:p>
        </w:tc>
        <w:tc>
          <w:tcPr>
            <w:tcW w:w="2891" w:type="dxa"/>
          </w:tcPr>
          <w:p w14:paraId="2BDFB8E9" w14:textId="77777777" w:rsidR="000D5911" w:rsidRDefault="00643D69">
            <w:pPr>
              <w:spacing w:after="60" w:line="240" w:lineRule="auto"/>
            </w:pPr>
            <w:r>
              <w:rPr>
                <w:rFonts w:ascii="Arial" w:hAnsi="Arial"/>
                <w:sz w:val="19"/>
              </w:rPr>
              <w:t>Partially implemented: native summary sharing; no public result link</w:t>
            </w:r>
          </w:p>
        </w:tc>
      </w:tr>
      <w:tr w:rsidR="000D5911" w14:paraId="2170E690" w14:textId="77777777">
        <w:trPr>
          <w:cantSplit/>
        </w:trPr>
        <w:tc>
          <w:tcPr>
            <w:tcW w:w="1134" w:type="dxa"/>
          </w:tcPr>
          <w:p w14:paraId="74765C3B" w14:textId="77777777" w:rsidR="000D5911" w:rsidRDefault="00643D69">
            <w:pPr>
              <w:spacing w:after="60" w:line="240" w:lineRule="auto"/>
            </w:pPr>
            <w:r>
              <w:rPr>
                <w:rFonts w:ascii="Arial" w:hAnsi="Arial"/>
                <w:sz w:val="19"/>
              </w:rPr>
              <w:t>UC-18</w:t>
            </w:r>
          </w:p>
        </w:tc>
        <w:tc>
          <w:tcPr>
            <w:tcW w:w="5329" w:type="dxa"/>
          </w:tcPr>
          <w:p w14:paraId="7BBD2F54" w14:textId="77777777" w:rsidR="000D5911" w:rsidRDefault="00643D69">
            <w:pPr>
              <w:spacing w:after="60" w:line="240" w:lineRule="auto"/>
            </w:pPr>
            <w:r>
              <w:rPr>
                <w:rFonts w:ascii="Arial" w:hAnsi="Arial"/>
                <w:sz w:val="19"/>
              </w:rPr>
              <w:t>As a premium user, I want to register for a premium account so that I can gain access to all the functions of the app.</w:t>
            </w:r>
          </w:p>
        </w:tc>
        <w:tc>
          <w:tcPr>
            <w:tcW w:w="2891" w:type="dxa"/>
          </w:tcPr>
          <w:p w14:paraId="23CD98F0" w14:textId="77777777" w:rsidR="000D5911" w:rsidRDefault="00643D69">
            <w:pPr>
              <w:spacing w:after="60" w:line="240" w:lineRule="auto"/>
            </w:pPr>
            <w:r>
              <w:rPr>
                <w:rFonts w:ascii="Arial" w:hAnsi="Arial"/>
                <w:sz w:val="19"/>
              </w:rPr>
              <w:t>Planned requirement from the URS; not yet implemented</w:t>
            </w:r>
          </w:p>
        </w:tc>
      </w:tr>
      <w:tr w:rsidR="000D5911" w14:paraId="4B9B97AD" w14:textId="77777777">
        <w:trPr>
          <w:cantSplit/>
        </w:trPr>
        <w:tc>
          <w:tcPr>
            <w:tcW w:w="1134" w:type="dxa"/>
          </w:tcPr>
          <w:p w14:paraId="0349DEB5" w14:textId="77777777" w:rsidR="000D5911" w:rsidRDefault="00643D69">
            <w:pPr>
              <w:spacing w:after="60" w:line="240" w:lineRule="auto"/>
            </w:pPr>
            <w:r>
              <w:rPr>
                <w:rFonts w:ascii="Arial" w:hAnsi="Arial"/>
                <w:sz w:val="19"/>
              </w:rPr>
              <w:t>UC-19</w:t>
            </w:r>
          </w:p>
        </w:tc>
        <w:tc>
          <w:tcPr>
            <w:tcW w:w="5329" w:type="dxa"/>
          </w:tcPr>
          <w:p w14:paraId="43F188AA" w14:textId="77777777" w:rsidR="000D5911" w:rsidRDefault="00643D69">
            <w:pPr>
              <w:spacing w:after="60" w:line="240" w:lineRule="auto"/>
            </w:pPr>
            <w:r>
              <w:rPr>
                <w:rFonts w:ascii="Arial" w:hAnsi="Arial"/>
                <w:sz w:val="19"/>
              </w:rPr>
              <w:t>As a premium user, I want to renew my premium subscription so that I can prevent loss of access to the premium functions of the app.</w:t>
            </w:r>
          </w:p>
        </w:tc>
        <w:tc>
          <w:tcPr>
            <w:tcW w:w="2891" w:type="dxa"/>
          </w:tcPr>
          <w:p w14:paraId="2414C378" w14:textId="77777777" w:rsidR="000D5911" w:rsidRDefault="00643D69">
            <w:pPr>
              <w:spacing w:after="60" w:line="240" w:lineRule="auto"/>
            </w:pPr>
            <w:r>
              <w:rPr>
                <w:rFonts w:ascii="Arial" w:hAnsi="Arial"/>
                <w:sz w:val="19"/>
              </w:rPr>
              <w:t>Planned requirement from the URS; not yet implemented</w:t>
            </w:r>
          </w:p>
        </w:tc>
      </w:tr>
      <w:tr w:rsidR="000D5911" w14:paraId="7E23B51B" w14:textId="77777777">
        <w:trPr>
          <w:cantSplit/>
        </w:trPr>
        <w:tc>
          <w:tcPr>
            <w:tcW w:w="1134" w:type="dxa"/>
          </w:tcPr>
          <w:p w14:paraId="2B16B3D2" w14:textId="77777777" w:rsidR="000D5911" w:rsidRDefault="00643D69">
            <w:pPr>
              <w:spacing w:after="60" w:line="240" w:lineRule="auto"/>
            </w:pPr>
            <w:r>
              <w:rPr>
                <w:rFonts w:ascii="Arial" w:hAnsi="Arial"/>
                <w:sz w:val="19"/>
              </w:rPr>
              <w:t>UC-20</w:t>
            </w:r>
          </w:p>
        </w:tc>
        <w:tc>
          <w:tcPr>
            <w:tcW w:w="5329" w:type="dxa"/>
          </w:tcPr>
          <w:p w14:paraId="20FD4F51" w14:textId="77777777" w:rsidR="000D5911" w:rsidRDefault="00643D69">
            <w:pPr>
              <w:spacing w:after="60" w:line="240" w:lineRule="auto"/>
            </w:pPr>
            <w:r>
              <w:rPr>
                <w:rFonts w:ascii="Arial" w:hAnsi="Arial"/>
                <w:sz w:val="19"/>
              </w:rPr>
              <w:t>As a premium user, I want to cancel my premium subscription so that I can stop paying for the premium subscription.</w:t>
            </w:r>
          </w:p>
        </w:tc>
        <w:tc>
          <w:tcPr>
            <w:tcW w:w="2891" w:type="dxa"/>
          </w:tcPr>
          <w:p w14:paraId="30D8899A" w14:textId="77777777" w:rsidR="000D5911" w:rsidRDefault="00643D69">
            <w:pPr>
              <w:spacing w:after="60" w:line="240" w:lineRule="auto"/>
            </w:pPr>
            <w:r>
              <w:rPr>
                <w:rFonts w:ascii="Arial" w:hAnsi="Arial"/>
                <w:sz w:val="19"/>
              </w:rPr>
              <w:t>Planned requirement from the URS; not yet implemented</w:t>
            </w:r>
          </w:p>
        </w:tc>
      </w:tr>
      <w:tr w:rsidR="000D5911" w14:paraId="49C8A220" w14:textId="77777777">
        <w:trPr>
          <w:cantSplit/>
        </w:trPr>
        <w:tc>
          <w:tcPr>
            <w:tcW w:w="1134" w:type="dxa"/>
          </w:tcPr>
          <w:p w14:paraId="3AE7B6AF" w14:textId="77777777" w:rsidR="000D5911" w:rsidRDefault="00643D69">
            <w:pPr>
              <w:spacing w:after="60" w:line="240" w:lineRule="auto"/>
            </w:pPr>
            <w:r>
              <w:rPr>
                <w:rFonts w:ascii="Arial" w:hAnsi="Arial"/>
                <w:sz w:val="19"/>
              </w:rPr>
              <w:t>UC-21</w:t>
            </w:r>
          </w:p>
        </w:tc>
        <w:tc>
          <w:tcPr>
            <w:tcW w:w="5329" w:type="dxa"/>
          </w:tcPr>
          <w:p w14:paraId="66582460" w14:textId="77777777" w:rsidR="000D5911" w:rsidRDefault="00643D69">
            <w:pPr>
              <w:spacing w:after="60" w:line="240" w:lineRule="auto"/>
            </w:pPr>
            <w:r>
              <w:rPr>
                <w:rFonts w:ascii="Arial" w:hAnsi="Arial"/>
                <w:sz w:val="19"/>
              </w:rPr>
              <w:t>As a premium user, I want to upload an image with a caption for analysis so that I can understand the submitted image and caption and assess potentially misleading content.</w:t>
            </w:r>
          </w:p>
        </w:tc>
        <w:tc>
          <w:tcPr>
            <w:tcW w:w="2891" w:type="dxa"/>
          </w:tcPr>
          <w:p w14:paraId="5E7857AE" w14:textId="77777777" w:rsidR="000D5911" w:rsidRDefault="00643D69">
            <w:pPr>
              <w:spacing w:after="60" w:line="240" w:lineRule="auto"/>
            </w:pPr>
            <w:r>
              <w:rPr>
                <w:rFonts w:ascii="Arial" w:hAnsi="Arial"/>
                <w:sz w:val="19"/>
              </w:rPr>
              <w:t>Planned requirement from the URS; not yet implemented</w:t>
            </w:r>
          </w:p>
        </w:tc>
      </w:tr>
      <w:tr w:rsidR="000D5911" w14:paraId="4E8D60B9" w14:textId="77777777">
        <w:trPr>
          <w:cantSplit/>
        </w:trPr>
        <w:tc>
          <w:tcPr>
            <w:tcW w:w="1134" w:type="dxa"/>
          </w:tcPr>
          <w:p w14:paraId="31007F64" w14:textId="77777777" w:rsidR="000D5911" w:rsidRDefault="00643D69">
            <w:pPr>
              <w:spacing w:after="60" w:line="240" w:lineRule="auto"/>
            </w:pPr>
            <w:r>
              <w:rPr>
                <w:rFonts w:ascii="Arial" w:hAnsi="Arial"/>
                <w:sz w:val="19"/>
              </w:rPr>
              <w:t>UC-22</w:t>
            </w:r>
          </w:p>
        </w:tc>
        <w:tc>
          <w:tcPr>
            <w:tcW w:w="5329" w:type="dxa"/>
          </w:tcPr>
          <w:p w14:paraId="7B23EA07" w14:textId="77777777" w:rsidR="000D5911" w:rsidRDefault="00643D69">
            <w:pPr>
              <w:spacing w:after="60" w:line="240" w:lineRule="auto"/>
            </w:pPr>
            <w:r>
              <w:rPr>
                <w:rFonts w:ascii="Arial" w:hAnsi="Arial"/>
                <w:sz w:val="19"/>
              </w:rPr>
              <w:t>As a premium user, I want to upload an image with a caption for context analysis so that I can find out whether the image and caption are contextually consistent.</w:t>
            </w:r>
          </w:p>
        </w:tc>
        <w:tc>
          <w:tcPr>
            <w:tcW w:w="2891" w:type="dxa"/>
          </w:tcPr>
          <w:p w14:paraId="2BD6126B" w14:textId="77777777" w:rsidR="000D5911" w:rsidRDefault="00643D69">
            <w:pPr>
              <w:spacing w:after="60" w:line="240" w:lineRule="auto"/>
            </w:pPr>
            <w:r>
              <w:rPr>
                <w:rFonts w:ascii="Arial" w:hAnsi="Arial"/>
                <w:sz w:val="19"/>
              </w:rPr>
              <w:t>Planned requirement from the URS; not yet implemented</w:t>
            </w:r>
          </w:p>
        </w:tc>
      </w:tr>
      <w:tr w:rsidR="000D5911" w14:paraId="05C0AE40" w14:textId="77777777">
        <w:trPr>
          <w:cantSplit/>
        </w:trPr>
        <w:tc>
          <w:tcPr>
            <w:tcW w:w="1134" w:type="dxa"/>
          </w:tcPr>
          <w:p w14:paraId="20C4687C" w14:textId="77777777" w:rsidR="000D5911" w:rsidRDefault="00643D69">
            <w:pPr>
              <w:spacing w:after="60" w:line="240" w:lineRule="auto"/>
            </w:pPr>
            <w:r>
              <w:rPr>
                <w:rFonts w:ascii="Arial" w:hAnsi="Arial"/>
                <w:sz w:val="19"/>
              </w:rPr>
              <w:t>UC-23</w:t>
            </w:r>
          </w:p>
        </w:tc>
        <w:tc>
          <w:tcPr>
            <w:tcW w:w="5329" w:type="dxa"/>
          </w:tcPr>
          <w:p w14:paraId="29E91745" w14:textId="77777777" w:rsidR="000D5911" w:rsidRDefault="00643D69">
            <w:pPr>
              <w:spacing w:after="60" w:line="240" w:lineRule="auto"/>
            </w:pPr>
            <w:r>
              <w:rPr>
                <w:rFonts w:ascii="Arial" w:hAnsi="Arial"/>
                <w:sz w:val="19"/>
              </w:rPr>
              <w:t>As a premium user, I want to upload an image for OCR analysis so that I can review visible text extracted from an image and assess it for misinformation.</w:t>
            </w:r>
          </w:p>
        </w:tc>
        <w:tc>
          <w:tcPr>
            <w:tcW w:w="2891" w:type="dxa"/>
          </w:tcPr>
          <w:p w14:paraId="6E2E6AB6" w14:textId="77777777" w:rsidR="000D5911" w:rsidRDefault="00643D69">
            <w:pPr>
              <w:spacing w:after="60" w:line="240" w:lineRule="auto"/>
            </w:pPr>
            <w:r>
              <w:rPr>
                <w:rFonts w:ascii="Arial" w:hAnsi="Arial"/>
                <w:sz w:val="19"/>
              </w:rPr>
              <w:t>Planned requirement from the URS; not yet implemented</w:t>
            </w:r>
          </w:p>
        </w:tc>
      </w:tr>
      <w:tr w:rsidR="000D5911" w14:paraId="4738636F" w14:textId="77777777">
        <w:trPr>
          <w:cantSplit/>
        </w:trPr>
        <w:tc>
          <w:tcPr>
            <w:tcW w:w="1134" w:type="dxa"/>
          </w:tcPr>
          <w:p w14:paraId="4BE9708A" w14:textId="77777777" w:rsidR="000D5911" w:rsidRDefault="00643D69">
            <w:pPr>
              <w:spacing w:after="60" w:line="240" w:lineRule="auto"/>
            </w:pPr>
            <w:r>
              <w:rPr>
                <w:rFonts w:ascii="Arial" w:hAnsi="Arial"/>
                <w:sz w:val="19"/>
              </w:rPr>
              <w:lastRenderedPageBreak/>
              <w:t>UC-24</w:t>
            </w:r>
          </w:p>
        </w:tc>
        <w:tc>
          <w:tcPr>
            <w:tcW w:w="5329" w:type="dxa"/>
          </w:tcPr>
          <w:p w14:paraId="558F4D2D" w14:textId="77777777" w:rsidR="000D5911" w:rsidRDefault="00643D69">
            <w:pPr>
              <w:spacing w:after="60" w:line="240" w:lineRule="auto"/>
            </w:pPr>
            <w:r>
              <w:rPr>
                <w:rFonts w:ascii="Arial" w:hAnsi="Arial"/>
                <w:sz w:val="19"/>
              </w:rPr>
              <w:t>As a premium user, I want to upload an image for deepfake/AI analysis so that I can assess whether an image may have been generated or manipulated using AI.</w:t>
            </w:r>
          </w:p>
        </w:tc>
        <w:tc>
          <w:tcPr>
            <w:tcW w:w="2891" w:type="dxa"/>
          </w:tcPr>
          <w:p w14:paraId="75909887" w14:textId="77777777" w:rsidR="000D5911" w:rsidRDefault="00643D69">
            <w:pPr>
              <w:spacing w:after="60" w:line="240" w:lineRule="auto"/>
            </w:pPr>
            <w:r>
              <w:rPr>
                <w:rFonts w:ascii="Arial" w:hAnsi="Arial"/>
                <w:sz w:val="19"/>
              </w:rPr>
              <w:t>Planned requirement from the URS; not yet implemented</w:t>
            </w:r>
          </w:p>
        </w:tc>
      </w:tr>
    </w:tbl>
    <w:p w14:paraId="594B84D8" w14:textId="77777777" w:rsidR="000D5911" w:rsidRDefault="000D5911"/>
    <w:p w14:paraId="41344569" w14:textId="77777777" w:rsidR="000D5911" w:rsidRDefault="00643D69">
      <w:r>
        <w:t>Source: UIABO URS, page 34.</w:t>
      </w:r>
    </w:p>
    <w:p w14:paraId="0D57990D" w14:textId="77777777" w:rsidR="000D5911" w:rsidRDefault="00643D69">
      <w:pPr>
        <w:pStyle w:val="Heading2"/>
      </w:pPr>
      <w:bookmarkStart w:id="74" w:name="_Toc239856126"/>
      <w:r>
        <w:t>13.3 System Administrator</w:t>
      </w:r>
      <w:bookmarkEnd w:id="74"/>
    </w:p>
    <w:tbl>
      <w:tblPr>
        <w:tblStyle w:val="TableGrid"/>
        <w:tblW w:w="0" w:type="auto"/>
        <w:tblLook w:val="04A0" w:firstRow="1" w:lastRow="0" w:firstColumn="1" w:lastColumn="0" w:noHBand="0" w:noVBand="1"/>
      </w:tblPr>
      <w:tblGrid>
        <w:gridCol w:w="1134"/>
        <w:gridCol w:w="5329"/>
        <w:gridCol w:w="2891"/>
      </w:tblGrid>
      <w:tr w:rsidR="000D5911" w14:paraId="75B96BAB" w14:textId="77777777">
        <w:trPr>
          <w:cantSplit/>
          <w:tblHeader/>
        </w:trPr>
        <w:tc>
          <w:tcPr>
            <w:tcW w:w="1134" w:type="dxa"/>
          </w:tcPr>
          <w:p w14:paraId="74973B45" w14:textId="77777777" w:rsidR="000D5911" w:rsidRDefault="00643D69">
            <w:pPr>
              <w:spacing w:after="60" w:line="240" w:lineRule="auto"/>
            </w:pPr>
            <w:r>
              <w:rPr>
                <w:rFonts w:ascii="Arial" w:hAnsi="Arial"/>
                <w:sz w:val="19"/>
              </w:rPr>
              <w:t>Use case</w:t>
            </w:r>
          </w:p>
        </w:tc>
        <w:tc>
          <w:tcPr>
            <w:tcW w:w="5329" w:type="dxa"/>
          </w:tcPr>
          <w:p w14:paraId="68C9C511" w14:textId="77777777" w:rsidR="000D5911" w:rsidRDefault="00643D69">
            <w:pPr>
              <w:spacing w:after="60" w:line="240" w:lineRule="auto"/>
            </w:pPr>
            <w:r>
              <w:rPr>
                <w:rFonts w:ascii="Arial" w:hAnsi="Arial"/>
                <w:sz w:val="19"/>
              </w:rPr>
              <w:t>User story</w:t>
            </w:r>
          </w:p>
        </w:tc>
        <w:tc>
          <w:tcPr>
            <w:tcW w:w="2891" w:type="dxa"/>
          </w:tcPr>
          <w:p w14:paraId="1F9A18E2" w14:textId="77777777" w:rsidR="000D5911" w:rsidRDefault="00643D69">
            <w:pPr>
              <w:spacing w:after="60" w:line="240" w:lineRule="auto"/>
            </w:pPr>
            <w:r>
              <w:rPr>
                <w:rFonts w:ascii="Arial" w:hAnsi="Arial"/>
                <w:sz w:val="19"/>
              </w:rPr>
              <w:t>Implementation status</w:t>
            </w:r>
          </w:p>
        </w:tc>
      </w:tr>
      <w:tr w:rsidR="000D5911" w14:paraId="5BD91F4F" w14:textId="77777777">
        <w:trPr>
          <w:cantSplit/>
        </w:trPr>
        <w:tc>
          <w:tcPr>
            <w:tcW w:w="1134" w:type="dxa"/>
          </w:tcPr>
          <w:p w14:paraId="65646998" w14:textId="77777777" w:rsidR="000D5911" w:rsidRDefault="00643D69">
            <w:pPr>
              <w:spacing w:after="60" w:line="240" w:lineRule="auto"/>
            </w:pPr>
            <w:r>
              <w:rPr>
                <w:rFonts w:ascii="Arial" w:hAnsi="Arial"/>
                <w:sz w:val="19"/>
              </w:rPr>
              <w:t>UC-25</w:t>
            </w:r>
          </w:p>
        </w:tc>
        <w:tc>
          <w:tcPr>
            <w:tcW w:w="5329" w:type="dxa"/>
          </w:tcPr>
          <w:p w14:paraId="5833CA67" w14:textId="77777777" w:rsidR="000D5911" w:rsidRDefault="00643D69">
            <w:pPr>
              <w:spacing w:after="60" w:line="240" w:lineRule="auto"/>
            </w:pPr>
            <w:r>
              <w:rPr>
                <w:rFonts w:ascii="Arial" w:hAnsi="Arial"/>
                <w:sz w:val="19"/>
              </w:rPr>
              <w:t>As a system administrator, I want to log in to my account so that I can access the administrative functions of the app.</w:t>
            </w:r>
          </w:p>
        </w:tc>
        <w:tc>
          <w:tcPr>
            <w:tcW w:w="2891" w:type="dxa"/>
          </w:tcPr>
          <w:p w14:paraId="55E8B79F" w14:textId="77777777" w:rsidR="000D5911" w:rsidRDefault="00643D69">
            <w:pPr>
              <w:spacing w:after="60" w:line="240" w:lineRule="auto"/>
            </w:pPr>
            <w:r>
              <w:rPr>
                <w:rFonts w:ascii="Arial" w:hAnsi="Arial"/>
                <w:sz w:val="19"/>
              </w:rPr>
              <w:t>Planned requirement from the URS; not yet implemented</w:t>
            </w:r>
          </w:p>
        </w:tc>
      </w:tr>
      <w:tr w:rsidR="000D5911" w14:paraId="164C18AC" w14:textId="77777777">
        <w:trPr>
          <w:cantSplit/>
        </w:trPr>
        <w:tc>
          <w:tcPr>
            <w:tcW w:w="1134" w:type="dxa"/>
          </w:tcPr>
          <w:p w14:paraId="3392FDA8" w14:textId="77777777" w:rsidR="000D5911" w:rsidRDefault="00643D69">
            <w:pPr>
              <w:spacing w:after="60" w:line="240" w:lineRule="auto"/>
            </w:pPr>
            <w:r>
              <w:rPr>
                <w:rFonts w:ascii="Arial" w:hAnsi="Arial"/>
                <w:sz w:val="19"/>
              </w:rPr>
              <w:t>UC-26</w:t>
            </w:r>
          </w:p>
        </w:tc>
        <w:tc>
          <w:tcPr>
            <w:tcW w:w="5329" w:type="dxa"/>
          </w:tcPr>
          <w:p w14:paraId="2919D559" w14:textId="77777777" w:rsidR="000D5911" w:rsidRDefault="00643D69">
            <w:pPr>
              <w:spacing w:after="60" w:line="240" w:lineRule="auto"/>
            </w:pPr>
            <w:r>
              <w:rPr>
                <w:rFonts w:ascii="Arial" w:hAnsi="Arial"/>
                <w:sz w:val="19"/>
              </w:rPr>
              <w:t>As a system administrator, I want to log out of my account so that I can maintain the security of my account.</w:t>
            </w:r>
          </w:p>
        </w:tc>
        <w:tc>
          <w:tcPr>
            <w:tcW w:w="2891" w:type="dxa"/>
          </w:tcPr>
          <w:p w14:paraId="5F1A7D77" w14:textId="77777777" w:rsidR="000D5911" w:rsidRDefault="00643D69">
            <w:pPr>
              <w:spacing w:after="60" w:line="240" w:lineRule="auto"/>
            </w:pPr>
            <w:r>
              <w:rPr>
                <w:rFonts w:ascii="Arial" w:hAnsi="Arial"/>
                <w:sz w:val="19"/>
              </w:rPr>
              <w:t>Planned requirement from the URS; not yet implemented</w:t>
            </w:r>
          </w:p>
        </w:tc>
      </w:tr>
      <w:tr w:rsidR="000D5911" w14:paraId="6269FCBB" w14:textId="77777777">
        <w:trPr>
          <w:cantSplit/>
        </w:trPr>
        <w:tc>
          <w:tcPr>
            <w:tcW w:w="1134" w:type="dxa"/>
          </w:tcPr>
          <w:p w14:paraId="005B3B2E" w14:textId="77777777" w:rsidR="000D5911" w:rsidRDefault="00643D69">
            <w:pPr>
              <w:spacing w:after="60" w:line="240" w:lineRule="auto"/>
            </w:pPr>
            <w:r>
              <w:rPr>
                <w:rFonts w:ascii="Arial" w:hAnsi="Arial"/>
                <w:sz w:val="19"/>
              </w:rPr>
              <w:t>UC-27</w:t>
            </w:r>
          </w:p>
        </w:tc>
        <w:tc>
          <w:tcPr>
            <w:tcW w:w="5329" w:type="dxa"/>
          </w:tcPr>
          <w:p w14:paraId="46FA0C22" w14:textId="77777777" w:rsidR="000D5911" w:rsidRDefault="00643D69">
            <w:pPr>
              <w:spacing w:after="60" w:line="240" w:lineRule="auto"/>
            </w:pPr>
            <w:r>
              <w:rPr>
                <w:rFonts w:ascii="Arial" w:hAnsi="Arial"/>
                <w:sz w:val="19"/>
              </w:rPr>
              <w:t>As a system administrator, I want to reset my password so that I can improve account security or regain access when the password is forgotten.</w:t>
            </w:r>
          </w:p>
        </w:tc>
        <w:tc>
          <w:tcPr>
            <w:tcW w:w="2891" w:type="dxa"/>
          </w:tcPr>
          <w:p w14:paraId="01B04594" w14:textId="77777777" w:rsidR="000D5911" w:rsidRDefault="00643D69">
            <w:pPr>
              <w:spacing w:after="60" w:line="240" w:lineRule="auto"/>
            </w:pPr>
            <w:r>
              <w:rPr>
                <w:rFonts w:ascii="Arial" w:hAnsi="Arial"/>
                <w:sz w:val="19"/>
              </w:rPr>
              <w:t>Planned requirement from the URS; not yet implemented</w:t>
            </w:r>
          </w:p>
        </w:tc>
      </w:tr>
      <w:tr w:rsidR="000D5911" w14:paraId="2E70C969" w14:textId="77777777">
        <w:trPr>
          <w:cantSplit/>
        </w:trPr>
        <w:tc>
          <w:tcPr>
            <w:tcW w:w="1134" w:type="dxa"/>
          </w:tcPr>
          <w:p w14:paraId="17117418" w14:textId="77777777" w:rsidR="000D5911" w:rsidRDefault="00643D69">
            <w:pPr>
              <w:spacing w:after="60" w:line="240" w:lineRule="auto"/>
            </w:pPr>
            <w:r>
              <w:rPr>
                <w:rFonts w:ascii="Arial" w:hAnsi="Arial"/>
                <w:sz w:val="19"/>
              </w:rPr>
              <w:t>UC-28</w:t>
            </w:r>
          </w:p>
        </w:tc>
        <w:tc>
          <w:tcPr>
            <w:tcW w:w="5329" w:type="dxa"/>
          </w:tcPr>
          <w:p w14:paraId="139F8541" w14:textId="77777777" w:rsidR="000D5911" w:rsidRDefault="00643D69">
            <w:pPr>
              <w:spacing w:after="60" w:line="240" w:lineRule="auto"/>
            </w:pPr>
            <w:r>
              <w:rPr>
                <w:rFonts w:ascii="Arial" w:hAnsi="Arial"/>
                <w:sz w:val="19"/>
              </w:rPr>
              <w:t>As a system administrator, I want to view my profile so that I can check whether my information is up to date.</w:t>
            </w:r>
          </w:p>
        </w:tc>
        <w:tc>
          <w:tcPr>
            <w:tcW w:w="2891" w:type="dxa"/>
          </w:tcPr>
          <w:p w14:paraId="69C7BB7E" w14:textId="77777777" w:rsidR="000D5911" w:rsidRDefault="00643D69">
            <w:pPr>
              <w:spacing w:after="60" w:line="240" w:lineRule="auto"/>
            </w:pPr>
            <w:r>
              <w:rPr>
                <w:rFonts w:ascii="Arial" w:hAnsi="Arial"/>
                <w:sz w:val="19"/>
              </w:rPr>
              <w:t>Planned requirement from the URS; not yet implemented</w:t>
            </w:r>
          </w:p>
        </w:tc>
      </w:tr>
      <w:tr w:rsidR="000D5911" w14:paraId="5D4E8888" w14:textId="77777777">
        <w:trPr>
          <w:cantSplit/>
        </w:trPr>
        <w:tc>
          <w:tcPr>
            <w:tcW w:w="1134" w:type="dxa"/>
          </w:tcPr>
          <w:p w14:paraId="37EB858E" w14:textId="77777777" w:rsidR="000D5911" w:rsidRDefault="00643D69">
            <w:pPr>
              <w:spacing w:after="60" w:line="240" w:lineRule="auto"/>
            </w:pPr>
            <w:r>
              <w:rPr>
                <w:rFonts w:ascii="Arial" w:hAnsi="Arial"/>
                <w:sz w:val="19"/>
              </w:rPr>
              <w:t>UC-29</w:t>
            </w:r>
          </w:p>
        </w:tc>
        <w:tc>
          <w:tcPr>
            <w:tcW w:w="5329" w:type="dxa"/>
          </w:tcPr>
          <w:p w14:paraId="616F6C34" w14:textId="77777777" w:rsidR="000D5911" w:rsidRDefault="00643D69">
            <w:pPr>
              <w:spacing w:after="60" w:line="240" w:lineRule="auto"/>
            </w:pPr>
            <w:r>
              <w:rPr>
                <w:rFonts w:ascii="Arial" w:hAnsi="Arial"/>
                <w:sz w:val="19"/>
              </w:rPr>
              <w:t>As a system administrator, I want to update my profile so that I can keep my information up to date.</w:t>
            </w:r>
          </w:p>
        </w:tc>
        <w:tc>
          <w:tcPr>
            <w:tcW w:w="2891" w:type="dxa"/>
          </w:tcPr>
          <w:p w14:paraId="0A96FC02" w14:textId="77777777" w:rsidR="000D5911" w:rsidRDefault="00643D69">
            <w:pPr>
              <w:spacing w:after="60" w:line="240" w:lineRule="auto"/>
            </w:pPr>
            <w:r>
              <w:rPr>
                <w:rFonts w:ascii="Arial" w:hAnsi="Arial"/>
                <w:sz w:val="19"/>
              </w:rPr>
              <w:t>Planned requirement from the URS; not yet implemented</w:t>
            </w:r>
          </w:p>
        </w:tc>
      </w:tr>
      <w:tr w:rsidR="000D5911" w14:paraId="23947812" w14:textId="77777777">
        <w:trPr>
          <w:cantSplit/>
        </w:trPr>
        <w:tc>
          <w:tcPr>
            <w:tcW w:w="1134" w:type="dxa"/>
          </w:tcPr>
          <w:p w14:paraId="28D89EE7" w14:textId="77777777" w:rsidR="000D5911" w:rsidRDefault="00643D69">
            <w:pPr>
              <w:spacing w:after="60" w:line="240" w:lineRule="auto"/>
            </w:pPr>
            <w:r>
              <w:rPr>
                <w:rFonts w:ascii="Arial" w:hAnsi="Arial"/>
                <w:sz w:val="19"/>
              </w:rPr>
              <w:t>UC-30</w:t>
            </w:r>
          </w:p>
        </w:tc>
        <w:tc>
          <w:tcPr>
            <w:tcW w:w="5329" w:type="dxa"/>
          </w:tcPr>
          <w:p w14:paraId="1954C110" w14:textId="77777777" w:rsidR="000D5911" w:rsidRDefault="00643D69">
            <w:pPr>
              <w:spacing w:after="60" w:line="240" w:lineRule="auto"/>
            </w:pPr>
            <w:r>
              <w:rPr>
                <w:rFonts w:ascii="Arial" w:hAnsi="Arial"/>
                <w:sz w:val="19"/>
              </w:rPr>
              <w:t>As a system administrator, I want to query for an account so that I can find a specific account quickly.</w:t>
            </w:r>
          </w:p>
        </w:tc>
        <w:tc>
          <w:tcPr>
            <w:tcW w:w="2891" w:type="dxa"/>
          </w:tcPr>
          <w:p w14:paraId="637F3EAE" w14:textId="77777777" w:rsidR="000D5911" w:rsidRDefault="00643D69">
            <w:pPr>
              <w:spacing w:after="60" w:line="240" w:lineRule="auto"/>
            </w:pPr>
            <w:r>
              <w:rPr>
                <w:rFonts w:ascii="Arial" w:hAnsi="Arial"/>
                <w:sz w:val="19"/>
              </w:rPr>
              <w:t>Planned requirement from the URS; not yet implemented</w:t>
            </w:r>
          </w:p>
        </w:tc>
      </w:tr>
      <w:tr w:rsidR="000D5911" w14:paraId="4308D509" w14:textId="77777777">
        <w:trPr>
          <w:cantSplit/>
        </w:trPr>
        <w:tc>
          <w:tcPr>
            <w:tcW w:w="1134" w:type="dxa"/>
          </w:tcPr>
          <w:p w14:paraId="11CF22BC" w14:textId="77777777" w:rsidR="000D5911" w:rsidRDefault="00643D69">
            <w:pPr>
              <w:spacing w:after="60" w:line="240" w:lineRule="auto"/>
            </w:pPr>
            <w:r>
              <w:rPr>
                <w:rFonts w:ascii="Arial" w:hAnsi="Arial"/>
                <w:sz w:val="19"/>
              </w:rPr>
              <w:t>UC-31</w:t>
            </w:r>
          </w:p>
        </w:tc>
        <w:tc>
          <w:tcPr>
            <w:tcW w:w="5329" w:type="dxa"/>
          </w:tcPr>
          <w:p w14:paraId="527431C1" w14:textId="77777777" w:rsidR="000D5911" w:rsidRDefault="00643D69">
            <w:pPr>
              <w:spacing w:after="60" w:line="240" w:lineRule="auto"/>
            </w:pPr>
            <w:r>
              <w:rPr>
                <w:rFonts w:ascii="Arial" w:hAnsi="Arial"/>
                <w:sz w:val="19"/>
              </w:rPr>
              <w:t>As a system administrator, I want to view account details so that I can verify the account’s information and access status.</w:t>
            </w:r>
          </w:p>
        </w:tc>
        <w:tc>
          <w:tcPr>
            <w:tcW w:w="2891" w:type="dxa"/>
          </w:tcPr>
          <w:p w14:paraId="4EA5A070" w14:textId="77777777" w:rsidR="000D5911" w:rsidRDefault="00643D69">
            <w:pPr>
              <w:spacing w:after="60" w:line="240" w:lineRule="auto"/>
            </w:pPr>
            <w:r>
              <w:rPr>
                <w:rFonts w:ascii="Arial" w:hAnsi="Arial"/>
                <w:sz w:val="19"/>
              </w:rPr>
              <w:t>Planned requirement from the URS; not yet implemented</w:t>
            </w:r>
          </w:p>
        </w:tc>
      </w:tr>
      <w:tr w:rsidR="000D5911" w14:paraId="024F3C0F" w14:textId="77777777">
        <w:trPr>
          <w:cantSplit/>
        </w:trPr>
        <w:tc>
          <w:tcPr>
            <w:tcW w:w="1134" w:type="dxa"/>
          </w:tcPr>
          <w:p w14:paraId="44E186C5" w14:textId="77777777" w:rsidR="000D5911" w:rsidRDefault="00643D69">
            <w:pPr>
              <w:spacing w:after="60" w:line="240" w:lineRule="auto"/>
            </w:pPr>
            <w:r>
              <w:rPr>
                <w:rFonts w:ascii="Arial" w:hAnsi="Arial"/>
                <w:sz w:val="19"/>
              </w:rPr>
              <w:t>UC-32</w:t>
            </w:r>
          </w:p>
        </w:tc>
        <w:tc>
          <w:tcPr>
            <w:tcW w:w="5329" w:type="dxa"/>
          </w:tcPr>
          <w:p w14:paraId="1AFC1EDE" w14:textId="77777777" w:rsidR="000D5911" w:rsidRDefault="00643D69">
            <w:pPr>
              <w:spacing w:after="60" w:line="240" w:lineRule="auto"/>
            </w:pPr>
            <w:r>
              <w:rPr>
                <w:rFonts w:ascii="Arial" w:hAnsi="Arial"/>
                <w:sz w:val="19"/>
              </w:rPr>
              <w:t>As a system administrator, I want to create a user account so that I can create an account for a new system administrator or data engineer.</w:t>
            </w:r>
          </w:p>
        </w:tc>
        <w:tc>
          <w:tcPr>
            <w:tcW w:w="2891" w:type="dxa"/>
          </w:tcPr>
          <w:p w14:paraId="5538E252" w14:textId="77777777" w:rsidR="000D5911" w:rsidRDefault="00643D69">
            <w:pPr>
              <w:spacing w:after="60" w:line="240" w:lineRule="auto"/>
            </w:pPr>
            <w:r>
              <w:rPr>
                <w:rFonts w:ascii="Arial" w:hAnsi="Arial"/>
                <w:sz w:val="19"/>
              </w:rPr>
              <w:t>Planned requirement from the URS; not yet implemented</w:t>
            </w:r>
          </w:p>
        </w:tc>
      </w:tr>
      <w:tr w:rsidR="000D5911" w14:paraId="79B233AF" w14:textId="77777777">
        <w:trPr>
          <w:cantSplit/>
        </w:trPr>
        <w:tc>
          <w:tcPr>
            <w:tcW w:w="1134" w:type="dxa"/>
          </w:tcPr>
          <w:p w14:paraId="34BFBDE1" w14:textId="77777777" w:rsidR="000D5911" w:rsidRDefault="00643D69">
            <w:pPr>
              <w:spacing w:after="60" w:line="240" w:lineRule="auto"/>
            </w:pPr>
            <w:r>
              <w:rPr>
                <w:rFonts w:ascii="Arial" w:hAnsi="Arial"/>
                <w:sz w:val="19"/>
              </w:rPr>
              <w:t>UC-33</w:t>
            </w:r>
          </w:p>
        </w:tc>
        <w:tc>
          <w:tcPr>
            <w:tcW w:w="5329" w:type="dxa"/>
          </w:tcPr>
          <w:p w14:paraId="3AE41D95" w14:textId="77777777" w:rsidR="000D5911" w:rsidRDefault="00643D69">
            <w:pPr>
              <w:spacing w:after="60" w:line="240" w:lineRule="auto"/>
            </w:pPr>
            <w:r>
              <w:rPr>
                <w:rFonts w:ascii="Arial" w:hAnsi="Arial"/>
                <w:sz w:val="19"/>
              </w:rPr>
              <w:t>As a system administrator, I want to suspend an account so that I can revoke a specific account’s access without deleting its record.</w:t>
            </w:r>
          </w:p>
        </w:tc>
        <w:tc>
          <w:tcPr>
            <w:tcW w:w="2891" w:type="dxa"/>
          </w:tcPr>
          <w:p w14:paraId="5C4FBA7D" w14:textId="77777777" w:rsidR="000D5911" w:rsidRDefault="00643D69">
            <w:pPr>
              <w:spacing w:after="60" w:line="240" w:lineRule="auto"/>
            </w:pPr>
            <w:r>
              <w:rPr>
                <w:rFonts w:ascii="Arial" w:hAnsi="Arial"/>
                <w:sz w:val="19"/>
              </w:rPr>
              <w:t>Planned requirement from the URS; not yet implemented</w:t>
            </w:r>
          </w:p>
        </w:tc>
      </w:tr>
      <w:tr w:rsidR="000D5911" w14:paraId="7CDCC159" w14:textId="77777777">
        <w:trPr>
          <w:cantSplit/>
        </w:trPr>
        <w:tc>
          <w:tcPr>
            <w:tcW w:w="1134" w:type="dxa"/>
          </w:tcPr>
          <w:p w14:paraId="4475BE74" w14:textId="77777777" w:rsidR="000D5911" w:rsidRDefault="00643D69">
            <w:pPr>
              <w:spacing w:after="60" w:line="240" w:lineRule="auto"/>
            </w:pPr>
            <w:r>
              <w:rPr>
                <w:rFonts w:ascii="Arial" w:hAnsi="Arial"/>
                <w:sz w:val="19"/>
              </w:rPr>
              <w:t>UC-34</w:t>
            </w:r>
          </w:p>
        </w:tc>
        <w:tc>
          <w:tcPr>
            <w:tcW w:w="5329" w:type="dxa"/>
          </w:tcPr>
          <w:p w14:paraId="741847F9" w14:textId="77777777" w:rsidR="000D5911" w:rsidRDefault="00643D69">
            <w:pPr>
              <w:spacing w:after="60" w:line="240" w:lineRule="auto"/>
            </w:pPr>
            <w:r>
              <w:rPr>
                <w:rFonts w:ascii="Arial" w:hAnsi="Arial"/>
                <w:sz w:val="19"/>
              </w:rPr>
              <w:t>As a system administrator, I want to un-suspend an account so that I can restore a specific suspended account’s access.</w:t>
            </w:r>
          </w:p>
        </w:tc>
        <w:tc>
          <w:tcPr>
            <w:tcW w:w="2891" w:type="dxa"/>
          </w:tcPr>
          <w:p w14:paraId="628E0182" w14:textId="77777777" w:rsidR="000D5911" w:rsidRDefault="00643D69">
            <w:pPr>
              <w:spacing w:after="60" w:line="240" w:lineRule="auto"/>
            </w:pPr>
            <w:r>
              <w:rPr>
                <w:rFonts w:ascii="Arial" w:hAnsi="Arial"/>
                <w:sz w:val="19"/>
              </w:rPr>
              <w:t>Planned requirement from the URS; not yet implemented</w:t>
            </w:r>
          </w:p>
        </w:tc>
      </w:tr>
      <w:tr w:rsidR="000D5911" w14:paraId="637EF8A2" w14:textId="77777777">
        <w:trPr>
          <w:cantSplit/>
        </w:trPr>
        <w:tc>
          <w:tcPr>
            <w:tcW w:w="1134" w:type="dxa"/>
          </w:tcPr>
          <w:p w14:paraId="3BF26D77" w14:textId="77777777" w:rsidR="000D5911" w:rsidRDefault="00643D69">
            <w:pPr>
              <w:spacing w:after="60" w:line="240" w:lineRule="auto"/>
            </w:pPr>
            <w:r>
              <w:rPr>
                <w:rFonts w:ascii="Arial" w:hAnsi="Arial"/>
                <w:sz w:val="19"/>
              </w:rPr>
              <w:t>UC-35</w:t>
            </w:r>
          </w:p>
        </w:tc>
        <w:tc>
          <w:tcPr>
            <w:tcW w:w="5329" w:type="dxa"/>
          </w:tcPr>
          <w:p w14:paraId="5E5E4B11" w14:textId="77777777" w:rsidR="000D5911" w:rsidRDefault="00643D69">
            <w:pPr>
              <w:spacing w:after="60" w:line="240" w:lineRule="auto"/>
            </w:pPr>
            <w:r>
              <w:rPr>
                <w:rFonts w:ascii="Arial" w:hAnsi="Arial"/>
                <w:sz w:val="19"/>
              </w:rPr>
              <w:t>As a system administrator, I want to view the user feedback page so that I can review feedback and reviews provided by users.</w:t>
            </w:r>
          </w:p>
        </w:tc>
        <w:tc>
          <w:tcPr>
            <w:tcW w:w="2891" w:type="dxa"/>
          </w:tcPr>
          <w:p w14:paraId="6272A709" w14:textId="77777777" w:rsidR="000D5911" w:rsidRDefault="00643D69">
            <w:pPr>
              <w:spacing w:after="60" w:line="240" w:lineRule="auto"/>
            </w:pPr>
            <w:r>
              <w:rPr>
                <w:rFonts w:ascii="Arial" w:hAnsi="Arial"/>
                <w:sz w:val="19"/>
              </w:rPr>
              <w:t>Planned requirement from the URS; not yet implemented</w:t>
            </w:r>
          </w:p>
        </w:tc>
      </w:tr>
    </w:tbl>
    <w:p w14:paraId="19153C11" w14:textId="77777777" w:rsidR="000D5911" w:rsidRDefault="000D5911"/>
    <w:p w14:paraId="5EAE0A27" w14:textId="77777777" w:rsidR="000D5911" w:rsidRDefault="00643D69">
      <w:r>
        <w:t>Source: UIABO URS, page 44.</w:t>
      </w:r>
    </w:p>
    <w:p w14:paraId="55C859ED" w14:textId="77777777" w:rsidR="000D5911" w:rsidRDefault="00643D69">
      <w:pPr>
        <w:pStyle w:val="Heading2"/>
      </w:pPr>
      <w:bookmarkStart w:id="75" w:name="_Toc239856127"/>
      <w:r>
        <w:t>13.4 Data Engineer</w:t>
      </w:r>
      <w:bookmarkEnd w:id="75"/>
    </w:p>
    <w:tbl>
      <w:tblPr>
        <w:tblStyle w:val="TableGrid"/>
        <w:tblW w:w="0" w:type="auto"/>
        <w:tblLook w:val="04A0" w:firstRow="1" w:lastRow="0" w:firstColumn="1" w:lastColumn="0" w:noHBand="0" w:noVBand="1"/>
      </w:tblPr>
      <w:tblGrid>
        <w:gridCol w:w="1134"/>
        <w:gridCol w:w="5329"/>
        <w:gridCol w:w="2891"/>
      </w:tblGrid>
      <w:tr w:rsidR="000D5911" w14:paraId="7F903F7B" w14:textId="77777777">
        <w:trPr>
          <w:cantSplit/>
          <w:tblHeader/>
        </w:trPr>
        <w:tc>
          <w:tcPr>
            <w:tcW w:w="1134" w:type="dxa"/>
          </w:tcPr>
          <w:p w14:paraId="022EB830" w14:textId="77777777" w:rsidR="000D5911" w:rsidRDefault="00643D69">
            <w:pPr>
              <w:spacing w:after="60" w:line="240" w:lineRule="auto"/>
            </w:pPr>
            <w:r>
              <w:rPr>
                <w:rFonts w:ascii="Arial" w:hAnsi="Arial"/>
                <w:sz w:val="19"/>
              </w:rPr>
              <w:t>Use case</w:t>
            </w:r>
          </w:p>
        </w:tc>
        <w:tc>
          <w:tcPr>
            <w:tcW w:w="5329" w:type="dxa"/>
          </w:tcPr>
          <w:p w14:paraId="555CA9CE" w14:textId="77777777" w:rsidR="000D5911" w:rsidRDefault="00643D69">
            <w:pPr>
              <w:spacing w:after="60" w:line="240" w:lineRule="auto"/>
            </w:pPr>
            <w:r>
              <w:rPr>
                <w:rFonts w:ascii="Arial" w:hAnsi="Arial"/>
                <w:sz w:val="19"/>
              </w:rPr>
              <w:t>User story</w:t>
            </w:r>
          </w:p>
        </w:tc>
        <w:tc>
          <w:tcPr>
            <w:tcW w:w="2891" w:type="dxa"/>
          </w:tcPr>
          <w:p w14:paraId="5EEB2FA9" w14:textId="77777777" w:rsidR="000D5911" w:rsidRDefault="00643D69">
            <w:pPr>
              <w:spacing w:after="60" w:line="240" w:lineRule="auto"/>
            </w:pPr>
            <w:r>
              <w:rPr>
                <w:rFonts w:ascii="Arial" w:hAnsi="Arial"/>
                <w:sz w:val="19"/>
              </w:rPr>
              <w:t>Implementation status</w:t>
            </w:r>
          </w:p>
        </w:tc>
      </w:tr>
      <w:tr w:rsidR="000D5911" w14:paraId="522879FE" w14:textId="77777777">
        <w:trPr>
          <w:cantSplit/>
        </w:trPr>
        <w:tc>
          <w:tcPr>
            <w:tcW w:w="1134" w:type="dxa"/>
          </w:tcPr>
          <w:p w14:paraId="5BE050C3" w14:textId="77777777" w:rsidR="000D5911" w:rsidRDefault="00643D69">
            <w:pPr>
              <w:spacing w:after="60" w:line="240" w:lineRule="auto"/>
            </w:pPr>
            <w:r>
              <w:rPr>
                <w:rFonts w:ascii="Arial" w:hAnsi="Arial"/>
                <w:sz w:val="19"/>
              </w:rPr>
              <w:t>UC-36</w:t>
            </w:r>
          </w:p>
        </w:tc>
        <w:tc>
          <w:tcPr>
            <w:tcW w:w="5329" w:type="dxa"/>
          </w:tcPr>
          <w:p w14:paraId="47872514" w14:textId="77777777" w:rsidR="000D5911" w:rsidRDefault="00643D69">
            <w:pPr>
              <w:spacing w:after="60" w:line="240" w:lineRule="auto"/>
            </w:pPr>
            <w:r>
              <w:rPr>
                <w:rFonts w:ascii="Arial" w:hAnsi="Arial"/>
                <w:sz w:val="19"/>
              </w:rPr>
              <w:t>As a data engineer, I want to log in to my account so that I can access the data- engineering functions of the app.</w:t>
            </w:r>
          </w:p>
        </w:tc>
        <w:tc>
          <w:tcPr>
            <w:tcW w:w="2891" w:type="dxa"/>
          </w:tcPr>
          <w:p w14:paraId="26A63ABF" w14:textId="77777777" w:rsidR="000D5911" w:rsidRDefault="00643D69">
            <w:pPr>
              <w:spacing w:after="60" w:line="240" w:lineRule="auto"/>
            </w:pPr>
            <w:r>
              <w:rPr>
                <w:rFonts w:ascii="Arial" w:hAnsi="Arial"/>
                <w:sz w:val="19"/>
              </w:rPr>
              <w:t>Planned requirement from the URS; not yet implemented</w:t>
            </w:r>
          </w:p>
        </w:tc>
      </w:tr>
      <w:tr w:rsidR="000D5911" w14:paraId="0333B00E" w14:textId="77777777">
        <w:trPr>
          <w:cantSplit/>
        </w:trPr>
        <w:tc>
          <w:tcPr>
            <w:tcW w:w="1134" w:type="dxa"/>
          </w:tcPr>
          <w:p w14:paraId="75DCDF7C" w14:textId="77777777" w:rsidR="000D5911" w:rsidRDefault="00643D69">
            <w:pPr>
              <w:spacing w:after="60" w:line="240" w:lineRule="auto"/>
            </w:pPr>
            <w:r>
              <w:rPr>
                <w:rFonts w:ascii="Arial" w:hAnsi="Arial"/>
                <w:sz w:val="19"/>
              </w:rPr>
              <w:t>UC-37</w:t>
            </w:r>
          </w:p>
        </w:tc>
        <w:tc>
          <w:tcPr>
            <w:tcW w:w="5329" w:type="dxa"/>
          </w:tcPr>
          <w:p w14:paraId="35768C90" w14:textId="77777777" w:rsidR="000D5911" w:rsidRDefault="00643D69">
            <w:pPr>
              <w:spacing w:after="60" w:line="240" w:lineRule="auto"/>
            </w:pPr>
            <w:r>
              <w:rPr>
                <w:rFonts w:ascii="Arial" w:hAnsi="Arial"/>
                <w:sz w:val="19"/>
              </w:rPr>
              <w:t>As a data engineer, I want to log out of my account so that I can maintain the security of my account.</w:t>
            </w:r>
          </w:p>
        </w:tc>
        <w:tc>
          <w:tcPr>
            <w:tcW w:w="2891" w:type="dxa"/>
          </w:tcPr>
          <w:p w14:paraId="1FFB352D" w14:textId="77777777" w:rsidR="000D5911" w:rsidRDefault="00643D69">
            <w:pPr>
              <w:spacing w:after="60" w:line="240" w:lineRule="auto"/>
            </w:pPr>
            <w:r>
              <w:rPr>
                <w:rFonts w:ascii="Arial" w:hAnsi="Arial"/>
                <w:sz w:val="19"/>
              </w:rPr>
              <w:t>Planned requirement from the URS; not yet implemented</w:t>
            </w:r>
          </w:p>
        </w:tc>
      </w:tr>
      <w:tr w:rsidR="000D5911" w14:paraId="2492697A" w14:textId="77777777">
        <w:trPr>
          <w:cantSplit/>
        </w:trPr>
        <w:tc>
          <w:tcPr>
            <w:tcW w:w="1134" w:type="dxa"/>
          </w:tcPr>
          <w:p w14:paraId="70F5BF1B" w14:textId="77777777" w:rsidR="000D5911" w:rsidRDefault="00643D69">
            <w:pPr>
              <w:spacing w:after="60" w:line="240" w:lineRule="auto"/>
            </w:pPr>
            <w:r>
              <w:rPr>
                <w:rFonts w:ascii="Arial" w:hAnsi="Arial"/>
                <w:sz w:val="19"/>
              </w:rPr>
              <w:t>UC-38</w:t>
            </w:r>
          </w:p>
        </w:tc>
        <w:tc>
          <w:tcPr>
            <w:tcW w:w="5329" w:type="dxa"/>
          </w:tcPr>
          <w:p w14:paraId="1EB16D98" w14:textId="77777777" w:rsidR="000D5911" w:rsidRDefault="00643D69">
            <w:pPr>
              <w:spacing w:after="60" w:line="240" w:lineRule="auto"/>
            </w:pPr>
            <w:r>
              <w:rPr>
                <w:rFonts w:ascii="Arial" w:hAnsi="Arial"/>
                <w:sz w:val="19"/>
              </w:rPr>
              <w:t>As a data engineer, I want to reset my password so that I can improve account security or regain access when the password is forgotten.</w:t>
            </w:r>
          </w:p>
        </w:tc>
        <w:tc>
          <w:tcPr>
            <w:tcW w:w="2891" w:type="dxa"/>
          </w:tcPr>
          <w:p w14:paraId="17C6114D" w14:textId="77777777" w:rsidR="000D5911" w:rsidRDefault="00643D69">
            <w:pPr>
              <w:spacing w:after="60" w:line="240" w:lineRule="auto"/>
            </w:pPr>
            <w:r>
              <w:rPr>
                <w:rFonts w:ascii="Arial" w:hAnsi="Arial"/>
                <w:sz w:val="19"/>
              </w:rPr>
              <w:t>Planned requirement from the URS; not yet implemented</w:t>
            </w:r>
          </w:p>
        </w:tc>
      </w:tr>
      <w:tr w:rsidR="000D5911" w14:paraId="5E668BC9" w14:textId="77777777">
        <w:trPr>
          <w:cantSplit/>
        </w:trPr>
        <w:tc>
          <w:tcPr>
            <w:tcW w:w="1134" w:type="dxa"/>
          </w:tcPr>
          <w:p w14:paraId="1FE53122" w14:textId="77777777" w:rsidR="000D5911" w:rsidRDefault="00643D69">
            <w:pPr>
              <w:spacing w:after="60" w:line="240" w:lineRule="auto"/>
            </w:pPr>
            <w:r>
              <w:rPr>
                <w:rFonts w:ascii="Arial" w:hAnsi="Arial"/>
                <w:sz w:val="19"/>
              </w:rPr>
              <w:t>UC-39</w:t>
            </w:r>
          </w:p>
        </w:tc>
        <w:tc>
          <w:tcPr>
            <w:tcW w:w="5329" w:type="dxa"/>
          </w:tcPr>
          <w:p w14:paraId="369AA797" w14:textId="77777777" w:rsidR="000D5911" w:rsidRDefault="00643D69">
            <w:pPr>
              <w:spacing w:after="60" w:line="240" w:lineRule="auto"/>
            </w:pPr>
            <w:r>
              <w:rPr>
                <w:rFonts w:ascii="Arial" w:hAnsi="Arial"/>
                <w:sz w:val="19"/>
              </w:rPr>
              <w:t>As a data engineer, I want to view my profile so that I can check whether my information is up to date.</w:t>
            </w:r>
          </w:p>
        </w:tc>
        <w:tc>
          <w:tcPr>
            <w:tcW w:w="2891" w:type="dxa"/>
          </w:tcPr>
          <w:p w14:paraId="661C1535" w14:textId="77777777" w:rsidR="000D5911" w:rsidRDefault="00643D69">
            <w:pPr>
              <w:spacing w:after="60" w:line="240" w:lineRule="auto"/>
            </w:pPr>
            <w:r>
              <w:rPr>
                <w:rFonts w:ascii="Arial" w:hAnsi="Arial"/>
                <w:sz w:val="19"/>
              </w:rPr>
              <w:t>Planned requirement from the URS; not yet implemented</w:t>
            </w:r>
          </w:p>
        </w:tc>
      </w:tr>
      <w:tr w:rsidR="000D5911" w14:paraId="2A341361" w14:textId="77777777">
        <w:trPr>
          <w:cantSplit/>
        </w:trPr>
        <w:tc>
          <w:tcPr>
            <w:tcW w:w="1134" w:type="dxa"/>
          </w:tcPr>
          <w:p w14:paraId="1F0D8FB0" w14:textId="77777777" w:rsidR="000D5911" w:rsidRDefault="00643D69">
            <w:pPr>
              <w:spacing w:after="60" w:line="240" w:lineRule="auto"/>
            </w:pPr>
            <w:r>
              <w:rPr>
                <w:rFonts w:ascii="Arial" w:hAnsi="Arial"/>
                <w:sz w:val="19"/>
              </w:rPr>
              <w:t>UC-40</w:t>
            </w:r>
          </w:p>
        </w:tc>
        <w:tc>
          <w:tcPr>
            <w:tcW w:w="5329" w:type="dxa"/>
          </w:tcPr>
          <w:p w14:paraId="664E1B77" w14:textId="77777777" w:rsidR="000D5911" w:rsidRDefault="00643D69">
            <w:pPr>
              <w:spacing w:after="60" w:line="240" w:lineRule="auto"/>
            </w:pPr>
            <w:r>
              <w:rPr>
                <w:rFonts w:ascii="Arial" w:hAnsi="Arial"/>
                <w:sz w:val="19"/>
              </w:rPr>
              <w:t>As a data engineer, I want to update my profile so that I can keep my information up to date.</w:t>
            </w:r>
          </w:p>
        </w:tc>
        <w:tc>
          <w:tcPr>
            <w:tcW w:w="2891" w:type="dxa"/>
          </w:tcPr>
          <w:p w14:paraId="5D809DD6" w14:textId="77777777" w:rsidR="000D5911" w:rsidRDefault="00643D69">
            <w:pPr>
              <w:spacing w:after="60" w:line="240" w:lineRule="auto"/>
            </w:pPr>
            <w:r>
              <w:rPr>
                <w:rFonts w:ascii="Arial" w:hAnsi="Arial"/>
                <w:sz w:val="19"/>
              </w:rPr>
              <w:t>Planned requirement from the URS; not yet implemented</w:t>
            </w:r>
          </w:p>
        </w:tc>
      </w:tr>
      <w:tr w:rsidR="000D5911" w14:paraId="7580B3FF" w14:textId="77777777">
        <w:trPr>
          <w:cantSplit/>
        </w:trPr>
        <w:tc>
          <w:tcPr>
            <w:tcW w:w="1134" w:type="dxa"/>
          </w:tcPr>
          <w:p w14:paraId="2AD834A6" w14:textId="77777777" w:rsidR="000D5911" w:rsidRDefault="00643D69">
            <w:pPr>
              <w:spacing w:after="60" w:line="240" w:lineRule="auto"/>
            </w:pPr>
            <w:r>
              <w:rPr>
                <w:rFonts w:ascii="Arial" w:hAnsi="Arial"/>
                <w:sz w:val="19"/>
              </w:rPr>
              <w:t>UC-41</w:t>
            </w:r>
          </w:p>
        </w:tc>
        <w:tc>
          <w:tcPr>
            <w:tcW w:w="5329" w:type="dxa"/>
          </w:tcPr>
          <w:p w14:paraId="436897ED" w14:textId="77777777" w:rsidR="000D5911" w:rsidRDefault="00643D69">
            <w:pPr>
              <w:spacing w:after="60" w:line="240" w:lineRule="auto"/>
            </w:pPr>
            <w:r>
              <w:rPr>
                <w:rFonts w:ascii="Arial" w:hAnsi="Arial"/>
                <w:sz w:val="19"/>
              </w:rPr>
              <w:t>As a data engineer, I want to view the dashboard of incorrect results so that I can analyse reported incorrect results and identify possible flaws in the AI models or data workflow.</w:t>
            </w:r>
          </w:p>
        </w:tc>
        <w:tc>
          <w:tcPr>
            <w:tcW w:w="2891" w:type="dxa"/>
          </w:tcPr>
          <w:p w14:paraId="1E992DDA" w14:textId="77777777" w:rsidR="000D5911" w:rsidRDefault="00643D69">
            <w:pPr>
              <w:spacing w:after="60" w:line="240" w:lineRule="auto"/>
            </w:pPr>
            <w:r>
              <w:rPr>
                <w:rFonts w:ascii="Arial" w:hAnsi="Arial"/>
                <w:sz w:val="19"/>
              </w:rPr>
              <w:t>Planned requirement from the URS; not yet implemented</w:t>
            </w:r>
          </w:p>
        </w:tc>
      </w:tr>
      <w:tr w:rsidR="000D5911" w14:paraId="6D4DA6ED" w14:textId="77777777">
        <w:trPr>
          <w:cantSplit/>
        </w:trPr>
        <w:tc>
          <w:tcPr>
            <w:tcW w:w="1134" w:type="dxa"/>
          </w:tcPr>
          <w:p w14:paraId="6586397E" w14:textId="77777777" w:rsidR="000D5911" w:rsidRDefault="00643D69">
            <w:pPr>
              <w:spacing w:after="60" w:line="240" w:lineRule="auto"/>
            </w:pPr>
            <w:r>
              <w:rPr>
                <w:rFonts w:ascii="Arial" w:hAnsi="Arial"/>
                <w:sz w:val="19"/>
              </w:rPr>
              <w:lastRenderedPageBreak/>
              <w:t>UC-42</w:t>
            </w:r>
          </w:p>
        </w:tc>
        <w:tc>
          <w:tcPr>
            <w:tcW w:w="5329" w:type="dxa"/>
          </w:tcPr>
          <w:p w14:paraId="69587A5A" w14:textId="77777777" w:rsidR="000D5911" w:rsidRDefault="00643D69">
            <w:pPr>
              <w:spacing w:after="60" w:line="240" w:lineRule="auto"/>
            </w:pPr>
            <w:r>
              <w:rPr>
                <w:rFonts w:ascii="Arial" w:hAnsi="Arial"/>
                <w:sz w:val="19"/>
              </w:rPr>
              <w:t>As a data engineer, I want to view incorrect-result reports so that I can view the details of a reported incorrect result for investigation.</w:t>
            </w:r>
          </w:p>
        </w:tc>
        <w:tc>
          <w:tcPr>
            <w:tcW w:w="2891" w:type="dxa"/>
          </w:tcPr>
          <w:p w14:paraId="025AB7E6" w14:textId="77777777" w:rsidR="000D5911" w:rsidRDefault="00643D69">
            <w:pPr>
              <w:spacing w:after="60" w:line="240" w:lineRule="auto"/>
            </w:pPr>
            <w:r>
              <w:rPr>
                <w:rFonts w:ascii="Arial" w:hAnsi="Arial"/>
                <w:sz w:val="19"/>
              </w:rPr>
              <w:t>Planned requirement from the URS; not yet implemented</w:t>
            </w:r>
          </w:p>
        </w:tc>
      </w:tr>
      <w:tr w:rsidR="000D5911" w14:paraId="1BC791FC" w14:textId="77777777">
        <w:trPr>
          <w:cantSplit/>
        </w:trPr>
        <w:tc>
          <w:tcPr>
            <w:tcW w:w="1134" w:type="dxa"/>
          </w:tcPr>
          <w:p w14:paraId="5709D107" w14:textId="77777777" w:rsidR="000D5911" w:rsidRDefault="00643D69">
            <w:pPr>
              <w:spacing w:after="60" w:line="240" w:lineRule="auto"/>
            </w:pPr>
            <w:r>
              <w:rPr>
                <w:rFonts w:ascii="Arial" w:hAnsi="Arial"/>
                <w:sz w:val="19"/>
              </w:rPr>
              <w:t>UC-43</w:t>
            </w:r>
          </w:p>
        </w:tc>
        <w:tc>
          <w:tcPr>
            <w:tcW w:w="5329" w:type="dxa"/>
          </w:tcPr>
          <w:p w14:paraId="2EA4DEEC" w14:textId="77777777" w:rsidR="000D5911" w:rsidRDefault="00643D69">
            <w:pPr>
              <w:spacing w:after="60" w:line="240" w:lineRule="auto"/>
            </w:pPr>
            <w:r>
              <w:rPr>
                <w:rFonts w:ascii="Arial" w:hAnsi="Arial"/>
                <w:sz w:val="19"/>
              </w:rPr>
              <w:t>As a data engineer, I want to monitor data-ingestion pipelines so that I can identify failed, delayed or incomplete data updates.</w:t>
            </w:r>
          </w:p>
        </w:tc>
        <w:tc>
          <w:tcPr>
            <w:tcW w:w="2891" w:type="dxa"/>
          </w:tcPr>
          <w:p w14:paraId="0608D45C" w14:textId="77777777" w:rsidR="000D5911" w:rsidRDefault="00643D69">
            <w:pPr>
              <w:spacing w:after="60" w:line="240" w:lineRule="auto"/>
            </w:pPr>
            <w:r>
              <w:rPr>
                <w:rFonts w:ascii="Arial" w:hAnsi="Arial"/>
                <w:sz w:val="19"/>
              </w:rPr>
              <w:t>Planned requirement from the URS; not yet implemented</w:t>
            </w:r>
          </w:p>
        </w:tc>
      </w:tr>
    </w:tbl>
    <w:p w14:paraId="52382BBD" w14:textId="77777777" w:rsidR="000D5911" w:rsidRDefault="000D5911"/>
    <w:p w14:paraId="4FF2DE88" w14:textId="77777777" w:rsidR="000D5911" w:rsidRDefault="00643D69">
      <w:r>
        <w:t>Source: UIABO URS, page 57.</w:t>
      </w:r>
    </w:p>
    <w:p w14:paraId="334FDE53" w14:textId="77777777" w:rsidR="00AF0C07" w:rsidRDefault="00EE613F">
      <w:pPr>
        <w:pStyle w:val="Heading1"/>
      </w:pPr>
      <w:bookmarkStart w:id="76" w:name="_Toc239856128"/>
      <w:r>
        <w:lastRenderedPageBreak/>
        <w:t>14 Use Case Descriptions</w:t>
      </w:r>
      <w:bookmarkEnd w:id="76"/>
    </w:p>
    <w:p w14:paraId="1A10E49B" w14:textId="77777777" w:rsidR="000D5911" w:rsidRDefault="00643D69">
      <w:r>
        <w:t>These editable descriptions retain UC-01 to UC-43 from the approved URS. Status rows distinguish the current prototype from planned behaviour.</w:t>
      </w:r>
    </w:p>
    <w:p w14:paraId="151EC89B" w14:textId="77777777" w:rsidR="000D5911" w:rsidRDefault="00643D69">
      <w:pPr>
        <w:pStyle w:val="Heading2"/>
      </w:pPr>
      <w:bookmarkStart w:id="77" w:name="_Toc239856129"/>
      <w:r>
        <w:t>14.1 Shared Across Individual Users</w:t>
      </w:r>
      <w:bookmarkEnd w:id="77"/>
    </w:p>
    <w:p w14:paraId="5902A1EC" w14:textId="77777777" w:rsidR="000D5911" w:rsidRDefault="00643D69">
      <w:pPr>
        <w:pStyle w:val="Heading3"/>
        <w:pageBreakBefore/>
      </w:pPr>
      <w:r>
        <w:lastRenderedPageBreak/>
        <w:t>14.1.1 UC-01 — User logs in to their account</w:t>
      </w:r>
    </w:p>
    <w:tbl>
      <w:tblPr>
        <w:tblStyle w:val="TableGrid"/>
        <w:tblW w:w="0" w:type="auto"/>
        <w:tblLook w:val="04A0" w:firstRow="1" w:lastRow="0" w:firstColumn="1" w:lastColumn="0" w:noHBand="0" w:noVBand="1"/>
      </w:tblPr>
      <w:tblGrid>
        <w:gridCol w:w="1814"/>
        <w:gridCol w:w="7540"/>
      </w:tblGrid>
      <w:tr w:rsidR="000D5911" w14:paraId="0F34F161" w14:textId="77777777">
        <w:trPr>
          <w:cantSplit/>
          <w:tblHeader/>
        </w:trPr>
        <w:tc>
          <w:tcPr>
            <w:tcW w:w="1814" w:type="dxa"/>
          </w:tcPr>
          <w:p w14:paraId="550ABCBD" w14:textId="77777777" w:rsidR="000D5911" w:rsidRDefault="00643D69">
            <w:pPr>
              <w:spacing w:after="60" w:line="240" w:lineRule="auto"/>
            </w:pPr>
            <w:r>
              <w:rPr>
                <w:rFonts w:ascii="Arial" w:hAnsi="Arial"/>
                <w:sz w:val="19"/>
              </w:rPr>
              <w:t>Use Case Field</w:t>
            </w:r>
          </w:p>
        </w:tc>
        <w:tc>
          <w:tcPr>
            <w:tcW w:w="7540" w:type="dxa"/>
          </w:tcPr>
          <w:p w14:paraId="17F78EFB" w14:textId="77777777" w:rsidR="000D5911" w:rsidRDefault="00643D69">
            <w:pPr>
              <w:spacing w:after="60" w:line="240" w:lineRule="auto"/>
            </w:pPr>
            <w:r>
              <w:rPr>
                <w:rFonts w:ascii="Arial" w:hAnsi="Arial"/>
                <w:sz w:val="19"/>
              </w:rPr>
              <w:t>Description</w:t>
            </w:r>
          </w:p>
        </w:tc>
      </w:tr>
      <w:tr w:rsidR="000D5911" w14:paraId="575591E5" w14:textId="77777777">
        <w:trPr>
          <w:cantSplit/>
        </w:trPr>
        <w:tc>
          <w:tcPr>
            <w:tcW w:w="1814" w:type="dxa"/>
          </w:tcPr>
          <w:p w14:paraId="7D1CC092" w14:textId="77777777" w:rsidR="000D5911" w:rsidRDefault="00643D69">
            <w:pPr>
              <w:spacing w:after="60" w:line="240" w:lineRule="auto"/>
            </w:pPr>
            <w:r>
              <w:rPr>
                <w:rFonts w:ascii="Arial" w:hAnsi="Arial"/>
                <w:sz w:val="19"/>
              </w:rPr>
              <w:t>Name</w:t>
            </w:r>
          </w:p>
        </w:tc>
        <w:tc>
          <w:tcPr>
            <w:tcW w:w="7540" w:type="dxa"/>
          </w:tcPr>
          <w:p w14:paraId="531492EE" w14:textId="77777777" w:rsidR="000D5911" w:rsidRDefault="00643D69">
            <w:pPr>
              <w:spacing w:after="60" w:line="240" w:lineRule="auto"/>
            </w:pPr>
            <w:r>
              <w:rPr>
                <w:rFonts w:ascii="Arial" w:hAnsi="Arial"/>
                <w:sz w:val="19"/>
              </w:rPr>
              <w:t>User logs in to their account</w:t>
            </w:r>
          </w:p>
        </w:tc>
      </w:tr>
      <w:tr w:rsidR="000D5911" w14:paraId="65CB34D6" w14:textId="77777777">
        <w:trPr>
          <w:cantSplit/>
        </w:trPr>
        <w:tc>
          <w:tcPr>
            <w:tcW w:w="1814" w:type="dxa"/>
          </w:tcPr>
          <w:p w14:paraId="08CAEB71" w14:textId="77777777" w:rsidR="000D5911" w:rsidRDefault="00643D69">
            <w:pPr>
              <w:spacing w:after="60" w:line="240" w:lineRule="auto"/>
            </w:pPr>
            <w:r>
              <w:rPr>
                <w:rFonts w:ascii="Arial" w:hAnsi="Arial"/>
                <w:sz w:val="19"/>
              </w:rPr>
              <w:t>ID</w:t>
            </w:r>
          </w:p>
        </w:tc>
        <w:tc>
          <w:tcPr>
            <w:tcW w:w="7540" w:type="dxa"/>
          </w:tcPr>
          <w:p w14:paraId="6BB6FB15" w14:textId="77777777" w:rsidR="000D5911" w:rsidRDefault="00643D69">
            <w:pPr>
              <w:spacing w:after="60" w:line="240" w:lineRule="auto"/>
            </w:pPr>
            <w:r>
              <w:rPr>
                <w:rFonts w:ascii="Arial" w:hAnsi="Arial"/>
                <w:sz w:val="19"/>
              </w:rPr>
              <w:t>01</w:t>
            </w:r>
          </w:p>
        </w:tc>
      </w:tr>
      <w:tr w:rsidR="000D5911" w14:paraId="14B1852F" w14:textId="77777777">
        <w:trPr>
          <w:cantSplit/>
        </w:trPr>
        <w:tc>
          <w:tcPr>
            <w:tcW w:w="1814" w:type="dxa"/>
          </w:tcPr>
          <w:p w14:paraId="3FB6D846" w14:textId="77777777" w:rsidR="000D5911" w:rsidRDefault="00643D69">
            <w:pPr>
              <w:spacing w:after="60" w:line="240" w:lineRule="auto"/>
            </w:pPr>
            <w:r>
              <w:rPr>
                <w:rFonts w:ascii="Arial" w:hAnsi="Arial"/>
                <w:sz w:val="19"/>
              </w:rPr>
              <w:t>Implementation status</w:t>
            </w:r>
          </w:p>
        </w:tc>
        <w:tc>
          <w:tcPr>
            <w:tcW w:w="7540" w:type="dxa"/>
          </w:tcPr>
          <w:p w14:paraId="6493C9CC" w14:textId="77777777" w:rsidR="000D5911" w:rsidRDefault="00643D69">
            <w:pPr>
              <w:spacing w:after="60" w:line="240" w:lineRule="auto"/>
            </w:pPr>
            <w:r>
              <w:rPr>
                <w:rFonts w:ascii="Arial" w:hAnsi="Arial"/>
                <w:sz w:val="19"/>
              </w:rPr>
              <w:t>Implemented in the current Android text prototype</w:t>
            </w:r>
          </w:p>
        </w:tc>
      </w:tr>
      <w:tr w:rsidR="000D5911" w14:paraId="54A7DF2B" w14:textId="77777777">
        <w:trPr>
          <w:cantSplit/>
        </w:trPr>
        <w:tc>
          <w:tcPr>
            <w:tcW w:w="1814" w:type="dxa"/>
          </w:tcPr>
          <w:p w14:paraId="794F0907" w14:textId="77777777" w:rsidR="000D5911" w:rsidRDefault="00643D69">
            <w:pPr>
              <w:spacing w:after="60" w:line="240" w:lineRule="auto"/>
            </w:pPr>
            <w:r>
              <w:rPr>
                <w:rFonts w:ascii="Arial" w:hAnsi="Arial"/>
                <w:sz w:val="19"/>
              </w:rPr>
              <w:t>Stakeholders &amp; Goals</w:t>
            </w:r>
          </w:p>
        </w:tc>
        <w:tc>
          <w:tcPr>
            <w:tcW w:w="7540" w:type="dxa"/>
          </w:tcPr>
          <w:p w14:paraId="681A5125" w14:textId="77777777" w:rsidR="000D5911" w:rsidRDefault="00643D69">
            <w:pPr>
              <w:spacing w:after="60" w:line="240" w:lineRule="auto"/>
            </w:pPr>
            <w:r>
              <w:rPr>
                <w:rFonts w:ascii="Arial" w:hAnsi="Arial"/>
                <w:sz w:val="19"/>
              </w:rPr>
              <w:t>Free user, Premium user – Access the functions of the app.</w:t>
            </w:r>
          </w:p>
        </w:tc>
      </w:tr>
      <w:tr w:rsidR="000D5911" w14:paraId="025A79E3" w14:textId="77777777">
        <w:trPr>
          <w:cantSplit/>
        </w:trPr>
        <w:tc>
          <w:tcPr>
            <w:tcW w:w="1814" w:type="dxa"/>
          </w:tcPr>
          <w:p w14:paraId="47294F95" w14:textId="77777777" w:rsidR="000D5911" w:rsidRDefault="00643D69">
            <w:pPr>
              <w:spacing w:after="60" w:line="240" w:lineRule="auto"/>
            </w:pPr>
            <w:r>
              <w:rPr>
                <w:rFonts w:ascii="Arial" w:hAnsi="Arial"/>
                <w:sz w:val="19"/>
              </w:rPr>
              <w:t>Description</w:t>
            </w:r>
          </w:p>
        </w:tc>
        <w:tc>
          <w:tcPr>
            <w:tcW w:w="7540" w:type="dxa"/>
          </w:tcPr>
          <w:p w14:paraId="16DEF49A" w14:textId="77777777" w:rsidR="000D5911" w:rsidRDefault="00643D69">
            <w:pPr>
              <w:spacing w:after="60" w:line="240" w:lineRule="auto"/>
            </w:pPr>
            <w:r>
              <w:rPr>
                <w:rFonts w:ascii="Arial" w:hAnsi="Arial"/>
                <w:sz w:val="19"/>
              </w:rPr>
              <w:t>A registered free or premium user authenticates with their email address and password to access the personalised functions and data for their account.</w:t>
            </w:r>
          </w:p>
        </w:tc>
      </w:tr>
      <w:tr w:rsidR="000D5911" w14:paraId="1C6A42D9" w14:textId="77777777">
        <w:trPr>
          <w:cantSplit/>
        </w:trPr>
        <w:tc>
          <w:tcPr>
            <w:tcW w:w="1814" w:type="dxa"/>
          </w:tcPr>
          <w:p w14:paraId="6402A6F2" w14:textId="77777777" w:rsidR="000D5911" w:rsidRDefault="00643D69">
            <w:pPr>
              <w:spacing w:after="60" w:line="240" w:lineRule="auto"/>
            </w:pPr>
            <w:r>
              <w:rPr>
                <w:rFonts w:ascii="Arial" w:hAnsi="Arial"/>
                <w:sz w:val="19"/>
              </w:rPr>
              <w:t>Actor(s)</w:t>
            </w:r>
          </w:p>
        </w:tc>
        <w:tc>
          <w:tcPr>
            <w:tcW w:w="7540" w:type="dxa"/>
          </w:tcPr>
          <w:p w14:paraId="54CB7592" w14:textId="77777777" w:rsidR="000D5911" w:rsidRDefault="00643D69">
            <w:pPr>
              <w:spacing w:after="60" w:line="240" w:lineRule="auto"/>
            </w:pPr>
            <w:r>
              <w:rPr>
                <w:rFonts w:ascii="Arial" w:hAnsi="Arial"/>
                <w:sz w:val="19"/>
              </w:rPr>
              <w:t>Free user, Premium user</w:t>
            </w:r>
          </w:p>
        </w:tc>
      </w:tr>
      <w:tr w:rsidR="000D5911" w14:paraId="7C3451D9" w14:textId="77777777">
        <w:trPr>
          <w:cantSplit/>
        </w:trPr>
        <w:tc>
          <w:tcPr>
            <w:tcW w:w="1814" w:type="dxa"/>
          </w:tcPr>
          <w:p w14:paraId="33934C62" w14:textId="77777777" w:rsidR="000D5911" w:rsidRDefault="00643D69">
            <w:pPr>
              <w:spacing w:after="60" w:line="240" w:lineRule="auto"/>
            </w:pPr>
            <w:r>
              <w:rPr>
                <w:rFonts w:ascii="Arial" w:hAnsi="Arial"/>
                <w:sz w:val="19"/>
              </w:rPr>
              <w:t>Trigger</w:t>
            </w:r>
          </w:p>
        </w:tc>
        <w:tc>
          <w:tcPr>
            <w:tcW w:w="7540" w:type="dxa"/>
          </w:tcPr>
          <w:p w14:paraId="34E6255E" w14:textId="77777777" w:rsidR="000D5911" w:rsidRDefault="00643D69">
            <w:pPr>
              <w:spacing w:after="60" w:line="240" w:lineRule="auto"/>
            </w:pPr>
            <w:r>
              <w:rPr>
                <w:rFonts w:ascii="Arial" w:hAnsi="Arial"/>
                <w:sz w:val="19"/>
              </w:rPr>
              <w:t>The user selects the Log In button on the login screen.</w:t>
            </w:r>
          </w:p>
        </w:tc>
      </w:tr>
      <w:tr w:rsidR="000D5911" w14:paraId="61487FA8" w14:textId="77777777">
        <w:trPr>
          <w:cantSplit/>
        </w:trPr>
        <w:tc>
          <w:tcPr>
            <w:tcW w:w="1814" w:type="dxa"/>
          </w:tcPr>
          <w:p w14:paraId="7E34F5B4" w14:textId="77777777" w:rsidR="000D5911" w:rsidRDefault="00643D69">
            <w:pPr>
              <w:spacing w:after="60" w:line="240" w:lineRule="auto"/>
            </w:pPr>
            <w:r>
              <w:rPr>
                <w:rFonts w:ascii="Arial" w:hAnsi="Arial"/>
                <w:sz w:val="19"/>
              </w:rPr>
              <w:t>Pre-condition</w:t>
            </w:r>
          </w:p>
        </w:tc>
        <w:tc>
          <w:tcPr>
            <w:tcW w:w="7540" w:type="dxa"/>
          </w:tcPr>
          <w:p w14:paraId="50C2EE9B" w14:textId="77777777" w:rsidR="000D5911" w:rsidRDefault="00643D69">
            <w:pPr>
              <w:spacing w:after="60" w:line="240" w:lineRule="auto"/>
            </w:pPr>
            <w:r>
              <w:rPr>
                <w:rFonts w:ascii="Arial" w:hAnsi="Arial"/>
                <w:sz w:val="19"/>
              </w:rPr>
              <w:t>The user has a registered, active account, is not already logged in, and has an internet connection.</w:t>
            </w:r>
          </w:p>
        </w:tc>
      </w:tr>
      <w:tr w:rsidR="000D5911" w14:paraId="401BC1F5" w14:textId="77777777">
        <w:trPr>
          <w:cantSplit/>
        </w:trPr>
        <w:tc>
          <w:tcPr>
            <w:tcW w:w="1814" w:type="dxa"/>
          </w:tcPr>
          <w:p w14:paraId="35563795" w14:textId="77777777" w:rsidR="000D5911" w:rsidRDefault="00643D69">
            <w:pPr>
              <w:spacing w:after="60" w:line="240" w:lineRule="auto"/>
            </w:pPr>
            <w:r>
              <w:rPr>
                <w:rFonts w:ascii="Arial" w:hAnsi="Arial"/>
                <w:sz w:val="19"/>
              </w:rPr>
              <w:t>Main Flow</w:t>
            </w:r>
          </w:p>
        </w:tc>
        <w:tc>
          <w:tcPr>
            <w:tcW w:w="7540" w:type="dxa"/>
          </w:tcPr>
          <w:p w14:paraId="479F2A04" w14:textId="77777777" w:rsidR="000D5911" w:rsidRDefault="00643D69">
            <w:pPr>
              <w:spacing w:after="60" w:line="240" w:lineRule="auto"/>
            </w:pPr>
            <w:r>
              <w:rPr>
                <w:rFonts w:ascii="Arial" w:hAnsi="Arial"/>
                <w:sz w:val="19"/>
              </w:rPr>
              <w:t>1. The user opens uiabo and selects Log In.</w:t>
            </w:r>
            <w:r>
              <w:rPr>
                <w:rFonts w:ascii="Arial" w:hAnsi="Arial"/>
                <w:sz w:val="19"/>
              </w:rPr>
              <w:br/>
              <w:t>2. The system displays the login form.</w:t>
            </w:r>
            <w:r>
              <w:rPr>
                <w:rFonts w:ascii="Arial" w:hAnsi="Arial"/>
                <w:sz w:val="19"/>
              </w:rPr>
              <w:br/>
              <w:t>3. The user enters their registered email address and password.</w:t>
            </w:r>
            <w:r>
              <w:rPr>
                <w:rFonts w:ascii="Arial" w:hAnsi="Arial"/>
                <w:sz w:val="19"/>
              </w:rPr>
              <w:br/>
              <w:t>4. The user selects Log In.</w:t>
            </w:r>
            <w:r>
              <w:rPr>
                <w:rFonts w:ascii="Arial" w:hAnsi="Arial"/>
                <w:sz w:val="19"/>
              </w:rPr>
              <w:br/>
              <w:t>5. The system validates the submitted credentials using Firebase Authentication.</w:t>
            </w:r>
            <w:r>
              <w:rPr>
                <w:rFonts w:ascii="Arial" w:hAnsi="Arial"/>
                <w:sz w:val="19"/>
              </w:rPr>
              <w:br/>
              <w:t>6. The system retrieves the user’s role, access tier and account status.</w:t>
            </w:r>
            <w:r>
              <w:rPr>
                <w:rFonts w:ascii="Arial" w:hAnsi="Arial"/>
                <w:sz w:val="19"/>
              </w:rPr>
              <w:br/>
            </w:r>
            <w:r>
              <w:rPr>
                <w:rFonts w:ascii="Arial" w:hAnsi="Arial"/>
                <w:sz w:val="19"/>
              </w:rPr>
              <w:t>7. The system creates the authenticated session and displays the user’s personalised home screen.</w:t>
            </w:r>
          </w:p>
        </w:tc>
      </w:tr>
      <w:tr w:rsidR="000D5911" w14:paraId="5A8C5055" w14:textId="77777777">
        <w:trPr>
          <w:cantSplit/>
        </w:trPr>
        <w:tc>
          <w:tcPr>
            <w:tcW w:w="1814" w:type="dxa"/>
          </w:tcPr>
          <w:p w14:paraId="03EC9A11" w14:textId="77777777" w:rsidR="000D5911" w:rsidRDefault="00643D69">
            <w:pPr>
              <w:spacing w:after="60" w:line="240" w:lineRule="auto"/>
            </w:pPr>
            <w:r>
              <w:rPr>
                <w:rFonts w:ascii="Arial" w:hAnsi="Arial"/>
                <w:sz w:val="19"/>
              </w:rPr>
              <w:t>Sub-flow</w:t>
            </w:r>
          </w:p>
        </w:tc>
        <w:tc>
          <w:tcPr>
            <w:tcW w:w="7540" w:type="dxa"/>
          </w:tcPr>
          <w:p w14:paraId="26DF2B49" w14:textId="77777777" w:rsidR="000D5911" w:rsidRDefault="00643D69">
            <w:pPr>
              <w:spacing w:after="60" w:line="240" w:lineRule="auto"/>
            </w:pPr>
            <w:r>
              <w:rPr>
                <w:rFonts w:ascii="Arial" w:hAnsi="Arial"/>
                <w:sz w:val="19"/>
              </w:rPr>
              <w:t>S1. If the user has forgotten their password, they select Forgot Password and continue with Use Case 04.</w:t>
            </w:r>
          </w:p>
        </w:tc>
      </w:tr>
      <w:tr w:rsidR="000D5911" w14:paraId="267E86AD" w14:textId="77777777">
        <w:trPr>
          <w:cantSplit/>
        </w:trPr>
        <w:tc>
          <w:tcPr>
            <w:tcW w:w="1814" w:type="dxa"/>
          </w:tcPr>
          <w:p w14:paraId="53F2AB4A" w14:textId="77777777" w:rsidR="000D5911" w:rsidRDefault="00643D69">
            <w:pPr>
              <w:spacing w:after="60" w:line="240" w:lineRule="auto"/>
            </w:pPr>
            <w:r>
              <w:rPr>
                <w:rFonts w:ascii="Arial" w:hAnsi="Arial"/>
                <w:sz w:val="19"/>
              </w:rPr>
              <w:t>Alternative flow</w:t>
            </w:r>
          </w:p>
        </w:tc>
        <w:tc>
          <w:tcPr>
            <w:tcW w:w="7540" w:type="dxa"/>
          </w:tcPr>
          <w:p w14:paraId="1FA20AA1" w14:textId="77777777" w:rsidR="000D5911" w:rsidRDefault="00643D69">
            <w:pPr>
              <w:spacing w:after="60" w:line="240" w:lineRule="auto"/>
            </w:pPr>
            <w:r>
              <w:rPr>
                <w:rFonts w:ascii="Arial" w:hAnsi="Arial"/>
                <w:sz w:val="19"/>
              </w:rPr>
              <w:t>5a. If the email address or password is incorrect, the system does not create a session and displays a clear error message.</w:t>
            </w:r>
            <w:r>
              <w:rPr>
                <w:rFonts w:ascii="Arial" w:hAnsi="Arial"/>
                <w:sz w:val="19"/>
              </w:rPr>
              <w:br/>
              <w:t>5b. If required information is missing, the system highlights the incomplete field and asks the user to correct it.</w:t>
            </w:r>
            <w:r>
              <w:rPr>
                <w:rFonts w:ascii="Arial" w:hAnsi="Arial"/>
                <w:sz w:val="19"/>
              </w:rPr>
              <w:br/>
            </w:r>
            <w:r>
              <w:rPr>
                <w:rFonts w:ascii="Arial" w:hAnsi="Arial"/>
                <w:sz w:val="19"/>
              </w:rPr>
              <w:t>6a. If the account is suspended, the system denies access and informs the user that the account is unavailable.</w:t>
            </w:r>
            <w:r>
              <w:rPr>
                <w:rFonts w:ascii="Arial" w:hAnsi="Arial"/>
                <w:sz w:val="19"/>
              </w:rPr>
              <w:br/>
              <w:t>7a. If authentication or account data cannot be retrieved because of a network or service error, the system keeps the user logged out and offers a retry option.</w:t>
            </w:r>
          </w:p>
        </w:tc>
      </w:tr>
    </w:tbl>
    <w:p w14:paraId="5F015990" w14:textId="77777777" w:rsidR="000D5911" w:rsidRDefault="000D5911"/>
    <w:p w14:paraId="51D5C46D" w14:textId="77777777" w:rsidR="000D5911" w:rsidRDefault="00643D69">
      <w:r>
        <w:t>Source: UIABO URS, page 16.</w:t>
      </w:r>
    </w:p>
    <w:p w14:paraId="10DD5EA5" w14:textId="77777777" w:rsidR="000D5911" w:rsidRDefault="00643D69">
      <w:pPr>
        <w:pStyle w:val="Heading3"/>
        <w:pageBreakBefore/>
      </w:pPr>
      <w:r>
        <w:lastRenderedPageBreak/>
        <w:t>14.1.2 UC-02 — User logs out of their account</w:t>
      </w:r>
    </w:p>
    <w:tbl>
      <w:tblPr>
        <w:tblStyle w:val="TableGrid"/>
        <w:tblW w:w="0" w:type="auto"/>
        <w:tblLook w:val="04A0" w:firstRow="1" w:lastRow="0" w:firstColumn="1" w:lastColumn="0" w:noHBand="0" w:noVBand="1"/>
      </w:tblPr>
      <w:tblGrid>
        <w:gridCol w:w="1814"/>
        <w:gridCol w:w="7540"/>
      </w:tblGrid>
      <w:tr w:rsidR="000D5911" w14:paraId="026B9FD1" w14:textId="77777777">
        <w:trPr>
          <w:cantSplit/>
          <w:tblHeader/>
        </w:trPr>
        <w:tc>
          <w:tcPr>
            <w:tcW w:w="1814" w:type="dxa"/>
          </w:tcPr>
          <w:p w14:paraId="178499A4" w14:textId="77777777" w:rsidR="000D5911" w:rsidRDefault="00643D69">
            <w:pPr>
              <w:spacing w:after="60" w:line="240" w:lineRule="auto"/>
            </w:pPr>
            <w:r>
              <w:rPr>
                <w:rFonts w:ascii="Arial" w:hAnsi="Arial"/>
                <w:sz w:val="19"/>
              </w:rPr>
              <w:t>Use Case Field</w:t>
            </w:r>
          </w:p>
        </w:tc>
        <w:tc>
          <w:tcPr>
            <w:tcW w:w="7540" w:type="dxa"/>
          </w:tcPr>
          <w:p w14:paraId="5506D6CF" w14:textId="77777777" w:rsidR="000D5911" w:rsidRDefault="00643D69">
            <w:pPr>
              <w:spacing w:after="60" w:line="240" w:lineRule="auto"/>
            </w:pPr>
            <w:r>
              <w:rPr>
                <w:rFonts w:ascii="Arial" w:hAnsi="Arial"/>
                <w:sz w:val="19"/>
              </w:rPr>
              <w:t>Description</w:t>
            </w:r>
          </w:p>
        </w:tc>
      </w:tr>
      <w:tr w:rsidR="000D5911" w14:paraId="563CCB60" w14:textId="77777777">
        <w:trPr>
          <w:cantSplit/>
        </w:trPr>
        <w:tc>
          <w:tcPr>
            <w:tcW w:w="1814" w:type="dxa"/>
          </w:tcPr>
          <w:p w14:paraId="75DEB584" w14:textId="77777777" w:rsidR="000D5911" w:rsidRDefault="00643D69">
            <w:pPr>
              <w:spacing w:after="60" w:line="240" w:lineRule="auto"/>
            </w:pPr>
            <w:r>
              <w:rPr>
                <w:rFonts w:ascii="Arial" w:hAnsi="Arial"/>
                <w:sz w:val="19"/>
              </w:rPr>
              <w:t>Name</w:t>
            </w:r>
          </w:p>
        </w:tc>
        <w:tc>
          <w:tcPr>
            <w:tcW w:w="7540" w:type="dxa"/>
          </w:tcPr>
          <w:p w14:paraId="7BE689AE" w14:textId="77777777" w:rsidR="000D5911" w:rsidRDefault="00643D69">
            <w:pPr>
              <w:spacing w:after="60" w:line="240" w:lineRule="auto"/>
            </w:pPr>
            <w:r>
              <w:rPr>
                <w:rFonts w:ascii="Arial" w:hAnsi="Arial"/>
                <w:sz w:val="19"/>
              </w:rPr>
              <w:t>User logs out of their account</w:t>
            </w:r>
          </w:p>
        </w:tc>
      </w:tr>
      <w:tr w:rsidR="000D5911" w14:paraId="16362C48" w14:textId="77777777">
        <w:trPr>
          <w:cantSplit/>
        </w:trPr>
        <w:tc>
          <w:tcPr>
            <w:tcW w:w="1814" w:type="dxa"/>
          </w:tcPr>
          <w:p w14:paraId="755302C1" w14:textId="77777777" w:rsidR="000D5911" w:rsidRDefault="00643D69">
            <w:pPr>
              <w:spacing w:after="60" w:line="240" w:lineRule="auto"/>
            </w:pPr>
            <w:r>
              <w:rPr>
                <w:rFonts w:ascii="Arial" w:hAnsi="Arial"/>
                <w:sz w:val="19"/>
              </w:rPr>
              <w:t>ID</w:t>
            </w:r>
          </w:p>
        </w:tc>
        <w:tc>
          <w:tcPr>
            <w:tcW w:w="7540" w:type="dxa"/>
          </w:tcPr>
          <w:p w14:paraId="0C9DA100" w14:textId="77777777" w:rsidR="000D5911" w:rsidRDefault="00643D69">
            <w:pPr>
              <w:spacing w:after="60" w:line="240" w:lineRule="auto"/>
            </w:pPr>
            <w:r>
              <w:rPr>
                <w:rFonts w:ascii="Arial" w:hAnsi="Arial"/>
                <w:sz w:val="19"/>
              </w:rPr>
              <w:t>02</w:t>
            </w:r>
          </w:p>
        </w:tc>
      </w:tr>
      <w:tr w:rsidR="000D5911" w14:paraId="0EF7F2A2" w14:textId="77777777">
        <w:trPr>
          <w:cantSplit/>
        </w:trPr>
        <w:tc>
          <w:tcPr>
            <w:tcW w:w="1814" w:type="dxa"/>
          </w:tcPr>
          <w:p w14:paraId="374D913C" w14:textId="77777777" w:rsidR="000D5911" w:rsidRDefault="00643D69">
            <w:pPr>
              <w:spacing w:after="60" w:line="240" w:lineRule="auto"/>
            </w:pPr>
            <w:r>
              <w:rPr>
                <w:rFonts w:ascii="Arial" w:hAnsi="Arial"/>
                <w:sz w:val="19"/>
              </w:rPr>
              <w:t>Implementation status</w:t>
            </w:r>
          </w:p>
        </w:tc>
        <w:tc>
          <w:tcPr>
            <w:tcW w:w="7540" w:type="dxa"/>
          </w:tcPr>
          <w:p w14:paraId="35C984C9" w14:textId="77777777" w:rsidR="000D5911" w:rsidRDefault="00643D69">
            <w:pPr>
              <w:spacing w:after="60" w:line="240" w:lineRule="auto"/>
            </w:pPr>
            <w:r>
              <w:rPr>
                <w:rFonts w:ascii="Arial" w:hAnsi="Arial"/>
                <w:sz w:val="19"/>
              </w:rPr>
              <w:t>Implemented in the current Android text prototype</w:t>
            </w:r>
          </w:p>
        </w:tc>
      </w:tr>
      <w:tr w:rsidR="000D5911" w14:paraId="5958DB82" w14:textId="77777777">
        <w:trPr>
          <w:cantSplit/>
        </w:trPr>
        <w:tc>
          <w:tcPr>
            <w:tcW w:w="1814" w:type="dxa"/>
          </w:tcPr>
          <w:p w14:paraId="5923DBA2" w14:textId="77777777" w:rsidR="000D5911" w:rsidRDefault="00643D69">
            <w:pPr>
              <w:spacing w:after="60" w:line="240" w:lineRule="auto"/>
            </w:pPr>
            <w:r>
              <w:rPr>
                <w:rFonts w:ascii="Arial" w:hAnsi="Arial"/>
                <w:sz w:val="19"/>
              </w:rPr>
              <w:t>Stakeholders &amp; Goals</w:t>
            </w:r>
          </w:p>
        </w:tc>
        <w:tc>
          <w:tcPr>
            <w:tcW w:w="7540" w:type="dxa"/>
          </w:tcPr>
          <w:p w14:paraId="4FADCB30" w14:textId="77777777" w:rsidR="000D5911" w:rsidRDefault="00643D69">
            <w:pPr>
              <w:spacing w:after="60" w:line="240" w:lineRule="auto"/>
            </w:pPr>
            <w:r>
              <w:rPr>
                <w:rFonts w:ascii="Arial" w:hAnsi="Arial"/>
                <w:sz w:val="19"/>
              </w:rPr>
              <w:t>Free user, Premium user – Maintain the security of their account.</w:t>
            </w:r>
          </w:p>
        </w:tc>
      </w:tr>
      <w:tr w:rsidR="000D5911" w14:paraId="7605B59F" w14:textId="77777777">
        <w:trPr>
          <w:cantSplit/>
        </w:trPr>
        <w:tc>
          <w:tcPr>
            <w:tcW w:w="1814" w:type="dxa"/>
          </w:tcPr>
          <w:p w14:paraId="40E9F9B8" w14:textId="77777777" w:rsidR="000D5911" w:rsidRDefault="00643D69">
            <w:pPr>
              <w:spacing w:after="60" w:line="240" w:lineRule="auto"/>
            </w:pPr>
            <w:r>
              <w:rPr>
                <w:rFonts w:ascii="Arial" w:hAnsi="Arial"/>
                <w:sz w:val="19"/>
              </w:rPr>
              <w:t>Description</w:t>
            </w:r>
          </w:p>
        </w:tc>
        <w:tc>
          <w:tcPr>
            <w:tcW w:w="7540" w:type="dxa"/>
          </w:tcPr>
          <w:p w14:paraId="6B1DEC78" w14:textId="77777777" w:rsidR="000D5911" w:rsidRDefault="00643D69">
            <w:pPr>
              <w:spacing w:after="60" w:line="240" w:lineRule="auto"/>
            </w:pPr>
            <w:r>
              <w:rPr>
                <w:rFonts w:ascii="Arial" w:hAnsi="Arial"/>
                <w:sz w:val="19"/>
              </w:rPr>
              <w:t>An authenticated user ends the current uiabo session so that account functions and personal data are no longer accessible from the device without logging in again.</w:t>
            </w:r>
          </w:p>
        </w:tc>
      </w:tr>
      <w:tr w:rsidR="000D5911" w14:paraId="25EFD05C" w14:textId="77777777">
        <w:trPr>
          <w:cantSplit/>
        </w:trPr>
        <w:tc>
          <w:tcPr>
            <w:tcW w:w="1814" w:type="dxa"/>
          </w:tcPr>
          <w:p w14:paraId="541582AE" w14:textId="77777777" w:rsidR="000D5911" w:rsidRDefault="00643D69">
            <w:pPr>
              <w:spacing w:after="60" w:line="240" w:lineRule="auto"/>
            </w:pPr>
            <w:r>
              <w:rPr>
                <w:rFonts w:ascii="Arial" w:hAnsi="Arial"/>
                <w:sz w:val="19"/>
              </w:rPr>
              <w:t>Actor(s)</w:t>
            </w:r>
          </w:p>
        </w:tc>
        <w:tc>
          <w:tcPr>
            <w:tcW w:w="7540" w:type="dxa"/>
          </w:tcPr>
          <w:p w14:paraId="58433908" w14:textId="77777777" w:rsidR="000D5911" w:rsidRDefault="00643D69">
            <w:pPr>
              <w:spacing w:after="60" w:line="240" w:lineRule="auto"/>
            </w:pPr>
            <w:r>
              <w:rPr>
                <w:rFonts w:ascii="Arial" w:hAnsi="Arial"/>
                <w:sz w:val="19"/>
              </w:rPr>
              <w:t>Free user, Premium user</w:t>
            </w:r>
          </w:p>
        </w:tc>
      </w:tr>
      <w:tr w:rsidR="000D5911" w14:paraId="0AC753E0" w14:textId="77777777">
        <w:trPr>
          <w:cantSplit/>
        </w:trPr>
        <w:tc>
          <w:tcPr>
            <w:tcW w:w="1814" w:type="dxa"/>
          </w:tcPr>
          <w:p w14:paraId="7C1914D6" w14:textId="77777777" w:rsidR="000D5911" w:rsidRDefault="00643D69">
            <w:pPr>
              <w:spacing w:after="60" w:line="240" w:lineRule="auto"/>
            </w:pPr>
            <w:r>
              <w:rPr>
                <w:rFonts w:ascii="Arial" w:hAnsi="Arial"/>
                <w:sz w:val="19"/>
              </w:rPr>
              <w:t>Trigger</w:t>
            </w:r>
          </w:p>
        </w:tc>
        <w:tc>
          <w:tcPr>
            <w:tcW w:w="7540" w:type="dxa"/>
          </w:tcPr>
          <w:p w14:paraId="69415784" w14:textId="77777777" w:rsidR="000D5911" w:rsidRDefault="00643D69">
            <w:pPr>
              <w:spacing w:after="60" w:line="240" w:lineRule="auto"/>
            </w:pPr>
            <w:r>
              <w:rPr>
                <w:rFonts w:ascii="Arial" w:hAnsi="Arial"/>
                <w:sz w:val="19"/>
              </w:rPr>
              <w:t>The user selects Log Out from the account or profile menu.</w:t>
            </w:r>
          </w:p>
        </w:tc>
      </w:tr>
      <w:tr w:rsidR="000D5911" w14:paraId="4AB18204" w14:textId="77777777">
        <w:trPr>
          <w:cantSplit/>
        </w:trPr>
        <w:tc>
          <w:tcPr>
            <w:tcW w:w="1814" w:type="dxa"/>
          </w:tcPr>
          <w:p w14:paraId="1BE96197" w14:textId="77777777" w:rsidR="000D5911" w:rsidRDefault="00643D69">
            <w:pPr>
              <w:spacing w:after="60" w:line="240" w:lineRule="auto"/>
            </w:pPr>
            <w:r>
              <w:rPr>
                <w:rFonts w:ascii="Arial" w:hAnsi="Arial"/>
                <w:sz w:val="19"/>
              </w:rPr>
              <w:t>Pre-condition</w:t>
            </w:r>
          </w:p>
        </w:tc>
        <w:tc>
          <w:tcPr>
            <w:tcW w:w="7540" w:type="dxa"/>
          </w:tcPr>
          <w:p w14:paraId="63518D95" w14:textId="77777777" w:rsidR="000D5911" w:rsidRDefault="00643D69">
            <w:pPr>
              <w:spacing w:after="60" w:line="240" w:lineRule="auto"/>
            </w:pPr>
            <w:r>
              <w:rPr>
                <w:rFonts w:ascii="Arial" w:hAnsi="Arial"/>
                <w:sz w:val="19"/>
              </w:rPr>
              <w:t>The user is logged in to an active uiabo session.</w:t>
            </w:r>
          </w:p>
        </w:tc>
      </w:tr>
      <w:tr w:rsidR="000D5911" w14:paraId="091B17A5" w14:textId="77777777">
        <w:trPr>
          <w:cantSplit/>
        </w:trPr>
        <w:tc>
          <w:tcPr>
            <w:tcW w:w="1814" w:type="dxa"/>
          </w:tcPr>
          <w:p w14:paraId="16D5BB15" w14:textId="77777777" w:rsidR="000D5911" w:rsidRDefault="00643D69">
            <w:pPr>
              <w:spacing w:after="60" w:line="240" w:lineRule="auto"/>
            </w:pPr>
            <w:r>
              <w:rPr>
                <w:rFonts w:ascii="Arial" w:hAnsi="Arial"/>
                <w:sz w:val="19"/>
              </w:rPr>
              <w:t>Main Flow</w:t>
            </w:r>
          </w:p>
        </w:tc>
        <w:tc>
          <w:tcPr>
            <w:tcW w:w="7540" w:type="dxa"/>
          </w:tcPr>
          <w:p w14:paraId="2076D020" w14:textId="77777777" w:rsidR="000D5911" w:rsidRDefault="00643D69">
            <w:pPr>
              <w:spacing w:after="60" w:line="240" w:lineRule="auto"/>
            </w:pPr>
            <w:r>
              <w:rPr>
                <w:rFonts w:ascii="Arial" w:hAnsi="Arial"/>
                <w:sz w:val="19"/>
              </w:rPr>
              <w:t>1. The user opens the account or profile menu.</w:t>
            </w:r>
            <w:r>
              <w:rPr>
                <w:rFonts w:ascii="Arial" w:hAnsi="Arial"/>
                <w:sz w:val="19"/>
              </w:rPr>
              <w:br/>
            </w:r>
            <w:r>
              <w:rPr>
                <w:rFonts w:ascii="Arial" w:hAnsi="Arial"/>
                <w:sz w:val="19"/>
              </w:rPr>
              <w:t>2. The user selects Log Out.</w:t>
            </w:r>
            <w:r>
              <w:rPr>
                <w:rFonts w:ascii="Arial" w:hAnsi="Arial"/>
                <w:sz w:val="19"/>
              </w:rPr>
              <w:br/>
              <w:t>3. The system asks the user to confirm the action.</w:t>
            </w:r>
            <w:r>
              <w:rPr>
                <w:rFonts w:ascii="Arial" w:hAnsi="Arial"/>
                <w:sz w:val="19"/>
              </w:rPr>
              <w:br/>
              <w:t>4. The user confirms that they want to log out.</w:t>
            </w:r>
            <w:r>
              <w:rPr>
                <w:rFonts w:ascii="Arial" w:hAnsi="Arial"/>
                <w:sz w:val="19"/>
              </w:rPr>
              <w:br/>
              <w:t>5. The system ends the authenticated session and removes locally stored session credentials.</w:t>
            </w:r>
            <w:r>
              <w:rPr>
                <w:rFonts w:ascii="Arial" w:hAnsi="Arial"/>
                <w:sz w:val="19"/>
              </w:rPr>
              <w:br/>
              <w:t>6. The system returns the user to the login screen and protected account data is no longer displayed.</w:t>
            </w:r>
          </w:p>
        </w:tc>
      </w:tr>
      <w:tr w:rsidR="000D5911" w14:paraId="49EA8E4C" w14:textId="77777777">
        <w:trPr>
          <w:cantSplit/>
        </w:trPr>
        <w:tc>
          <w:tcPr>
            <w:tcW w:w="1814" w:type="dxa"/>
          </w:tcPr>
          <w:p w14:paraId="6F66DB5F" w14:textId="77777777" w:rsidR="000D5911" w:rsidRDefault="00643D69">
            <w:pPr>
              <w:spacing w:after="60" w:line="240" w:lineRule="auto"/>
            </w:pPr>
            <w:r>
              <w:rPr>
                <w:rFonts w:ascii="Arial" w:hAnsi="Arial"/>
                <w:sz w:val="19"/>
              </w:rPr>
              <w:t>Sub-flow</w:t>
            </w:r>
          </w:p>
        </w:tc>
        <w:tc>
          <w:tcPr>
            <w:tcW w:w="7540" w:type="dxa"/>
          </w:tcPr>
          <w:p w14:paraId="57FAC1D3" w14:textId="77777777" w:rsidR="000D5911" w:rsidRDefault="00643D69">
            <w:pPr>
              <w:spacing w:after="60" w:line="240" w:lineRule="auto"/>
            </w:pPr>
            <w:r>
              <w:rPr>
                <w:rFonts w:ascii="Arial" w:hAnsi="Arial"/>
                <w:sz w:val="19"/>
              </w:rPr>
              <w:t>S1. After 30 minutes of inactivity, the system automatically expires the session, clears access to protected screens and returns the user to the login screen.</w:t>
            </w:r>
          </w:p>
        </w:tc>
      </w:tr>
      <w:tr w:rsidR="000D5911" w14:paraId="6EC88398" w14:textId="77777777">
        <w:trPr>
          <w:cantSplit/>
        </w:trPr>
        <w:tc>
          <w:tcPr>
            <w:tcW w:w="1814" w:type="dxa"/>
          </w:tcPr>
          <w:p w14:paraId="4661E0DC" w14:textId="77777777" w:rsidR="000D5911" w:rsidRDefault="00643D69">
            <w:pPr>
              <w:spacing w:after="60" w:line="240" w:lineRule="auto"/>
            </w:pPr>
            <w:r>
              <w:rPr>
                <w:rFonts w:ascii="Arial" w:hAnsi="Arial"/>
                <w:sz w:val="19"/>
              </w:rPr>
              <w:t>Alternative flow</w:t>
            </w:r>
          </w:p>
        </w:tc>
        <w:tc>
          <w:tcPr>
            <w:tcW w:w="7540" w:type="dxa"/>
          </w:tcPr>
          <w:p w14:paraId="33FC3D4D" w14:textId="77777777" w:rsidR="000D5911" w:rsidRDefault="00643D69">
            <w:pPr>
              <w:spacing w:after="60" w:line="240" w:lineRule="auto"/>
            </w:pPr>
            <w:r>
              <w:rPr>
                <w:rFonts w:ascii="Arial" w:hAnsi="Arial"/>
                <w:sz w:val="19"/>
              </w:rPr>
              <w:t>4a. If the user cancels the confirmation, the system closes the prompt and keeps the session active.</w:t>
            </w:r>
            <w:r>
              <w:rPr>
                <w:rFonts w:ascii="Arial" w:hAnsi="Arial"/>
                <w:sz w:val="19"/>
              </w:rPr>
              <w:br/>
              <w:t>5a. If the remote sign-out request fails, the system clears the local session, returns to the login screen and informs the user that the server could not be reached.</w:t>
            </w:r>
          </w:p>
        </w:tc>
      </w:tr>
    </w:tbl>
    <w:p w14:paraId="1D6D4925" w14:textId="77777777" w:rsidR="000D5911" w:rsidRDefault="000D5911"/>
    <w:p w14:paraId="049BCBB7" w14:textId="77777777" w:rsidR="000D5911" w:rsidRDefault="00643D69">
      <w:r>
        <w:t>Source: UIABO URS, page 17.</w:t>
      </w:r>
    </w:p>
    <w:p w14:paraId="67E2D297" w14:textId="77777777" w:rsidR="000D5911" w:rsidRDefault="00643D69">
      <w:pPr>
        <w:pStyle w:val="Heading3"/>
        <w:pageBreakBefore/>
      </w:pPr>
      <w:r>
        <w:lastRenderedPageBreak/>
        <w:t>14.1.3 UC-03 — User deletes their account</w:t>
      </w:r>
    </w:p>
    <w:tbl>
      <w:tblPr>
        <w:tblStyle w:val="TableGrid"/>
        <w:tblW w:w="0" w:type="auto"/>
        <w:tblLook w:val="04A0" w:firstRow="1" w:lastRow="0" w:firstColumn="1" w:lastColumn="0" w:noHBand="0" w:noVBand="1"/>
      </w:tblPr>
      <w:tblGrid>
        <w:gridCol w:w="1814"/>
        <w:gridCol w:w="7540"/>
      </w:tblGrid>
      <w:tr w:rsidR="000D5911" w14:paraId="3B8A4CEE" w14:textId="77777777">
        <w:trPr>
          <w:cantSplit/>
          <w:tblHeader/>
        </w:trPr>
        <w:tc>
          <w:tcPr>
            <w:tcW w:w="1814" w:type="dxa"/>
          </w:tcPr>
          <w:p w14:paraId="03B5E405" w14:textId="77777777" w:rsidR="000D5911" w:rsidRDefault="00643D69">
            <w:pPr>
              <w:spacing w:after="60" w:line="240" w:lineRule="auto"/>
            </w:pPr>
            <w:r>
              <w:rPr>
                <w:rFonts w:ascii="Arial" w:hAnsi="Arial"/>
                <w:sz w:val="19"/>
              </w:rPr>
              <w:t>Use Case Field</w:t>
            </w:r>
          </w:p>
        </w:tc>
        <w:tc>
          <w:tcPr>
            <w:tcW w:w="7540" w:type="dxa"/>
          </w:tcPr>
          <w:p w14:paraId="73F93C46" w14:textId="77777777" w:rsidR="000D5911" w:rsidRDefault="00643D69">
            <w:pPr>
              <w:spacing w:after="60" w:line="240" w:lineRule="auto"/>
            </w:pPr>
            <w:r>
              <w:rPr>
                <w:rFonts w:ascii="Arial" w:hAnsi="Arial"/>
                <w:sz w:val="19"/>
              </w:rPr>
              <w:t>Description</w:t>
            </w:r>
          </w:p>
        </w:tc>
      </w:tr>
      <w:tr w:rsidR="000D5911" w14:paraId="51516E93" w14:textId="77777777">
        <w:trPr>
          <w:cantSplit/>
        </w:trPr>
        <w:tc>
          <w:tcPr>
            <w:tcW w:w="1814" w:type="dxa"/>
          </w:tcPr>
          <w:p w14:paraId="43B617E8" w14:textId="77777777" w:rsidR="000D5911" w:rsidRDefault="00643D69">
            <w:pPr>
              <w:spacing w:after="60" w:line="240" w:lineRule="auto"/>
            </w:pPr>
            <w:r>
              <w:rPr>
                <w:rFonts w:ascii="Arial" w:hAnsi="Arial"/>
                <w:sz w:val="19"/>
              </w:rPr>
              <w:t>Name</w:t>
            </w:r>
          </w:p>
        </w:tc>
        <w:tc>
          <w:tcPr>
            <w:tcW w:w="7540" w:type="dxa"/>
          </w:tcPr>
          <w:p w14:paraId="3BC00A21" w14:textId="77777777" w:rsidR="000D5911" w:rsidRDefault="00643D69">
            <w:pPr>
              <w:spacing w:after="60" w:line="240" w:lineRule="auto"/>
            </w:pPr>
            <w:r>
              <w:rPr>
                <w:rFonts w:ascii="Arial" w:hAnsi="Arial"/>
                <w:sz w:val="19"/>
              </w:rPr>
              <w:t>User deletes their account</w:t>
            </w:r>
          </w:p>
        </w:tc>
      </w:tr>
      <w:tr w:rsidR="000D5911" w14:paraId="214922C5" w14:textId="77777777">
        <w:trPr>
          <w:cantSplit/>
        </w:trPr>
        <w:tc>
          <w:tcPr>
            <w:tcW w:w="1814" w:type="dxa"/>
          </w:tcPr>
          <w:p w14:paraId="3C0BEE65" w14:textId="77777777" w:rsidR="000D5911" w:rsidRDefault="00643D69">
            <w:pPr>
              <w:spacing w:after="60" w:line="240" w:lineRule="auto"/>
            </w:pPr>
            <w:r>
              <w:rPr>
                <w:rFonts w:ascii="Arial" w:hAnsi="Arial"/>
                <w:sz w:val="19"/>
              </w:rPr>
              <w:t>ID</w:t>
            </w:r>
          </w:p>
        </w:tc>
        <w:tc>
          <w:tcPr>
            <w:tcW w:w="7540" w:type="dxa"/>
          </w:tcPr>
          <w:p w14:paraId="30C56F3C" w14:textId="77777777" w:rsidR="000D5911" w:rsidRDefault="00643D69">
            <w:pPr>
              <w:spacing w:after="60" w:line="240" w:lineRule="auto"/>
            </w:pPr>
            <w:r>
              <w:rPr>
                <w:rFonts w:ascii="Arial" w:hAnsi="Arial"/>
                <w:sz w:val="19"/>
              </w:rPr>
              <w:t>03</w:t>
            </w:r>
          </w:p>
        </w:tc>
      </w:tr>
      <w:tr w:rsidR="000D5911" w14:paraId="13F6837F" w14:textId="77777777">
        <w:trPr>
          <w:cantSplit/>
        </w:trPr>
        <w:tc>
          <w:tcPr>
            <w:tcW w:w="1814" w:type="dxa"/>
          </w:tcPr>
          <w:p w14:paraId="0DC7AE78" w14:textId="77777777" w:rsidR="000D5911" w:rsidRDefault="00643D69">
            <w:pPr>
              <w:spacing w:after="60" w:line="240" w:lineRule="auto"/>
            </w:pPr>
            <w:r>
              <w:rPr>
                <w:rFonts w:ascii="Arial" w:hAnsi="Arial"/>
                <w:sz w:val="19"/>
              </w:rPr>
              <w:t>Implementation status</w:t>
            </w:r>
          </w:p>
        </w:tc>
        <w:tc>
          <w:tcPr>
            <w:tcW w:w="7540" w:type="dxa"/>
          </w:tcPr>
          <w:p w14:paraId="407CEF56" w14:textId="77777777" w:rsidR="000D5911" w:rsidRDefault="00643D69">
            <w:pPr>
              <w:spacing w:after="60" w:line="240" w:lineRule="auto"/>
            </w:pPr>
            <w:r>
              <w:rPr>
                <w:rFonts w:ascii="Arial" w:hAnsi="Arial"/>
                <w:sz w:val="19"/>
              </w:rPr>
              <w:t>Planned requirement from the URS; not yet implemented</w:t>
            </w:r>
          </w:p>
        </w:tc>
      </w:tr>
      <w:tr w:rsidR="000D5911" w14:paraId="6DC8D205" w14:textId="77777777">
        <w:trPr>
          <w:cantSplit/>
        </w:trPr>
        <w:tc>
          <w:tcPr>
            <w:tcW w:w="1814" w:type="dxa"/>
          </w:tcPr>
          <w:p w14:paraId="731F5D06" w14:textId="77777777" w:rsidR="000D5911" w:rsidRDefault="00643D69">
            <w:pPr>
              <w:spacing w:after="60" w:line="240" w:lineRule="auto"/>
            </w:pPr>
            <w:r>
              <w:rPr>
                <w:rFonts w:ascii="Arial" w:hAnsi="Arial"/>
                <w:sz w:val="19"/>
              </w:rPr>
              <w:t>Stakeholders &amp; Goals</w:t>
            </w:r>
          </w:p>
        </w:tc>
        <w:tc>
          <w:tcPr>
            <w:tcW w:w="7540" w:type="dxa"/>
          </w:tcPr>
          <w:p w14:paraId="1540B0BC" w14:textId="77777777" w:rsidR="000D5911" w:rsidRDefault="00643D69">
            <w:pPr>
              <w:spacing w:after="60" w:line="240" w:lineRule="auto"/>
            </w:pPr>
            <w:r>
              <w:rPr>
                <w:rFonts w:ascii="Arial" w:hAnsi="Arial"/>
                <w:sz w:val="19"/>
              </w:rPr>
              <w:t>Free user, Premium user – Remove their personal data from the system.</w:t>
            </w:r>
          </w:p>
        </w:tc>
      </w:tr>
      <w:tr w:rsidR="000D5911" w14:paraId="488F608D" w14:textId="77777777">
        <w:trPr>
          <w:cantSplit/>
        </w:trPr>
        <w:tc>
          <w:tcPr>
            <w:tcW w:w="1814" w:type="dxa"/>
          </w:tcPr>
          <w:p w14:paraId="4C2DECB9" w14:textId="77777777" w:rsidR="000D5911" w:rsidRDefault="00643D69">
            <w:pPr>
              <w:spacing w:after="60" w:line="240" w:lineRule="auto"/>
            </w:pPr>
            <w:r>
              <w:rPr>
                <w:rFonts w:ascii="Arial" w:hAnsi="Arial"/>
                <w:sz w:val="19"/>
              </w:rPr>
              <w:t>Description</w:t>
            </w:r>
          </w:p>
        </w:tc>
        <w:tc>
          <w:tcPr>
            <w:tcW w:w="7540" w:type="dxa"/>
          </w:tcPr>
          <w:p w14:paraId="18DF460F" w14:textId="77777777" w:rsidR="000D5911" w:rsidRDefault="00643D69">
            <w:pPr>
              <w:spacing w:after="60" w:line="240" w:lineRule="auto"/>
            </w:pPr>
            <w:r>
              <w:rPr>
                <w:rFonts w:ascii="Arial" w:hAnsi="Arial"/>
                <w:sz w:val="19"/>
              </w:rPr>
              <w:t>A free or premium user permanently deletes their uiabo account, associated profile information and saved result history. The action is irreversible.</w:t>
            </w:r>
          </w:p>
        </w:tc>
      </w:tr>
      <w:tr w:rsidR="000D5911" w14:paraId="338CB737" w14:textId="77777777">
        <w:trPr>
          <w:cantSplit/>
        </w:trPr>
        <w:tc>
          <w:tcPr>
            <w:tcW w:w="1814" w:type="dxa"/>
          </w:tcPr>
          <w:p w14:paraId="3F77D66B" w14:textId="77777777" w:rsidR="000D5911" w:rsidRDefault="00643D69">
            <w:pPr>
              <w:spacing w:after="60" w:line="240" w:lineRule="auto"/>
            </w:pPr>
            <w:r>
              <w:rPr>
                <w:rFonts w:ascii="Arial" w:hAnsi="Arial"/>
                <w:sz w:val="19"/>
              </w:rPr>
              <w:t>Actor(s)</w:t>
            </w:r>
          </w:p>
        </w:tc>
        <w:tc>
          <w:tcPr>
            <w:tcW w:w="7540" w:type="dxa"/>
          </w:tcPr>
          <w:p w14:paraId="73698E80" w14:textId="77777777" w:rsidR="000D5911" w:rsidRDefault="00643D69">
            <w:pPr>
              <w:spacing w:after="60" w:line="240" w:lineRule="auto"/>
            </w:pPr>
            <w:r>
              <w:rPr>
                <w:rFonts w:ascii="Arial" w:hAnsi="Arial"/>
                <w:sz w:val="19"/>
              </w:rPr>
              <w:t>Free user, Premium user</w:t>
            </w:r>
          </w:p>
        </w:tc>
      </w:tr>
      <w:tr w:rsidR="000D5911" w14:paraId="7E93B881" w14:textId="77777777">
        <w:trPr>
          <w:cantSplit/>
        </w:trPr>
        <w:tc>
          <w:tcPr>
            <w:tcW w:w="1814" w:type="dxa"/>
          </w:tcPr>
          <w:p w14:paraId="385D966B" w14:textId="77777777" w:rsidR="000D5911" w:rsidRDefault="00643D69">
            <w:pPr>
              <w:spacing w:after="60" w:line="240" w:lineRule="auto"/>
            </w:pPr>
            <w:r>
              <w:rPr>
                <w:rFonts w:ascii="Arial" w:hAnsi="Arial"/>
                <w:sz w:val="19"/>
              </w:rPr>
              <w:t>Trigger</w:t>
            </w:r>
          </w:p>
        </w:tc>
        <w:tc>
          <w:tcPr>
            <w:tcW w:w="7540" w:type="dxa"/>
          </w:tcPr>
          <w:p w14:paraId="79604DC0" w14:textId="77777777" w:rsidR="000D5911" w:rsidRDefault="00643D69">
            <w:pPr>
              <w:spacing w:after="60" w:line="240" w:lineRule="auto"/>
            </w:pPr>
            <w:r>
              <w:rPr>
                <w:rFonts w:ascii="Arial" w:hAnsi="Arial"/>
                <w:sz w:val="19"/>
              </w:rPr>
              <w:t>The user selects Delete Account from the account or profile settings.</w:t>
            </w:r>
          </w:p>
        </w:tc>
      </w:tr>
      <w:tr w:rsidR="000D5911" w14:paraId="6200EEB0" w14:textId="77777777">
        <w:trPr>
          <w:cantSplit/>
        </w:trPr>
        <w:tc>
          <w:tcPr>
            <w:tcW w:w="1814" w:type="dxa"/>
          </w:tcPr>
          <w:p w14:paraId="041A3383" w14:textId="77777777" w:rsidR="000D5911" w:rsidRDefault="00643D69">
            <w:pPr>
              <w:spacing w:after="60" w:line="240" w:lineRule="auto"/>
            </w:pPr>
            <w:r>
              <w:rPr>
                <w:rFonts w:ascii="Arial" w:hAnsi="Arial"/>
                <w:sz w:val="19"/>
              </w:rPr>
              <w:t>Pre-condition</w:t>
            </w:r>
          </w:p>
        </w:tc>
        <w:tc>
          <w:tcPr>
            <w:tcW w:w="7540" w:type="dxa"/>
          </w:tcPr>
          <w:p w14:paraId="7C36EBCC" w14:textId="77777777" w:rsidR="000D5911" w:rsidRDefault="00643D69">
            <w:pPr>
              <w:spacing w:after="60" w:line="240" w:lineRule="auto"/>
            </w:pPr>
            <w:r>
              <w:rPr>
                <w:rFonts w:ascii="Arial" w:hAnsi="Arial"/>
                <w:sz w:val="19"/>
              </w:rPr>
              <w:t>The user is logged in, can re-authenticate when requested, and has an internet connection.</w:t>
            </w:r>
          </w:p>
        </w:tc>
      </w:tr>
      <w:tr w:rsidR="000D5911" w14:paraId="2E397B11" w14:textId="77777777">
        <w:trPr>
          <w:cantSplit/>
        </w:trPr>
        <w:tc>
          <w:tcPr>
            <w:tcW w:w="1814" w:type="dxa"/>
          </w:tcPr>
          <w:p w14:paraId="58D1C042" w14:textId="77777777" w:rsidR="000D5911" w:rsidRDefault="00643D69">
            <w:pPr>
              <w:spacing w:after="60" w:line="240" w:lineRule="auto"/>
            </w:pPr>
            <w:r>
              <w:rPr>
                <w:rFonts w:ascii="Arial" w:hAnsi="Arial"/>
                <w:sz w:val="19"/>
              </w:rPr>
              <w:t>Main Flow</w:t>
            </w:r>
          </w:p>
        </w:tc>
        <w:tc>
          <w:tcPr>
            <w:tcW w:w="7540" w:type="dxa"/>
          </w:tcPr>
          <w:p w14:paraId="01C99A84" w14:textId="77777777" w:rsidR="000D5911" w:rsidRDefault="00643D69">
            <w:pPr>
              <w:spacing w:after="60" w:line="240" w:lineRule="auto"/>
            </w:pPr>
            <w:r>
              <w:rPr>
                <w:rFonts w:ascii="Arial" w:hAnsi="Arial"/>
                <w:sz w:val="19"/>
              </w:rPr>
              <w:t>1. The user opens the account or profile settings.</w:t>
            </w:r>
            <w:r>
              <w:rPr>
                <w:rFonts w:ascii="Arial" w:hAnsi="Arial"/>
                <w:sz w:val="19"/>
              </w:rPr>
              <w:br/>
              <w:t>2. The user selects Delete Account.</w:t>
            </w:r>
            <w:r>
              <w:rPr>
                <w:rFonts w:ascii="Arial" w:hAnsi="Arial"/>
                <w:sz w:val="19"/>
              </w:rPr>
              <w:br/>
              <w:t>3. The system explains that account data and saved result history will be permanently deleted and cannot be recovered.</w:t>
            </w:r>
            <w:r>
              <w:rPr>
                <w:rFonts w:ascii="Arial" w:hAnsi="Arial"/>
                <w:sz w:val="19"/>
              </w:rPr>
              <w:br/>
              <w:t>4. The system asks the user to confirm the deletion and re-authenticate.</w:t>
            </w:r>
            <w:r>
              <w:rPr>
                <w:rFonts w:ascii="Arial" w:hAnsi="Arial"/>
                <w:sz w:val="19"/>
              </w:rPr>
              <w:br/>
              <w:t>5. The user provides the required authentication and confirms Delete Permanently.</w:t>
            </w:r>
            <w:r>
              <w:rPr>
                <w:rFonts w:ascii="Arial" w:hAnsi="Arial"/>
                <w:sz w:val="19"/>
              </w:rPr>
              <w:br/>
              <w:t>6. The system validates the user’s identity.</w:t>
            </w:r>
            <w:r>
              <w:rPr>
                <w:rFonts w:ascii="Arial" w:hAnsi="Arial"/>
                <w:sz w:val="19"/>
              </w:rPr>
              <w:br/>
            </w:r>
            <w:r>
              <w:rPr>
                <w:rFonts w:ascii="Arial" w:hAnsi="Arial"/>
                <w:sz w:val="19"/>
              </w:rPr>
              <w:t>7. The system deletes the user’s account record, personal data and associated result history, then removes the authentication account.</w:t>
            </w:r>
            <w:r>
              <w:rPr>
                <w:rFonts w:ascii="Arial" w:hAnsi="Arial"/>
                <w:sz w:val="19"/>
              </w:rPr>
              <w:br/>
              <w:t>8. The system ends the session, confirms deletion and returns to the welcome or login screen.</w:t>
            </w:r>
          </w:p>
        </w:tc>
      </w:tr>
      <w:tr w:rsidR="000D5911" w14:paraId="5027CC19" w14:textId="77777777">
        <w:trPr>
          <w:cantSplit/>
        </w:trPr>
        <w:tc>
          <w:tcPr>
            <w:tcW w:w="1814" w:type="dxa"/>
          </w:tcPr>
          <w:p w14:paraId="6E330F18" w14:textId="77777777" w:rsidR="000D5911" w:rsidRDefault="00643D69">
            <w:pPr>
              <w:spacing w:after="60" w:line="240" w:lineRule="auto"/>
            </w:pPr>
            <w:r>
              <w:rPr>
                <w:rFonts w:ascii="Arial" w:hAnsi="Arial"/>
                <w:sz w:val="19"/>
              </w:rPr>
              <w:t>Sub-flow</w:t>
            </w:r>
          </w:p>
        </w:tc>
        <w:tc>
          <w:tcPr>
            <w:tcW w:w="7540" w:type="dxa"/>
          </w:tcPr>
          <w:p w14:paraId="37D70D58" w14:textId="77777777" w:rsidR="000D5911" w:rsidRDefault="00643D69">
            <w:pPr>
              <w:spacing w:after="60" w:line="240" w:lineRule="auto"/>
            </w:pPr>
            <w:r>
              <w:rPr>
                <w:rFonts w:ascii="Arial" w:hAnsi="Arial"/>
                <w:sz w:val="19"/>
              </w:rPr>
              <w:t>None.</w:t>
            </w:r>
          </w:p>
        </w:tc>
      </w:tr>
      <w:tr w:rsidR="000D5911" w14:paraId="54B99AC9" w14:textId="77777777">
        <w:trPr>
          <w:cantSplit/>
        </w:trPr>
        <w:tc>
          <w:tcPr>
            <w:tcW w:w="1814" w:type="dxa"/>
          </w:tcPr>
          <w:p w14:paraId="21CDC0D6" w14:textId="77777777" w:rsidR="000D5911" w:rsidRDefault="00643D69">
            <w:pPr>
              <w:spacing w:after="60" w:line="240" w:lineRule="auto"/>
            </w:pPr>
            <w:r>
              <w:rPr>
                <w:rFonts w:ascii="Arial" w:hAnsi="Arial"/>
                <w:sz w:val="19"/>
              </w:rPr>
              <w:t>Alternative flow</w:t>
            </w:r>
          </w:p>
        </w:tc>
        <w:tc>
          <w:tcPr>
            <w:tcW w:w="7540" w:type="dxa"/>
          </w:tcPr>
          <w:p w14:paraId="6D6B9ED7" w14:textId="77777777" w:rsidR="000D5911" w:rsidRDefault="00643D69">
            <w:pPr>
              <w:spacing w:after="60" w:line="240" w:lineRule="auto"/>
            </w:pPr>
            <w:r>
              <w:rPr>
                <w:rFonts w:ascii="Arial" w:hAnsi="Arial"/>
                <w:sz w:val="19"/>
              </w:rPr>
              <w:t>5a. If the user cancels, the system closes the confirmation and does not delete any data.</w:t>
            </w:r>
            <w:r>
              <w:rPr>
                <w:rFonts w:ascii="Arial" w:hAnsi="Arial"/>
                <w:sz w:val="19"/>
              </w:rPr>
              <w:br/>
              <w:t>6a. If re-authentication fails, the system refuses the deletion and asks the user to try again or reset their password.</w:t>
            </w:r>
            <w:r>
              <w:rPr>
                <w:rFonts w:ascii="Arial" w:hAnsi="Arial"/>
                <w:sz w:val="19"/>
              </w:rPr>
              <w:br/>
            </w:r>
            <w:r>
              <w:rPr>
                <w:rFonts w:ascii="Arial" w:hAnsi="Arial"/>
                <w:sz w:val="19"/>
              </w:rPr>
              <w:t>7a. If any required deletion operation fails, the system does not report the account as deleted, records the failure safely and offers a retry or support option.</w:t>
            </w:r>
            <w:r>
              <w:rPr>
                <w:rFonts w:ascii="Arial" w:hAnsi="Arial"/>
                <w:sz w:val="19"/>
              </w:rPr>
              <w:br/>
              <w:t>8a. If the network connection is lost, the system informs the user that deletion could not be completed and keeps the account accessible until deletion succeeds.</w:t>
            </w:r>
          </w:p>
        </w:tc>
      </w:tr>
    </w:tbl>
    <w:p w14:paraId="6F73F472" w14:textId="77777777" w:rsidR="000D5911" w:rsidRDefault="000D5911"/>
    <w:p w14:paraId="4E75BB0A" w14:textId="77777777" w:rsidR="000D5911" w:rsidRDefault="00643D69">
      <w:r>
        <w:t>Source: UIABO URS, page 18.</w:t>
      </w:r>
    </w:p>
    <w:p w14:paraId="159551C4" w14:textId="77777777" w:rsidR="000D5911" w:rsidRDefault="00643D69">
      <w:pPr>
        <w:pStyle w:val="Heading3"/>
        <w:pageBreakBefore/>
      </w:pPr>
      <w:r>
        <w:lastRenderedPageBreak/>
        <w:t>14.1.4 UC-04 — User resets their password</w:t>
      </w:r>
    </w:p>
    <w:tbl>
      <w:tblPr>
        <w:tblStyle w:val="TableGrid"/>
        <w:tblW w:w="0" w:type="auto"/>
        <w:tblLook w:val="04A0" w:firstRow="1" w:lastRow="0" w:firstColumn="1" w:lastColumn="0" w:noHBand="0" w:noVBand="1"/>
      </w:tblPr>
      <w:tblGrid>
        <w:gridCol w:w="1814"/>
        <w:gridCol w:w="7540"/>
      </w:tblGrid>
      <w:tr w:rsidR="000D5911" w14:paraId="6368071B" w14:textId="77777777">
        <w:trPr>
          <w:cantSplit/>
          <w:tblHeader/>
        </w:trPr>
        <w:tc>
          <w:tcPr>
            <w:tcW w:w="1814" w:type="dxa"/>
          </w:tcPr>
          <w:p w14:paraId="1C6E8B98" w14:textId="77777777" w:rsidR="000D5911" w:rsidRDefault="00643D69">
            <w:pPr>
              <w:spacing w:after="60" w:line="240" w:lineRule="auto"/>
            </w:pPr>
            <w:r>
              <w:rPr>
                <w:rFonts w:ascii="Arial" w:hAnsi="Arial"/>
                <w:sz w:val="19"/>
              </w:rPr>
              <w:t>Use Case Field</w:t>
            </w:r>
          </w:p>
        </w:tc>
        <w:tc>
          <w:tcPr>
            <w:tcW w:w="7540" w:type="dxa"/>
          </w:tcPr>
          <w:p w14:paraId="57EE1352" w14:textId="77777777" w:rsidR="000D5911" w:rsidRDefault="00643D69">
            <w:pPr>
              <w:spacing w:after="60" w:line="240" w:lineRule="auto"/>
            </w:pPr>
            <w:r>
              <w:rPr>
                <w:rFonts w:ascii="Arial" w:hAnsi="Arial"/>
                <w:sz w:val="19"/>
              </w:rPr>
              <w:t>Description</w:t>
            </w:r>
          </w:p>
        </w:tc>
      </w:tr>
      <w:tr w:rsidR="000D5911" w14:paraId="43337F37" w14:textId="77777777">
        <w:trPr>
          <w:cantSplit/>
        </w:trPr>
        <w:tc>
          <w:tcPr>
            <w:tcW w:w="1814" w:type="dxa"/>
          </w:tcPr>
          <w:p w14:paraId="28E57A3D" w14:textId="77777777" w:rsidR="000D5911" w:rsidRDefault="00643D69">
            <w:pPr>
              <w:spacing w:after="60" w:line="240" w:lineRule="auto"/>
            </w:pPr>
            <w:r>
              <w:rPr>
                <w:rFonts w:ascii="Arial" w:hAnsi="Arial"/>
                <w:sz w:val="19"/>
              </w:rPr>
              <w:t>Name</w:t>
            </w:r>
          </w:p>
        </w:tc>
        <w:tc>
          <w:tcPr>
            <w:tcW w:w="7540" w:type="dxa"/>
          </w:tcPr>
          <w:p w14:paraId="068F516D" w14:textId="77777777" w:rsidR="000D5911" w:rsidRDefault="00643D69">
            <w:pPr>
              <w:spacing w:after="60" w:line="240" w:lineRule="auto"/>
            </w:pPr>
            <w:r>
              <w:rPr>
                <w:rFonts w:ascii="Arial" w:hAnsi="Arial"/>
                <w:sz w:val="19"/>
              </w:rPr>
              <w:t>User resets their password</w:t>
            </w:r>
          </w:p>
        </w:tc>
      </w:tr>
      <w:tr w:rsidR="000D5911" w14:paraId="22749AB6" w14:textId="77777777">
        <w:trPr>
          <w:cantSplit/>
        </w:trPr>
        <w:tc>
          <w:tcPr>
            <w:tcW w:w="1814" w:type="dxa"/>
          </w:tcPr>
          <w:p w14:paraId="29A438CC" w14:textId="77777777" w:rsidR="000D5911" w:rsidRDefault="00643D69">
            <w:pPr>
              <w:spacing w:after="60" w:line="240" w:lineRule="auto"/>
            </w:pPr>
            <w:r>
              <w:rPr>
                <w:rFonts w:ascii="Arial" w:hAnsi="Arial"/>
                <w:sz w:val="19"/>
              </w:rPr>
              <w:t>ID</w:t>
            </w:r>
          </w:p>
        </w:tc>
        <w:tc>
          <w:tcPr>
            <w:tcW w:w="7540" w:type="dxa"/>
          </w:tcPr>
          <w:p w14:paraId="1C23BF75" w14:textId="77777777" w:rsidR="000D5911" w:rsidRDefault="00643D69">
            <w:pPr>
              <w:spacing w:after="60" w:line="240" w:lineRule="auto"/>
            </w:pPr>
            <w:r>
              <w:rPr>
                <w:rFonts w:ascii="Arial" w:hAnsi="Arial"/>
                <w:sz w:val="19"/>
              </w:rPr>
              <w:t>04</w:t>
            </w:r>
          </w:p>
        </w:tc>
      </w:tr>
      <w:tr w:rsidR="000D5911" w14:paraId="2F8B92F2" w14:textId="77777777">
        <w:trPr>
          <w:cantSplit/>
        </w:trPr>
        <w:tc>
          <w:tcPr>
            <w:tcW w:w="1814" w:type="dxa"/>
          </w:tcPr>
          <w:p w14:paraId="6E5FFC39" w14:textId="77777777" w:rsidR="000D5911" w:rsidRDefault="00643D69">
            <w:pPr>
              <w:spacing w:after="60" w:line="240" w:lineRule="auto"/>
            </w:pPr>
            <w:r>
              <w:rPr>
                <w:rFonts w:ascii="Arial" w:hAnsi="Arial"/>
                <w:sz w:val="19"/>
              </w:rPr>
              <w:t>Implementation status</w:t>
            </w:r>
          </w:p>
        </w:tc>
        <w:tc>
          <w:tcPr>
            <w:tcW w:w="7540" w:type="dxa"/>
          </w:tcPr>
          <w:p w14:paraId="735C1B2D" w14:textId="77777777" w:rsidR="000D5911" w:rsidRDefault="00643D69">
            <w:pPr>
              <w:spacing w:after="60" w:line="240" w:lineRule="auto"/>
            </w:pPr>
            <w:r>
              <w:rPr>
                <w:rFonts w:ascii="Arial" w:hAnsi="Arial"/>
                <w:sz w:val="19"/>
              </w:rPr>
              <w:t>Implemented in the current Android text prototype</w:t>
            </w:r>
          </w:p>
        </w:tc>
      </w:tr>
      <w:tr w:rsidR="000D5911" w14:paraId="6D711FD7" w14:textId="77777777">
        <w:trPr>
          <w:cantSplit/>
        </w:trPr>
        <w:tc>
          <w:tcPr>
            <w:tcW w:w="1814" w:type="dxa"/>
          </w:tcPr>
          <w:p w14:paraId="189122A9" w14:textId="77777777" w:rsidR="000D5911" w:rsidRDefault="00643D69">
            <w:pPr>
              <w:spacing w:after="60" w:line="240" w:lineRule="auto"/>
            </w:pPr>
            <w:r>
              <w:rPr>
                <w:rFonts w:ascii="Arial" w:hAnsi="Arial"/>
                <w:sz w:val="19"/>
              </w:rPr>
              <w:t>Stakeholders &amp; Goals</w:t>
            </w:r>
          </w:p>
        </w:tc>
        <w:tc>
          <w:tcPr>
            <w:tcW w:w="7540" w:type="dxa"/>
          </w:tcPr>
          <w:p w14:paraId="12EB7195" w14:textId="77777777" w:rsidR="000D5911" w:rsidRDefault="00643D69">
            <w:pPr>
              <w:spacing w:after="60" w:line="240" w:lineRule="auto"/>
            </w:pPr>
            <w:r>
              <w:rPr>
                <w:rFonts w:ascii="Arial" w:hAnsi="Arial"/>
                <w:sz w:val="19"/>
              </w:rPr>
              <w:t>Free user, Premium user – Improve account security or regain access when the password is forgotten.</w:t>
            </w:r>
          </w:p>
        </w:tc>
      </w:tr>
      <w:tr w:rsidR="000D5911" w14:paraId="7FF3B90A" w14:textId="77777777">
        <w:trPr>
          <w:cantSplit/>
        </w:trPr>
        <w:tc>
          <w:tcPr>
            <w:tcW w:w="1814" w:type="dxa"/>
          </w:tcPr>
          <w:p w14:paraId="27DF7C95" w14:textId="77777777" w:rsidR="000D5911" w:rsidRDefault="00643D69">
            <w:pPr>
              <w:spacing w:after="60" w:line="240" w:lineRule="auto"/>
            </w:pPr>
            <w:r>
              <w:rPr>
                <w:rFonts w:ascii="Arial" w:hAnsi="Arial"/>
                <w:sz w:val="19"/>
              </w:rPr>
              <w:t>Description</w:t>
            </w:r>
          </w:p>
        </w:tc>
        <w:tc>
          <w:tcPr>
            <w:tcW w:w="7540" w:type="dxa"/>
          </w:tcPr>
          <w:p w14:paraId="43BB352C" w14:textId="77777777" w:rsidR="000D5911" w:rsidRDefault="00643D69">
            <w:pPr>
              <w:spacing w:after="60" w:line="240" w:lineRule="auto"/>
            </w:pPr>
            <w:r>
              <w:rPr>
                <w:rFonts w:ascii="Arial" w:hAnsi="Arial"/>
                <w:sz w:val="19"/>
              </w:rPr>
              <w:t>A free or premium user requests a secure password-reset link and replaces the existing password with a new valid password.</w:t>
            </w:r>
          </w:p>
        </w:tc>
      </w:tr>
      <w:tr w:rsidR="000D5911" w14:paraId="134E726D" w14:textId="77777777">
        <w:trPr>
          <w:cantSplit/>
        </w:trPr>
        <w:tc>
          <w:tcPr>
            <w:tcW w:w="1814" w:type="dxa"/>
          </w:tcPr>
          <w:p w14:paraId="440EAF97" w14:textId="77777777" w:rsidR="000D5911" w:rsidRDefault="00643D69">
            <w:pPr>
              <w:spacing w:after="60" w:line="240" w:lineRule="auto"/>
            </w:pPr>
            <w:r>
              <w:rPr>
                <w:rFonts w:ascii="Arial" w:hAnsi="Arial"/>
                <w:sz w:val="19"/>
              </w:rPr>
              <w:t>Actor(s)</w:t>
            </w:r>
          </w:p>
        </w:tc>
        <w:tc>
          <w:tcPr>
            <w:tcW w:w="7540" w:type="dxa"/>
          </w:tcPr>
          <w:p w14:paraId="0273108C" w14:textId="77777777" w:rsidR="000D5911" w:rsidRDefault="00643D69">
            <w:pPr>
              <w:spacing w:after="60" w:line="240" w:lineRule="auto"/>
            </w:pPr>
            <w:r>
              <w:rPr>
                <w:rFonts w:ascii="Arial" w:hAnsi="Arial"/>
                <w:sz w:val="19"/>
              </w:rPr>
              <w:t>Free user, Premium user</w:t>
            </w:r>
          </w:p>
        </w:tc>
      </w:tr>
      <w:tr w:rsidR="000D5911" w14:paraId="29578B57" w14:textId="77777777">
        <w:trPr>
          <w:cantSplit/>
        </w:trPr>
        <w:tc>
          <w:tcPr>
            <w:tcW w:w="1814" w:type="dxa"/>
          </w:tcPr>
          <w:p w14:paraId="43886F7B" w14:textId="77777777" w:rsidR="000D5911" w:rsidRDefault="00643D69">
            <w:pPr>
              <w:spacing w:after="60" w:line="240" w:lineRule="auto"/>
            </w:pPr>
            <w:r>
              <w:rPr>
                <w:rFonts w:ascii="Arial" w:hAnsi="Arial"/>
                <w:sz w:val="19"/>
              </w:rPr>
              <w:t>Trigger</w:t>
            </w:r>
          </w:p>
        </w:tc>
        <w:tc>
          <w:tcPr>
            <w:tcW w:w="7540" w:type="dxa"/>
          </w:tcPr>
          <w:p w14:paraId="64298EC8" w14:textId="77777777" w:rsidR="000D5911" w:rsidRDefault="00643D69">
            <w:pPr>
              <w:spacing w:after="60" w:line="240" w:lineRule="auto"/>
            </w:pPr>
            <w:r>
              <w:rPr>
                <w:rFonts w:ascii="Arial" w:hAnsi="Arial"/>
                <w:sz w:val="19"/>
              </w:rPr>
              <w:t>The user selects Forgot Password on the login screen or Reset Password in account settings.</w:t>
            </w:r>
          </w:p>
        </w:tc>
      </w:tr>
      <w:tr w:rsidR="000D5911" w14:paraId="00D02C5F" w14:textId="77777777">
        <w:trPr>
          <w:cantSplit/>
        </w:trPr>
        <w:tc>
          <w:tcPr>
            <w:tcW w:w="1814" w:type="dxa"/>
          </w:tcPr>
          <w:p w14:paraId="1E8945AD" w14:textId="77777777" w:rsidR="000D5911" w:rsidRDefault="00643D69">
            <w:pPr>
              <w:spacing w:after="60" w:line="240" w:lineRule="auto"/>
            </w:pPr>
            <w:r>
              <w:rPr>
                <w:rFonts w:ascii="Arial" w:hAnsi="Arial"/>
                <w:sz w:val="19"/>
              </w:rPr>
              <w:t>Pre-condition</w:t>
            </w:r>
          </w:p>
        </w:tc>
        <w:tc>
          <w:tcPr>
            <w:tcW w:w="7540" w:type="dxa"/>
          </w:tcPr>
          <w:p w14:paraId="1342B2C0" w14:textId="77777777" w:rsidR="000D5911" w:rsidRDefault="00643D69">
            <w:pPr>
              <w:spacing w:after="60" w:line="240" w:lineRule="auto"/>
            </w:pPr>
            <w:r>
              <w:rPr>
                <w:rFonts w:ascii="Arial" w:hAnsi="Arial"/>
                <w:sz w:val="19"/>
              </w:rPr>
              <w:t>The user has a registered email-and-password account, can access the registered email inbox, and has an internet connection.</w:t>
            </w:r>
          </w:p>
        </w:tc>
      </w:tr>
      <w:tr w:rsidR="000D5911" w14:paraId="48EF7FEF" w14:textId="77777777">
        <w:trPr>
          <w:cantSplit/>
        </w:trPr>
        <w:tc>
          <w:tcPr>
            <w:tcW w:w="1814" w:type="dxa"/>
          </w:tcPr>
          <w:p w14:paraId="4D42E9F7" w14:textId="77777777" w:rsidR="000D5911" w:rsidRDefault="00643D69">
            <w:pPr>
              <w:spacing w:after="60" w:line="240" w:lineRule="auto"/>
            </w:pPr>
            <w:r>
              <w:rPr>
                <w:rFonts w:ascii="Arial" w:hAnsi="Arial"/>
                <w:sz w:val="19"/>
              </w:rPr>
              <w:t>Main Flow</w:t>
            </w:r>
          </w:p>
        </w:tc>
        <w:tc>
          <w:tcPr>
            <w:tcW w:w="7540" w:type="dxa"/>
          </w:tcPr>
          <w:p w14:paraId="1B167E14" w14:textId="77777777" w:rsidR="000D5911" w:rsidRDefault="00643D69">
            <w:pPr>
              <w:spacing w:after="60" w:line="240" w:lineRule="auto"/>
            </w:pPr>
            <w:r>
              <w:rPr>
                <w:rFonts w:ascii="Arial" w:hAnsi="Arial"/>
                <w:sz w:val="19"/>
              </w:rPr>
              <w:t>1. The user selects Forgot Password or Reset Password.</w:t>
            </w:r>
            <w:r>
              <w:rPr>
                <w:rFonts w:ascii="Arial" w:hAnsi="Arial"/>
                <w:sz w:val="19"/>
              </w:rPr>
              <w:br/>
              <w:t>2. The system displays the password-reset form.</w:t>
            </w:r>
            <w:r>
              <w:rPr>
                <w:rFonts w:ascii="Arial" w:hAnsi="Arial"/>
                <w:sz w:val="19"/>
              </w:rPr>
              <w:br/>
              <w:t>3. The user enters their registered email address and submits the request.</w:t>
            </w:r>
            <w:r>
              <w:rPr>
                <w:rFonts w:ascii="Arial" w:hAnsi="Arial"/>
                <w:sz w:val="19"/>
              </w:rPr>
              <w:br/>
              <w:t>4. The system validates the request and sends a time-limited reset link to the registered email address.</w:t>
            </w:r>
            <w:r>
              <w:rPr>
                <w:rFonts w:ascii="Arial" w:hAnsi="Arial"/>
                <w:sz w:val="19"/>
              </w:rPr>
              <w:br/>
              <w:t>5. The system displays a neutral confirmation instructing the user to check their email.</w:t>
            </w:r>
            <w:r>
              <w:rPr>
                <w:rFonts w:ascii="Arial" w:hAnsi="Arial"/>
                <w:sz w:val="19"/>
              </w:rPr>
              <w:br/>
            </w:r>
            <w:r>
              <w:rPr>
                <w:rFonts w:ascii="Arial" w:hAnsi="Arial"/>
                <w:sz w:val="19"/>
              </w:rPr>
              <w:t>6. The user opens the reset link and enters the new password twice.</w:t>
            </w:r>
            <w:r>
              <w:rPr>
                <w:rFonts w:ascii="Arial" w:hAnsi="Arial"/>
                <w:sz w:val="19"/>
              </w:rPr>
              <w:br/>
              <w:t>7. The system checks that the reset link is valid and that the new password meets the password rules.</w:t>
            </w:r>
            <w:r>
              <w:rPr>
                <w:rFonts w:ascii="Arial" w:hAnsi="Arial"/>
                <w:sz w:val="19"/>
              </w:rPr>
              <w:br/>
              <w:t>8. The system updates the password through Firebase Authentication and invalidates the reset link.</w:t>
            </w:r>
            <w:r>
              <w:rPr>
                <w:rFonts w:ascii="Arial" w:hAnsi="Arial"/>
                <w:sz w:val="19"/>
              </w:rPr>
              <w:br/>
              <w:t>9. The system confirms the reset and directs the user to log in with the new password.</w:t>
            </w:r>
          </w:p>
        </w:tc>
      </w:tr>
      <w:tr w:rsidR="000D5911" w14:paraId="02671AC8" w14:textId="77777777">
        <w:trPr>
          <w:cantSplit/>
        </w:trPr>
        <w:tc>
          <w:tcPr>
            <w:tcW w:w="1814" w:type="dxa"/>
          </w:tcPr>
          <w:p w14:paraId="270BD648" w14:textId="77777777" w:rsidR="000D5911" w:rsidRDefault="00643D69">
            <w:pPr>
              <w:spacing w:after="60" w:line="240" w:lineRule="auto"/>
            </w:pPr>
            <w:r>
              <w:rPr>
                <w:rFonts w:ascii="Arial" w:hAnsi="Arial"/>
                <w:sz w:val="19"/>
              </w:rPr>
              <w:t>Sub-flow</w:t>
            </w:r>
          </w:p>
        </w:tc>
        <w:tc>
          <w:tcPr>
            <w:tcW w:w="7540" w:type="dxa"/>
          </w:tcPr>
          <w:p w14:paraId="0C285590" w14:textId="77777777" w:rsidR="000D5911" w:rsidRDefault="00643D69">
            <w:pPr>
              <w:spacing w:after="60" w:line="240" w:lineRule="auto"/>
            </w:pPr>
            <w:r>
              <w:rPr>
                <w:rFonts w:ascii="Arial" w:hAnsi="Arial"/>
                <w:sz w:val="19"/>
              </w:rPr>
              <w:t>S1. A logged-in user may start the same reset process from account settings as a preventative security measure.</w:t>
            </w:r>
          </w:p>
        </w:tc>
      </w:tr>
      <w:tr w:rsidR="000D5911" w14:paraId="27CE58A2" w14:textId="77777777">
        <w:trPr>
          <w:cantSplit/>
        </w:trPr>
        <w:tc>
          <w:tcPr>
            <w:tcW w:w="1814" w:type="dxa"/>
          </w:tcPr>
          <w:p w14:paraId="487B173D" w14:textId="77777777" w:rsidR="000D5911" w:rsidRDefault="00643D69">
            <w:pPr>
              <w:spacing w:after="60" w:line="240" w:lineRule="auto"/>
            </w:pPr>
            <w:r>
              <w:rPr>
                <w:rFonts w:ascii="Arial" w:hAnsi="Arial"/>
                <w:sz w:val="19"/>
              </w:rPr>
              <w:t>Alternative flow</w:t>
            </w:r>
          </w:p>
        </w:tc>
        <w:tc>
          <w:tcPr>
            <w:tcW w:w="7540" w:type="dxa"/>
          </w:tcPr>
          <w:p w14:paraId="35375BED" w14:textId="77777777" w:rsidR="000D5911" w:rsidRDefault="00643D69">
            <w:pPr>
              <w:spacing w:after="60" w:line="240" w:lineRule="auto"/>
            </w:pPr>
            <w:r>
              <w:rPr>
                <w:rFonts w:ascii="Arial" w:hAnsi="Arial"/>
                <w:sz w:val="19"/>
              </w:rPr>
              <w:t>3a. If the email field is empty or invalid, the system highlights the field and does not submit the request.</w:t>
            </w:r>
            <w:r>
              <w:rPr>
                <w:rFonts w:ascii="Arial" w:hAnsi="Arial"/>
                <w:sz w:val="19"/>
              </w:rPr>
              <w:br/>
              <w:t>4a. To avoid revealing whether an account exists, the system displays the same neutral confirmation even when no matching account can be disclosed.</w:t>
            </w:r>
            <w:r>
              <w:rPr>
                <w:rFonts w:ascii="Arial" w:hAnsi="Arial"/>
                <w:sz w:val="19"/>
              </w:rPr>
              <w:br/>
              <w:t>7a. If the reset link is invalid, expired or already used, the system rejects it and offers to send a new link.</w:t>
            </w:r>
            <w:r>
              <w:rPr>
                <w:rFonts w:ascii="Arial" w:hAnsi="Arial"/>
                <w:sz w:val="19"/>
              </w:rPr>
              <w:br/>
            </w:r>
            <w:r>
              <w:rPr>
                <w:rFonts w:ascii="Arial" w:hAnsi="Arial"/>
                <w:sz w:val="19"/>
              </w:rPr>
              <w:t>7b. If the passwords do not match or the new password fails the password rules, the system explains the problem and asks the user to correct it.</w:t>
            </w:r>
            <w:r>
              <w:rPr>
                <w:rFonts w:ascii="Arial" w:hAnsi="Arial"/>
                <w:sz w:val="19"/>
              </w:rPr>
              <w:br/>
              <w:t>8a. If the service or network is unavailable, the system does not change the password and offers a retry option.</w:t>
            </w:r>
          </w:p>
        </w:tc>
      </w:tr>
    </w:tbl>
    <w:p w14:paraId="322B07E8" w14:textId="77777777" w:rsidR="000D5911" w:rsidRDefault="000D5911"/>
    <w:p w14:paraId="37DB2CF1" w14:textId="77777777" w:rsidR="000D5911" w:rsidRDefault="00643D69">
      <w:r>
        <w:t>Source: UIABO URS, page 19.</w:t>
      </w:r>
    </w:p>
    <w:p w14:paraId="6E57F556" w14:textId="77777777" w:rsidR="000D5911" w:rsidRDefault="00643D69">
      <w:pPr>
        <w:pStyle w:val="Heading3"/>
        <w:pageBreakBefore/>
      </w:pPr>
      <w:r>
        <w:lastRenderedPageBreak/>
        <w:t>14.1.5 UC-05 — User views their profile</w:t>
      </w:r>
    </w:p>
    <w:tbl>
      <w:tblPr>
        <w:tblStyle w:val="TableGrid"/>
        <w:tblW w:w="0" w:type="auto"/>
        <w:tblLook w:val="04A0" w:firstRow="1" w:lastRow="0" w:firstColumn="1" w:lastColumn="0" w:noHBand="0" w:noVBand="1"/>
      </w:tblPr>
      <w:tblGrid>
        <w:gridCol w:w="1814"/>
        <w:gridCol w:w="7540"/>
      </w:tblGrid>
      <w:tr w:rsidR="000D5911" w14:paraId="553741D3" w14:textId="77777777">
        <w:trPr>
          <w:cantSplit/>
          <w:tblHeader/>
        </w:trPr>
        <w:tc>
          <w:tcPr>
            <w:tcW w:w="1814" w:type="dxa"/>
          </w:tcPr>
          <w:p w14:paraId="3F6BD1A3" w14:textId="77777777" w:rsidR="000D5911" w:rsidRDefault="00643D69">
            <w:pPr>
              <w:spacing w:after="60" w:line="240" w:lineRule="auto"/>
            </w:pPr>
            <w:r>
              <w:rPr>
                <w:rFonts w:ascii="Arial" w:hAnsi="Arial"/>
                <w:sz w:val="19"/>
              </w:rPr>
              <w:t>Use Case Field</w:t>
            </w:r>
          </w:p>
        </w:tc>
        <w:tc>
          <w:tcPr>
            <w:tcW w:w="7540" w:type="dxa"/>
          </w:tcPr>
          <w:p w14:paraId="26563B8C" w14:textId="77777777" w:rsidR="000D5911" w:rsidRDefault="00643D69">
            <w:pPr>
              <w:spacing w:after="60" w:line="240" w:lineRule="auto"/>
            </w:pPr>
            <w:r>
              <w:rPr>
                <w:rFonts w:ascii="Arial" w:hAnsi="Arial"/>
                <w:sz w:val="19"/>
              </w:rPr>
              <w:t>Description</w:t>
            </w:r>
          </w:p>
        </w:tc>
      </w:tr>
      <w:tr w:rsidR="000D5911" w14:paraId="0B3A9108" w14:textId="77777777">
        <w:trPr>
          <w:cantSplit/>
        </w:trPr>
        <w:tc>
          <w:tcPr>
            <w:tcW w:w="1814" w:type="dxa"/>
          </w:tcPr>
          <w:p w14:paraId="43E51EEF" w14:textId="77777777" w:rsidR="000D5911" w:rsidRDefault="00643D69">
            <w:pPr>
              <w:spacing w:after="60" w:line="240" w:lineRule="auto"/>
            </w:pPr>
            <w:r>
              <w:rPr>
                <w:rFonts w:ascii="Arial" w:hAnsi="Arial"/>
                <w:sz w:val="19"/>
              </w:rPr>
              <w:t>Name</w:t>
            </w:r>
          </w:p>
        </w:tc>
        <w:tc>
          <w:tcPr>
            <w:tcW w:w="7540" w:type="dxa"/>
          </w:tcPr>
          <w:p w14:paraId="47E08426" w14:textId="77777777" w:rsidR="000D5911" w:rsidRDefault="00643D69">
            <w:pPr>
              <w:spacing w:after="60" w:line="240" w:lineRule="auto"/>
            </w:pPr>
            <w:r>
              <w:rPr>
                <w:rFonts w:ascii="Arial" w:hAnsi="Arial"/>
                <w:sz w:val="19"/>
              </w:rPr>
              <w:t>User views their profile</w:t>
            </w:r>
          </w:p>
        </w:tc>
      </w:tr>
      <w:tr w:rsidR="000D5911" w14:paraId="303250DE" w14:textId="77777777">
        <w:trPr>
          <w:cantSplit/>
        </w:trPr>
        <w:tc>
          <w:tcPr>
            <w:tcW w:w="1814" w:type="dxa"/>
          </w:tcPr>
          <w:p w14:paraId="60DA909C" w14:textId="77777777" w:rsidR="000D5911" w:rsidRDefault="00643D69">
            <w:pPr>
              <w:spacing w:after="60" w:line="240" w:lineRule="auto"/>
            </w:pPr>
            <w:r>
              <w:rPr>
                <w:rFonts w:ascii="Arial" w:hAnsi="Arial"/>
                <w:sz w:val="19"/>
              </w:rPr>
              <w:t>ID</w:t>
            </w:r>
          </w:p>
        </w:tc>
        <w:tc>
          <w:tcPr>
            <w:tcW w:w="7540" w:type="dxa"/>
          </w:tcPr>
          <w:p w14:paraId="3BEA8D0F" w14:textId="77777777" w:rsidR="000D5911" w:rsidRDefault="00643D69">
            <w:pPr>
              <w:spacing w:after="60" w:line="240" w:lineRule="auto"/>
            </w:pPr>
            <w:r>
              <w:rPr>
                <w:rFonts w:ascii="Arial" w:hAnsi="Arial"/>
                <w:sz w:val="19"/>
              </w:rPr>
              <w:t>05</w:t>
            </w:r>
          </w:p>
        </w:tc>
      </w:tr>
      <w:tr w:rsidR="000D5911" w14:paraId="23C6B332" w14:textId="77777777">
        <w:trPr>
          <w:cantSplit/>
        </w:trPr>
        <w:tc>
          <w:tcPr>
            <w:tcW w:w="1814" w:type="dxa"/>
          </w:tcPr>
          <w:p w14:paraId="15551504" w14:textId="77777777" w:rsidR="000D5911" w:rsidRDefault="00643D69">
            <w:pPr>
              <w:spacing w:after="60" w:line="240" w:lineRule="auto"/>
            </w:pPr>
            <w:r>
              <w:rPr>
                <w:rFonts w:ascii="Arial" w:hAnsi="Arial"/>
                <w:sz w:val="19"/>
              </w:rPr>
              <w:t>Implementation status</w:t>
            </w:r>
          </w:p>
        </w:tc>
        <w:tc>
          <w:tcPr>
            <w:tcW w:w="7540" w:type="dxa"/>
          </w:tcPr>
          <w:p w14:paraId="7C13EF0D" w14:textId="77777777" w:rsidR="000D5911" w:rsidRDefault="00643D69">
            <w:pPr>
              <w:spacing w:after="60" w:line="240" w:lineRule="auto"/>
            </w:pPr>
            <w:r>
              <w:rPr>
                <w:rFonts w:ascii="Arial" w:hAnsi="Arial"/>
                <w:sz w:val="19"/>
              </w:rPr>
              <w:t>Implemented in the current Android text prototype</w:t>
            </w:r>
          </w:p>
        </w:tc>
      </w:tr>
      <w:tr w:rsidR="000D5911" w14:paraId="47C7586E" w14:textId="77777777">
        <w:trPr>
          <w:cantSplit/>
        </w:trPr>
        <w:tc>
          <w:tcPr>
            <w:tcW w:w="1814" w:type="dxa"/>
          </w:tcPr>
          <w:p w14:paraId="18D5472E" w14:textId="77777777" w:rsidR="000D5911" w:rsidRDefault="00643D69">
            <w:pPr>
              <w:spacing w:after="60" w:line="240" w:lineRule="auto"/>
            </w:pPr>
            <w:r>
              <w:rPr>
                <w:rFonts w:ascii="Arial" w:hAnsi="Arial"/>
                <w:sz w:val="19"/>
              </w:rPr>
              <w:t>Stakeholders &amp; Goals</w:t>
            </w:r>
          </w:p>
        </w:tc>
        <w:tc>
          <w:tcPr>
            <w:tcW w:w="7540" w:type="dxa"/>
          </w:tcPr>
          <w:p w14:paraId="49186429" w14:textId="77777777" w:rsidR="000D5911" w:rsidRDefault="00643D69">
            <w:pPr>
              <w:spacing w:after="60" w:line="240" w:lineRule="auto"/>
            </w:pPr>
            <w:r>
              <w:rPr>
                <w:rFonts w:ascii="Arial" w:hAnsi="Arial"/>
                <w:sz w:val="19"/>
              </w:rPr>
              <w:t>Free user, Premium user – Check whether their account information is up to date.</w:t>
            </w:r>
          </w:p>
        </w:tc>
      </w:tr>
      <w:tr w:rsidR="000D5911" w14:paraId="715088AE" w14:textId="77777777">
        <w:trPr>
          <w:cantSplit/>
        </w:trPr>
        <w:tc>
          <w:tcPr>
            <w:tcW w:w="1814" w:type="dxa"/>
          </w:tcPr>
          <w:p w14:paraId="45983E24" w14:textId="77777777" w:rsidR="000D5911" w:rsidRDefault="00643D69">
            <w:pPr>
              <w:spacing w:after="60" w:line="240" w:lineRule="auto"/>
            </w:pPr>
            <w:r>
              <w:rPr>
                <w:rFonts w:ascii="Arial" w:hAnsi="Arial"/>
                <w:sz w:val="19"/>
              </w:rPr>
              <w:t>Description</w:t>
            </w:r>
          </w:p>
        </w:tc>
        <w:tc>
          <w:tcPr>
            <w:tcW w:w="7540" w:type="dxa"/>
          </w:tcPr>
          <w:p w14:paraId="7C94BE2C" w14:textId="77777777" w:rsidR="000D5911" w:rsidRDefault="00643D69">
            <w:pPr>
              <w:spacing w:after="60" w:line="240" w:lineRule="auto"/>
            </w:pPr>
            <w:r>
              <w:rPr>
                <w:rFonts w:ascii="Arial" w:hAnsi="Arial"/>
                <w:sz w:val="19"/>
              </w:rPr>
              <w:t>A logged-in free or premium user views the profile information stored for their own account.</w:t>
            </w:r>
          </w:p>
        </w:tc>
      </w:tr>
      <w:tr w:rsidR="000D5911" w14:paraId="775AC836" w14:textId="77777777">
        <w:trPr>
          <w:cantSplit/>
        </w:trPr>
        <w:tc>
          <w:tcPr>
            <w:tcW w:w="1814" w:type="dxa"/>
          </w:tcPr>
          <w:p w14:paraId="39986E3A" w14:textId="77777777" w:rsidR="000D5911" w:rsidRDefault="00643D69">
            <w:pPr>
              <w:spacing w:after="60" w:line="240" w:lineRule="auto"/>
            </w:pPr>
            <w:r>
              <w:rPr>
                <w:rFonts w:ascii="Arial" w:hAnsi="Arial"/>
                <w:sz w:val="19"/>
              </w:rPr>
              <w:t>Actor(s)</w:t>
            </w:r>
          </w:p>
        </w:tc>
        <w:tc>
          <w:tcPr>
            <w:tcW w:w="7540" w:type="dxa"/>
          </w:tcPr>
          <w:p w14:paraId="27C97A05" w14:textId="77777777" w:rsidR="000D5911" w:rsidRDefault="00643D69">
            <w:pPr>
              <w:spacing w:after="60" w:line="240" w:lineRule="auto"/>
            </w:pPr>
            <w:r>
              <w:rPr>
                <w:rFonts w:ascii="Arial" w:hAnsi="Arial"/>
                <w:sz w:val="19"/>
              </w:rPr>
              <w:t>Free user, Premium user</w:t>
            </w:r>
          </w:p>
        </w:tc>
      </w:tr>
      <w:tr w:rsidR="000D5911" w14:paraId="3689C5EB" w14:textId="77777777">
        <w:trPr>
          <w:cantSplit/>
        </w:trPr>
        <w:tc>
          <w:tcPr>
            <w:tcW w:w="1814" w:type="dxa"/>
          </w:tcPr>
          <w:p w14:paraId="70BFBADF" w14:textId="77777777" w:rsidR="000D5911" w:rsidRDefault="00643D69">
            <w:pPr>
              <w:spacing w:after="60" w:line="240" w:lineRule="auto"/>
            </w:pPr>
            <w:r>
              <w:rPr>
                <w:rFonts w:ascii="Arial" w:hAnsi="Arial"/>
                <w:sz w:val="19"/>
              </w:rPr>
              <w:t>Trigger</w:t>
            </w:r>
          </w:p>
        </w:tc>
        <w:tc>
          <w:tcPr>
            <w:tcW w:w="7540" w:type="dxa"/>
          </w:tcPr>
          <w:p w14:paraId="0670F593" w14:textId="77777777" w:rsidR="000D5911" w:rsidRDefault="00643D69">
            <w:pPr>
              <w:spacing w:after="60" w:line="240" w:lineRule="auto"/>
            </w:pPr>
            <w:r>
              <w:rPr>
                <w:rFonts w:ascii="Arial" w:hAnsi="Arial"/>
                <w:sz w:val="19"/>
              </w:rPr>
              <w:t>The user selects Profile from the navigation or account menu.</w:t>
            </w:r>
          </w:p>
        </w:tc>
      </w:tr>
      <w:tr w:rsidR="000D5911" w14:paraId="220AAA2B" w14:textId="77777777">
        <w:trPr>
          <w:cantSplit/>
        </w:trPr>
        <w:tc>
          <w:tcPr>
            <w:tcW w:w="1814" w:type="dxa"/>
          </w:tcPr>
          <w:p w14:paraId="5E7AA714" w14:textId="77777777" w:rsidR="000D5911" w:rsidRDefault="00643D69">
            <w:pPr>
              <w:spacing w:after="60" w:line="240" w:lineRule="auto"/>
            </w:pPr>
            <w:r>
              <w:rPr>
                <w:rFonts w:ascii="Arial" w:hAnsi="Arial"/>
                <w:sz w:val="19"/>
              </w:rPr>
              <w:t>Pre-condition</w:t>
            </w:r>
          </w:p>
        </w:tc>
        <w:tc>
          <w:tcPr>
            <w:tcW w:w="7540" w:type="dxa"/>
          </w:tcPr>
          <w:p w14:paraId="22689AE3" w14:textId="77777777" w:rsidR="000D5911" w:rsidRDefault="00643D69">
            <w:pPr>
              <w:spacing w:after="60" w:line="240" w:lineRule="auto"/>
            </w:pPr>
            <w:r>
              <w:rPr>
                <w:rFonts w:ascii="Arial" w:hAnsi="Arial"/>
                <w:sz w:val="19"/>
              </w:rPr>
              <w:t>The user is logged in to an active account.</w:t>
            </w:r>
          </w:p>
        </w:tc>
      </w:tr>
      <w:tr w:rsidR="000D5911" w14:paraId="3CAEC5EA" w14:textId="77777777">
        <w:trPr>
          <w:cantSplit/>
        </w:trPr>
        <w:tc>
          <w:tcPr>
            <w:tcW w:w="1814" w:type="dxa"/>
          </w:tcPr>
          <w:p w14:paraId="0E2EF3D7" w14:textId="77777777" w:rsidR="000D5911" w:rsidRDefault="00643D69">
            <w:pPr>
              <w:spacing w:after="60" w:line="240" w:lineRule="auto"/>
            </w:pPr>
            <w:r>
              <w:rPr>
                <w:rFonts w:ascii="Arial" w:hAnsi="Arial"/>
                <w:sz w:val="19"/>
              </w:rPr>
              <w:t>Main Flow</w:t>
            </w:r>
          </w:p>
        </w:tc>
        <w:tc>
          <w:tcPr>
            <w:tcW w:w="7540" w:type="dxa"/>
          </w:tcPr>
          <w:p w14:paraId="3A4D25C5" w14:textId="77777777" w:rsidR="000D5911" w:rsidRDefault="00643D69">
            <w:pPr>
              <w:spacing w:after="60" w:line="240" w:lineRule="auto"/>
            </w:pPr>
            <w:r>
              <w:rPr>
                <w:rFonts w:ascii="Arial" w:hAnsi="Arial"/>
                <w:sz w:val="19"/>
              </w:rPr>
              <w:t>1. The user opens the navigation or account menu.</w:t>
            </w:r>
            <w:r>
              <w:rPr>
                <w:rFonts w:ascii="Arial" w:hAnsi="Arial"/>
                <w:sz w:val="19"/>
              </w:rPr>
              <w:br/>
              <w:t>2. The user selects Profile.</w:t>
            </w:r>
            <w:r>
              <w:rPr>
                <w:rFonts w:ascii="Arial" w:hAnsi="Arial"/>
                <w:sz w:val="19"/>
              </w:rPr>
              <w:br/>
            </w:r>
            <w:r>
              <w:rPr>
                <w:rFonts w:ascii="Arial" w:hAnsi="Arial"/>
                <w:sz w:val="19"/>
              </w:rPr>
              <w:t>3. The system verifies the current session and retrieves only the authenticated user’s profile information.</w:t>
            </w:r>
            <w:r>
              <w:rPr>
                <w:rFonts w:ascii="Arial" w:hAnsi="Arial"/>
                <w:sz w:val="19"/>
              </w:rPr>
              <w:br/>
              <w:t>4. The system displays the profile information and the user’s account tier in a readable format.</w:t>
            </w:r>
            <w:r>
              <w:rPr>
                <w:rFonts w:ascii="Arial" w:hAnsi="Arial"/>
                <w:sz w:val="19"/>
              </w:rPr>
              <w:br/>
              <w:t>5. The user reviews the displayed information.</w:t>
            </w:r>
          </w:p>
        </w:tc>
      </w:tr>
      <w:tr w:rsidR="000D5911" w14:paraId="7064B13E" w14:textId="77777777">
        <w:trPr>
          <w:cantSplit/>
        </w:trPr>
        <w:tc>
          <w:tcPr>
            <w:tcW w:w="1814" w:type="dxa"/>
          </w:tcPr>
          <w:p w14:paraId="17EB8990" w14:textId="77777777" w:rsidR="000D5911" w:rsidRDefault="00643D69">
            <w:pPr>
              <w:spacing w:after="60" w:line="240" w:lineRule="auto"/>
            </w:pPr>
            <w:r>
              <w:rPr>
                <w:rFonts w:ascii="Arial" w:hAnsi="Arial"/>
                <w:sz w:val="19"/>
              </w:rPr>
              <w:t>Sub-flow</w:t>
            </w:r>
          </w:p>
        </w:tc>
        <w:tc>
          <w:tcPr>
            <w:tcW w:w="7540" w:type="dxa"/>
          </w:tcPr>
          <w:p w14:paraId="42090DD6" w14:textId="77777777" w:rsidR="000D5911" w:rsidRDefault="00643D69">
            <w:pPr>
              <w:spacing w:after="60" w:line="240" w:lineRule="auto"/>
            </w:pPr>
            <w:r>
              <w:rPr>
                <w:rFonts w:ascii="Arial" w:hAnsi="Arial"/>
                <w:sz w:val="19"/>
              </w:rPr>
              <w:t>S1. The user may select Edit Profile and continue with Use Case 06.</w:t>
            </w:r>
          </w:p>
        </w:tc>
      </w:tr>
      <w:tr w:rsidR="000D5911" w14:paraId="78EBACA5" w14:textId="77777777">
        <w:trPr>
          <w:cantSplit/>
        </w:trPr>
        <w:tc>
          <w:tcPr>
            <w:tcW w:w="1814" w:type="dxa"/>
          </w:tcPr>
          <w:p w14:paraId="61F083F1" w14:textId="77777777" w:rsidR="000D5911" w:rsidRDefault="00643D69">
            <w:pPr>
              <w:spacing w:after="60" w:line="240" w:lineRule="auto"/>
            </w:pPr>
            <w:r>
              <w:rPr>
                <w:rFonts w:ascii="Arial" w:hAnsi="Arial"/>
                <w:sz w:val="19"/>
              </w:rPr>
              <w:t>Alternative flow</w:t>
            </w:r>
          </w:p>
        </w:tc>
        <w:tc>
          <w:tcPr>
            <w:tcW w:w="7540" w:type="dxa"/>
          </w:tcPr>
          <w:p w14:paraId="6302AE75" w14:textId="77777777" w:rsidR="000D5911" w:rsidRDefault="00643D69">
            <w:pPr>
              <w:spacing w:after="60" w:line="240" w:lineRule="auto"/>
            </w:pPr>
            <w:r>
              <w:rPr>
                <w:rFonts w:ascii="Arial" w:hAnsi="Arial"/>
                <w:sz w:val="19"/>
              </w:rPr>
              <w:t>3a. If the session has expired, the system returns the user to the login screen and asks them to log in again.</w:t>
            </w:r>
            <w:r>
              <w:rPr>
                <w:rFonts w:ascii="Arial" w:hAnsi="Arial"/>
                <w:sz w:val="19"/>
              </w:rPr>
              <w:br/>
            </w:r>
            <w:r>
              <w:rPr>
                <w:rFonts w:ascii="Arial" w:hAnsi="Arial"/>
                <w:sz w:val="19"/>
              </w:rPr>
              <w:t>3b. If the profile cannot be retrieved, the system displays an error without exposing another user’s data and offers a retry option.</w:t>
            </w:r>
            <w:r>
              <w:rPr>
                <w:rFonts w:ascii="Arial" w:hAnsi="Arial"/>
                <w:sz w:val="19"/>
              </w:rPr>
              <w:br/>
              <w:t>4a. If an optional profile field has no value, the system shows it as not provided rather than displaying incorrect information.</w:t>
            </w:r>
          </w:p>
        </w:tc>
      </w:tr>
    </w:tbl>
    <w:p w14:paraId="044B3699" w14:textId="77777777" w:rsidR="000D5911" w:rsidRDefault="000D5911"/>
    <w:p w14:paraId="547A3A69" w14:textId="77777777" w:rsidR="000D5911" w:rsidRDefault="00643D69">
      <w:r>
        <w:t>Source: UIABO URS, page 20.</w:t>
      </w:r>
    </w:p>
    <w:p w14:paraId="701FBC23" w14:textId="77777777" w:rsidR="000D5911" w:rsidRDefault="00643D69">
      <w:pPr>
        <w:pStyle w:val="Heading3"/>
        <w:pageBreakBefore/>
      </w:pPr>
      <w:r>
        <w:lastRenderedPageBreak/>
        <w:t>14.1.6 UC-06 — User updates their profile</w:t>
      </w:r>
    </w:p>
    <w:tbl>
      <w:tblPr>
        <w:tblStyle w:val="TableGrid"/>
        <w:tblW w:w="0" w:type="auto"/>
        <w:tblLook w:val="04A0" w:firstRow="1" w:lastRow="0" w:firstColumn="1" w:lastColumn="0" w:noHBand="0" w:noVBand="1"/>
      </w:tblPr>
      <w:tblGrid>
        <w:gridCol w:w="1814"/>
        <w:gridCol w:w="7540"/>
      </w:tblGrid>
      <w:tr w:rsidR="000D5911" w14:paraId="7DEF89EF" w14:textId="77777777">
        <w:trPr>
          <w:cantSplit/>
          <w:tblHeader/>
        </w:trPr>
        <w:tc>
          <w:tcPr>
            <w:tcW w:w="1814" w:type="dxa"/>
          </w:tcPr>
          <w:p w14:paraId="0C817D6F" w14:textId="77777777" w:rsidR="000D5911" w:rsidRDefault="00643D69">
            <w:pPr>
              <w:spacing w:after="60" w:line="240" w:lineRule="auto"/>
            </w:pPr>
            <w:r>
              <w:rPr>
                <w:rFonts w:ascii="Arial" w:hAnsi="Arial"/>
                <w:sz w:val="19"/>
              </w:rPr>
              <w:t>Use Case Field</w:t>
            </w:r>
          </w:p>
        </w:tc>
        <w:tc>
          <w:tcPr>
            <w:tcW w:w="7540" w:type="dxa"/>
          </w:tcPr>
          <w:p w14:paraId="5EB5C265" w14:textId="77777777" w:rsidR="000D5911" w:rsidRDefault="00643D69">
            <w:pPr>
              <w:spacing w:after="60" w:line="240" w:lineRule="auto"/>
            </w:pPr>
            <w:r>
              <w:rPr>
                <w:rFonts w:ascii="Arial" w:hAnsi="Arial"/>
                <w:sz w:val="19"/>
              </w:rPr>
              <w:t>Description</w:t>
            </w:r>
          </w:p>
        </w:tc>
      </w:tr>
      <w:tr w:rsidR="000D5911" w14:paraId="48C4D0A5" w14:textId="77777777">
        <w:trPr>
          <w:cantSplit/>
        </w:trPr>
        <w:tc>
          <w:tcPr>
            <w:tcW w:w="1814" w:type="dxa"/>
          </w:tcPr>
          <w:p w14:paraId="698B8F95" w14:textId="77777777" w:rsidR="000D5911" w:rsidRDefault="00643D69">
            <w:pPr>
              <w:spacing w:after="60" w:line="240" w:lineRule="auto"/>
            </w:pPr>
            <w:r>
              <w:rPr>
                <w:rFonts w:ascii="Arial" w:hAnsi="Arial"/>
                <w:sz w:val="19"/>
              </w:rPr>
              <w:t>Name</w:t>
            </w:r>
          </w:p>
        </w:tc>
        <w:tc>
          <w:tcPr>
            <w:tcW w:w="7540" w:type="dxa"/>
          </w:tcPr>
          <w:p w14:paraId="2A10276A" w14:textId="77777777" w:rsidR="000D5911" w:rsidRDefault="00643D69">
            <w:pPr>
              <w:spacing w:after="60" w:line="240" w:lineRule="auto"/>
            </w:pPr>
            <w:r>
              <w:rPr>
                <w:rFonts w:ascii="Arial" w:hAnsi="Arial"/>
                <w:sz w:val="19"/>
              </w:rPr>
              <w:t>User updates their profile</w:t>
            </w:r>
          </w:p>
        </w:tc>
      </w:tr>
      <w:tr w:rsidR="000D5911" w14:paraId="09CB5AE7" w14:textId="77777777">
        <w:trPr>
          <w:cantSplit/>
        </w:trPr>
        <w:tc>
          <w:tcPr>
            <w:tcW w:w="1814" w:type="dxa"/>
          </w:tcPr>
          <w:p w14:paraId="41851A31" w14:textId="77777777" w:rsidR="000D5911" w:rsidRDefault="00643D69">
            <w:pPr>
              <w:spacing w:after="60" w:line="240" w:lineRule="auto"/>
            </w:pPr>
            <w:r>
              <w:rPr>
                <w:rFonts w:ascii="Arial" w:hAnsi="Arial"/>
                <w:sz w:val="19"/>
              </w:rPr>
              <w:t>ID</w:t>
            </w:r>
          </w:p>
        </w:tc>
        <w:tc>
          <w:tcPr>
            <w:tcW w:w="7540" w:type="dxa"/>
          </w:tcPr>
          <w:p w14:paraId="2A4A91E2" w14:textId="77777777" w:rsidR="000D5911" w:rsidRDefault="00643D69">
            <w:pPr>
              <w:spacing w:after="60" w:line="240" w:lineRule="auto"/>
            </w:pPr>
            <w:r>
              <w:rPr>
                <w:rFonts w:ascii="Arial" w:hAnsi="Arial"/>
                <w:sz w:val="19"/>
              </w:rPr>
              <w:t>06</w:t>
            </w:r>
          </w:p>
        </w:tc>
      </w:tr>
      <w:tr w:rsidR="000D5911" w14:paraId="32B38123" w14:textId="77777777">
        <w:trPr>
          <w:cantSplit/>
        </w:trPr>
        <w:tc>
          <w:tcPr>
            <w:tcW w:w="1814" w:type="dxa"/>
          </w:tcPr>
          <w:p w14:paraId="596B148D" w14:textId="77777777" w:rsidR="000D5911" w:rsidRDefault="00643D69">
            <w:pPr>
              <w:spacing w:after="60" w:line="240" w:lineRule="auto"/>
            </w:pPr>
            <w:r>
              <w:rPr>
                <w:rFonts w:ascii="Arial" w:hAnsi="Arial"/>
                <w:sz w:val="19"/>
              </w:rPr>
              <w:t>Implementation status</w:t>
            </w:r>
          </w:p>
        </w:tc>
        <w:tc>
          <w:tcPr>
            <w:tcW w:w="7540" w:type="dxa"/>
          </w:tcPr>
          <w:p w14:paraId="7C004DBF" w14:textId="77777777" w:rsidR="000D5911" w:rsidRDefault="00643D69">
            <w:pPr>
              <w:spacing w:after="60" w:line="240" w:lineRule="auto"/>
            </w:pPr>
            <w:r>
              <w:rPr>
                <w:rFonts w:ascii="Arial" w:hAnsi="Arial"/>
                <w:sz w:val="19"/>
              </w:rPr>
              <w:t>Implemented in the current Android text prototype</w:t>
            </w:r>
          </w:p>
        </w:tc>
      </w:tr>
      <w:tr w:rsidR="000D5911" w14:paraId="4F98F2DD" w14:textId="77777777">
        <w:trPr>
          <w:cantSplit/>
        </w:trPr>
        <w:tc>
          <w:tcPr>
            <w:tcW w:w="1814" w:type="dxa"/>
          </w:tcPr>
          <w:p w14:paraId="2B6DF328" w14:textId="77777777" w:rsidR="000D5911" w:rsidRDefault="00643D69">
            <w:pPr>
              <w:spacing w:after="60" w:line="240" w:lineRule="auto"/>
            </w:pPr>
            <w:r>
              <w:rPr>
                <w:rFonts w:ascii="Arial" w:hAnsi="Arial"/>
                <w:sz w:val="19"/>
              </w:rPr>
              <w:t>Stakeholders &amp; Goals</w:t>
            </w:r>
          </w:p>
        </w:tc>
        <w:tc>
          <w:tcPr>
            <w:tcW w:w="7540" w:type="dxa"/>
          </w:tcPr>
          <w:p w14:paraId="34161E66" w14:textId="77777777" w:rsidR="000D5911" w:rsidRDefault="00643D69">
            <w:pPr>
              <w:spacing w:after="60" w:line="240" w:lineRule="auto"/>
            </w:pPr>
            <w:r>
              <w:rPr>
                <w:rFonts w:ascii="Arial" w:hAnsi="Arial"/>
                <w:sz w:val="19"/>
              </w:rPr>
              <w:t>Free user, Premium user – Keep their account information up to date.</w:t>
            </w:r>
          </w:p>
        </w:tc>
      </w:tr>
      <w:tr w:rsidR="000D5911" w14:paraId="3A383476" w14:textId="77777777">
        <w:trPr>
          <w:cantSplit/>
        </w:trPr>
        <w:tc>
          <w:tcPr>
            <w:tcW w:w="1814" w:type="dxa"/>
          </w:tcPr>
          <w:p w14:paraId="39A9F0E3" w14:textId="77777777" w:rsidR="000D5911" w:rsidRDefault="00643D69">
            <w:pPr>
              <w:spacing w:after="60" w:line="240" w:lineRule="auto"/>
            </w:pPr>
            <w:r>
              <w:rPr>
                <w:rFonts w:ascii="Arial" w:hAnsi="Arial"/>
                <w:sz w:val="19"/>
              </w:rPr>
              <w:t>Description</w:t>
            </w:r>
          </w:p>
        </w:tc>
        <w:tc>
          <w:tcPr>
            <w:tcW w:w="7540" w:type="dxa"/>
          </w:tcPr>
          <w:p w14:paraId="478AFDD2" w14:textId="77777777" w:rsidR="000D5911" w:rsidRDefault="00643D69">
            <w:pPr>
              <w:spacing w:after="60" w:line="240" w:lineRule="auto"/>
            </w:pPr>
            <w:r>
              <w:rPr>
                <w:rFonts w:ascii="Arial" w:hAnsi="Arial"/>
                <w:sz w:val="19"/>
              </w:rPr>
              <w:t>A logged-in free or premium user changes editable personal information in their own profile.</w:t>
            </w:r>
          </w:p>
        </w:tc>
      </w:tr>
      <w:tr w:rsidR="000D5911" w14:paraId="0A234934" w14:textId="77777777">
        <w:trPr>
          <w:cantSplit/>
        </w:trPr>
        <w:tc>
          <w:tcPr>
            <w:tcW w:w="1814" w:type="dxa"/>
          </w:tcPr>
          <w:p w14:paraId="19415E2C" w14:textId="77777777" w:rsidR="000D5911" w:rsidRDefault="00643D69">
            <w:pPr>
              <w:spacing w:after="60" w:line="240" w:lineRule="auto"/>
            </w:pPr>
            <w:r>
              <w:rPr>
                <w:rFonts w:ascii="Arial" w:hAnsi="Arial"/>
                <w:sz w:val="19"/>
              </w:rPr>
              <w:t>Actor(s)</w:t>
            </w:r>
          </w:p>
        </w:tc>
        <w:tc>
          <w:tcPr>
            <w:tcW w:w="7540" w:type="dxa"/>
          </w:tcPr>
          <w:p w14:paraId="7BC68683" w14:textId="77777777" w:rsidR="000D5911" w:rsidRDefault="00643D69">
            <w:pPr>
              <w:spacing w:after="60" w:line="240" w:lineRule="auto"/>
            </w:pPr>
            <w:r>
              <w:rPr>
                <w:rFonts w:ascii="Arial" w:hAnsi="Arial"/>
                <w:sz w:val="19"/>
              </w:rPr>
              <w:t>Free user, Premium user</w:t>
            </w:r>
          </w:p>
        </w:tc>
      </w:tr>
      <w:tr w:rsidR="000D5911" w14:paraId="33903A9D" w14:textId="77777777">
        <w:trPr>
          <w:cantSplit/>
        </w:trPr>
        <w:tc>
          <w:tcPr>
            <w:tcW w:w="1814" w:type="dxa"/>
          </w:tcPr>
          <w:p w14:paraId="06BBFBE1" w14:textId="77777777" w:rsidR="000D5911" w:rsidRDefault="00643D69">
            <w:pPr>
              <w:spacing w:after="60" w:line="240" w:lineRule="auto"/>
            </w:pPr>
            <w:r>
              <w:rPr>
                <w:rFonts w:ascii="Arial" w:hAnsi="Arial"/>
                <w:sz w:val="19"/>
              </w:rPr>
              <w:t>Trigger</w:t>
            </w:r>
          </w:p>
        </w:tc>
        <w:tc>
          <w:tcPr>
            <w:tcW w:w="7540" w:type="dxa"/>
          </w:tcPr>
          <w:p w14:paraId="74BA8BC0" w14:textId="77777777" w:rsidR="000D5911" w:rsidRDefault="00643D69">
            <w:pPr>
              <w:spacing w:after="60" w:line="240" w:lineRule="auto"/>
            </w:pPr>
            <w:r>
              <w:rPr>
                <w:rFonts w:ascii="Arial" w:hAnsi="Arial"/>
                <w:sz w:val="19"/>
              </w:rPr>
              <w:t>The user selects Edit Profile while viewing their profile.</w:t>
            </w:r>
          </w:p>
        </w:tc>
      </w:tr>
      <w:tr w:rsidR="000D5911" w14:paraId="7A1C6245" w14:textId="77777777">
        <w:trPr>
          <w:cantSplit/>
        </w:trPr>
        <w:tc>
          <w:tcPr>
            <w:tcW w:w="1814" w:type="dxa"/>
          </w:tcPr>
          <w:p w14:paraId="3F25683C" w14:textId="77777777" w:rsidR="000D5911" w:rsidRDefault="00643D69">
            <w:pPr>
              <w:spacing w:after="60" w:line="240" w:lineRule="auto"/>
            </w:pPr>
            <w:r>
              <w:rPr>
                <w:rFonts w:ascii="Arial" w:hAnsi="Arial"/>
                <w:sz w:val="19"/>
              </w:rPr>
              <w:t>Pre-condition</w:t>
            </w:r>
          </w:p>
        </w:tc>
        <w:tc>
          <w:tcPr>
            <w:tcW w:w="7540" w:type="dxa"/>
          </w:tcPr>
          <w:p w14:paraId="191C9F6A" w14:textId="77777777" w:rsidR="000D5911" w:rsidRDefault="00643D69">
            <w:pPr>
              <w:spacing w:after="60" w:line="240" w:lineRule="auto"/>
            </w:pPr>
            <w:r>
              <w:rPr>
                <w:rFonts w:ascii="Arial" w:hAnsi="Arial"/>
                <w:sz w:val="19"/>
              </w:rPr>
              <w:t>The user is logged in, has opened their profile, and the existing profile information is available.</w:t>
            </w:r>
          </w:p>
        </w:tc>
      </w:tr>
      <w:tr w:rsidR="000D5911" w14:paraId="1EF07169" w14:textId="77777777">
        <w:trPr>
          <w:cantSplit/>
        </w:trPr>
        <w:tc>
          <w:tcPr>
            <w:tcW w:w="1814" w:type="dxa"/>
          </w:tcPr>
          <w:p w14:paraId="2DF2FD2F" w14:textId="77777777" w:rsidR="000D5911" w:rsidRDefault="00643D69">
            <w:pPr>
              <w:spacing w:after="60" w:line="240" w:lineRule="auto"/>
            </w:pPr>
            <w:r>
              <w:rPr>
                <w:rFonts w:ascii="Arial" w:hAnsi="Arial"/>
                <w:sz w:val="19"/>
              </w:rPr>
              <w:t>Main Flow</w:t>
            </w:r>
          </w:p>
        </w:tc>
        <w:tc>
          <w:tcPr>
            <w:tcW w:w="7540" w:type="dxa"/>
          </w:tcPr>
          <w:p w14:paraId="5DE7C153" w14:textId="77777777" w:rsidR="000D5911" w:rsidRDefault="00643D69">
            <w:pPr>
              <w:spacing w:after="60" w:line="240" w:lineRule="auto"/>
            </w:pPr>
            <w:r>
              <w:rPr>
                <w:rFonts w:ascii="Arial" w:hAnsi="Arial"/>
                <w:sz w:val="19"/>
              </w:rPr>
              <w:t>1. The user views their profile and selects Edit Profile.</w:t>
            </w:r>
            <w:r>
              <w:rPr>
                <w:rFonts w:ascii="Arial" w:hAnsi="Arial"/>
                <w:sz w:val="19"/>
              </w:rPr>
              <w:br/>
            </w:r>
            <w:r>
              <w:rPr>
                <w:rFonts w:ascii="Arial" w:hAnsi="Arial"/>
                <w:sz w:val="19"/>
              </w:rPr>
              <w:t>2. The system displays the editable profile fields with their current values.</w:t>
            </w:r>
            <w:r>
              <w:rPr>
                <w:rFonts w:ascii="Arial" w:hAnsi="Arial"/>
                <w:sz w:val="19"/>
              </w:rPr>
              <w:br/>
              <w:t>3. The user changes one or more fields.</w:t>
            </w:r>
            <w:r>
              <w:rPr>
                <w:rFonts w:ascii="Arial" w:hAnsi="Arial"/>
                <w:sz w:val="19"/>
              </w:rPr>
              <w:br/>
              <w:t>4. The user selects Save Changes.</w:t>
            </w:r>
            <w:r>
              <w:rPr>
                <w:rFonts w:ascii="Arial" w:hAnsi="Arial"/>
                <w:sz w:val="19"/>
              </w:rPr>
              <w:br/>
              <w:t>5. The system validates the updated information.</w:t>
            </w:r>
            <w:r>
              <w:rPr>
                <w:rFonts w:ascii="Arial" w:hAnsi="Arial"/>
                <w:sz w:val="19"/>
              </w:rPr>
              <w:br/>
              <w:t>6. The system saves the valid changes to the authenticated user’s profile.</w:t>
            </w:r>
            <w:r>
              <w:rPr>
                <w:rFonts w:ascii="Arial" w:hAnsi="Arial"/>
                <w:sz w:val="19"/>
              </w:rPr>
              <w:br/>
              <w:t>7. The system displays the updated profile and confirms that the changes were saved.</w:t>
            </w:r>
          </w:p>
        </w:tc>
      </w:tr>
      <w:tr w:rsidR="000D5911" w14:paraId="571F3ABF" w14:textId="77777777">
        <w:trPr>
          <w:cantSplit/>
        </w:trPr>
        <w:tc>
          <w:tcPr>
            <w:tcW w:w="1814" w:type="dxa"/>
          </w:tcPr>
          <w:p w14:paraId="093B7DF9" w14:textId="77777777" w:rsidR="000D5911" w:rsidRDefault="00643D69">
            <w:pPr>
              <w:spacing w:after="60" w:line="240" w:lineRule="auto"/>
            </w:pPr>
            <w:r>
              <w:rPr>
                <w:rFonts w:ascii="Arial" w:hAnsi="Arial"/>
                <w:sz w:val="19"/>
              </w:rPr>
              <w:t>Sub-flow</w:t>
            </w:r>
          </w:p>
        </w:tc>
        <w:tc>
          <w:tcPr>
            <w:tcW w:w="7540" w:type="dxa"/>
          </w:tcPr>
          <w:p w14:paraId="4A5C6F1B" w14:textId="77777777" w:rsidR="000D5911" w:rsidRDefault="00643D69">
            <w:pPr>
              <w:spacing w:after="60" w:line="240" w:lineRule="auto"/>
            </w:pPr>
            <w:r>
              <w:rPr>
                <w:rFonts w:ascii="Arial" w:hAnsi="Arial"/>
                <w:sz w:val="19"/>
              </w:rPr>
              <w:t>None.</w:t>
            </w:r>
          </w:p>
        </w:tc>
      </w:tr>
      <w:tr w:rsidR="000D5911" w14:paraId="4335CC85" w14:textId="77777777">
        <w:trPr>
          <w:cantSplit/>
        </w:trPr>
        <w:tc>
          <w:tcPr>
            <w:tcW w:w="1814" w:type="dxa"/>
          </w:tcPr>
          <w:p w14:paraId="641D865B" w14:textId="77777777" w:rsidR="000D5911" w:rsidRDefault="00643D69">
            <w:pPr>
              <w:spacing w:after="60" w:line="240" w:lineRule="auto"/>
            </w:pPr>
            <w:r>
              <w:rPr>
                <w:rFonts w:ascii="Arial" w:hAnsi="Arial"/>
                <w:sz w:val="19"/>
              </w:rPr>
              <w:t>Alternative flow</w:t>
            </w:r>
          </w:p>
        </w:tc>
        <w:tc>
          <w:tcPr>
            <w:tcW w:w="7540" w:type="dxa"/>
          </w:tcPr>
          <w:p w14:paraId="5BB82A26" w14:textId="77777777" w:rsidR="000D5911" w:rsidRDefault="00643D69">
            <w:pPr>
              <w:spacing w:after="60" w:line="240" w:lineRule="auto"/>
            </w:pPr>
            <w:r>
              <w:rPr>
                <w:rFonts w:ascii="Arial" w:hAnsi="Arial"/>
                <w:sz w:val="19"/>
              </w:rPr>
              <w:t>4a. If the user selects Cancel, the system discards unsaved changes and returns to the profile view.</w:t>
            </w:r>
            <w:r>
              <w:rPr>
                <w:rFonts w:ascii="Arial" w:hAnsi="Arial"/>
                <w:sz w:val="19"/>
              </w:rPr>
              <w:br/>
            </w:r>
            <w:r>
              <w:rPr>
                <w:rFonts w:ascii="Arial" w:hAnsi="Arial"/>
                <w:sz w:val="19"/>
              </w:rPr>
              <w:t>5a. If required information is missing or has an invalid format, the system highlights the relevant field and does not save the changes.</w:t>
            </w:r>
            <w:r>
              <w:rPr>
                <w:rFonts w:ascii="Arial" w:hAnsi="Arial"/>
                <w:sz w:val="19"/>
              </w:rPr>
              <w:br/>
              <w:t>5b. If a changed unique value is already used by another account, the system asks the user to provide a different value.</w:t>
            </w:r>
            <w:r>
              <w:rPr>
                <w:rFonts w:ascii="Arial" w:hAnsi="Arial"/>
                <w:sz w:val="19"/>
              </w:rPr>
              <w:br/>
              <w:t>6a. If the update fails because of a network, authentication or database error, the system retains the previous stored profile and offers a retry option.</w:t>
            </w:r>
          </w:p>
        </w:tc>
      </w:tr>
    </w:tbl>
    <w:p w14:paraId="01F3E68F" w14:textId="77777777" w:rsidR="000D5911" w:rsidRDefault="000D5911"/>
    <w:p w14:paraId="04E0A012" w14:textId="77777777" w:rsidR="000D5911" w:rsidRDefault="00643D69">
      <w:r>
        <w:t>Source: UIABO URS, page 21.</w:t>
      </w:r>
    </w:p>
    <w:p w14:paraId="386974C9" w14:textId="77777777" w:rsidR="000D5911" w:rsidRDefault="00643D69">
      <w:pPr>
        <w:pStyle w:val="Heading3"/>
        <w:pageBreakBefore/>
      </w:pPr>
      <w:r>
        <w:lastRenderedPageBreak/>
        <w:t>14.1.7 UC-07 — User uploads short-form text</w:t>
      </w:r>
    </w:p>
    <w:tbl>
      <w:tblPr>
        <w:tblStyle w:val="TableGrid"/>
        <w:tblW w:w="0" w:type="auto"/>
        <w:tblLook w:val="04A0" w:firstRow="1" w:lastRow="0" w:firstColumn="1" w:lastColumn="0" w:noHBand="0" w:noVBand="1"/>
      </w:tblPr>
      <w:tblGrid>
        <w:gridCol w:w="1814"/>
        <w:gridCol w:w="7540"/>
      </w:tblGrid>
      <w:tr w:rsidR="000D5911" w14:paraId="4053064A" w14:textId="77777777">
        <w:trPr>
          <w:cantSplit/>
          <w:tblHeader/>
        </w:trPr>
        <w:tc>
          <w:tcPr>
            <w:tcW w:w="1814" w:type="dxa"/>
          </w:tcPr>
          <w:p w14:paraId="40B20DDD" w14:textId="77777777" w:rsidR="000D5911" w:rsidRDefault="00643D69">
            <w:pPr>
              <w:spacing w:after="60" w:line="240" w:lineRule="auto"/>
            </w:pPr>
            <w:r>
              <w:rPr>
                <w:rFonts w:ascii="Arial" w:hAnsi="Arial"/>
                <w:sz w:val="19"/>
              </w:rPr>
              <w:t>Use Case Field</w:t>
            </w:r>
          </w:p>
        </w:tc>
        <w:tc>
          <w:tcPr>
            <w:tcW w:w="7540" w:type="dxa"/>
          </w:tcPr>
          <w:p w14:paraId="09CAB373" w14:textId="77777777" w:rsidR="000D5911" w:rsidRDefault="00643D69">
            <w:pPr>
              <w:spacing w:after="60" w:line="240" w:lineRule="auto"/>
            </w:pPr>
            <w:r>
              <w:rPr>
                <w:rFonts w:ascii="Arial" w:hAnsi="Arial"/>
                <w:sz w:val="19"/>
              </w:rPr>
              <w:t>Description</w:t>
            </w:r>
          </w:p>
        </w:tc>
      </w:tr>
      <w:tr w:rsidR="000D5911" w14:paraId="2D8CDE43" w14:textId="77777777">
        <w:trPr>
          <w:cantSplit/>
        </w:trPr>
        <w:tc>
          <w:tcPr>
            <w:tcW w:w="1814" w:type="dxa"/>
          </w:tcPr>
          <w:p w14:paraId="4C25119C" w14:textId="77777777" w:rsidR="000D5911" w:rsidRDefault="00643D69">
            <w:pPr>
              <w:spacing w:after="60" w:line="240" w:lineRule="auto"/>
            </w:pPr>
            <w:r>
              <w:rPr>
                <w:rFonts w:ascii="Arial" w:hAnsi="Arial"/>
                <w:sz w:val="19"/>
              </w:rPr>
              <w:t>Name</w:t>
            </w:r>
          </w:p>
        </w:tc>
        <w:tc>
          <w:tcPr>
            <w:tcW w:w="7540" w:type="dxa"/>
          </w:tcPr>
          <w:p w14:paraId="45216783" w14:textId="77777777" w:rsidR="000D5911" w:rsidRDefault="00643D69">
            <w:pPr>
              <w:spacing w:after="60" w:line="240" w:lineRule="auto"/>
            </w:pPr>
            <w:r>
              <w:rPr>
                <w:rFonts w:ascii="Arial" w:hAnsi="Arial"/>
                <w:sz w:val="19"/>
              </w:rPr>
              <w:t>User uploads short-form text</w:t>
            </w:r>
          </w:p>
        </w:tc>
      </w:tr>
      <w:tr w:rsidR="000D5911" w14:paraId="7B1F85A5" w14:textId="77777777">
        <w:trPr>
          <w:cantSplit/>
        </w:trPr>
        <w:tc>
          <w:tcPr>
            <w:tcW w:w="1814" w:type="dxa"/>
          </w:tcPr>
          <w:p w14:paraId="103789BC" w14:textId="77777777" w:rsidR="000D5911" w:rsidRDefault="00643D69">
            <w:pPr>
              <w:spacing w:after="60" w:line="240" w:lineRule="auto"/>
            </w:pPr>
            <w:r>
              <w:rPr>
                <w:rFonts w:ascii="Arial" w:hAnsi="Arial"/>
                <w:sz w:val="19"/>
              </w:rPr>
              <w:t>ID</w:t>
            </w:r>
          </w:p>
        </w:tc>
        <w:tc>
          <w:tcPr>
            <w:tcW w:w="7540" w:type="dxa"/>
          </w:tcPr>
          <w:p w14:paraId="3DAB9929" w14:textId="77777777" w:rsidR="000D5911" w:rsidRDefault="00643D69">
            <w:pPr>
              <w:spacing w:after="60" w:line="240" w:lineRule="auto"/>
            </w:pPr>
            <w:r>
              <w:rPr>
                <w:rFonts w:ascii="Arial" w:hAnsi="Arial"/>
                <w:sz w:val="19"/>
              </w:rPr>
              <w:t>07</w:t>
            </w:r>
          </w:p>
        </w:tc>
      </w:tr>
      <w:tr w:rsidR="000D5911" w14:paraId="1124D7E5" w14:textId="77777777">
        <w:trPr>
          <w:cantSplit/>
        </w:trPr>
        <w:tc>
          <w:tcPr>
            <w:tcW w:w="1814" w:type="dxa"/>
          </w:tcPr>
          <w:p w14:paraId="0356FD49" w14:textId="77777777" w:rsidR="000D5911" w:rsidRDefault="00643D69">
            <w:pPr>
              <w:spacing w:after="60" w:line="240" w:lineRule="auto"/>
            </w:pPr>
            <w:r>
              <w:rPr>
                <w:rFonts w:ascii="Arial" w:hAnsi="Arial"/>
                <w:sz w:val="19"/>
              </w:rPr>
              <w:t>Implementation status</w:t>
            </w:r>
          </w:p>
        </w:tc>
        <w:tc>
          <w:tcPr>
            <w:tcW w:w="7540" w:type="dxa"/>
          </w:tcPr>
          <w:p w14:paraId="3B3F9430" w14:textId="77777777" w:rsidR="000D5911" w:rsidRDefault="00643D69">
            <w:pPr>
              <w:spacing w:after="60" w:line="240" w:lineRule="auto"/>
            </w:pPr>
            <w:r>
              <w:rPr>
                <w:rFonts w:ascii="Arial" w:hAnsi="Arial"/>
                <w:sz w:val="19"/>
              </w:rPr>
              <w:t>Implemented in the current Android text prototype</w:t>
            </w:r>
          </w:p>
        </w:tc>
      </w:tr>
      <w:tr w:rsidR="000D5911" w14:paraId="14A1C74F" w14:textId="77777777">
        <w:trPr>
          <w:cantSplit/>
        </w:trPr>
        <w:tc>
          <w:tcPr>
            <w:tcW w:w="1814" w:type="dxa"/>
          </w:tcPr>
          <w:p w14:paraId="4D7B3998" w14:textId="77777777" w:rsidR="000D5911" w:rsidRDefault="00643D69">
            <w:pPr>
              <w:spacing w:after="60" w:line="240" w:lineRule="auto"/>
            </w:pPr>
            <w:r>
              <w:rPr>
                <w:rFonts w:ascii="Arial" w:hAnsi="Arial"/>
                <w:sz w:val="19"/>
              </w:rPr>
              <w:t>Stakeholders &amp; Goals</w:t>
            </w:r>
          </w:p>
        </w:tc>
        <w:tc>
          <w:tcPr>
            <w:tcW w:w="7540" w:type="dxa"/>
          </w:tcPr>
          <w:p w14:paraId="0B5D480D" w14:textId="77777777" w:rsidR="000D5911" w:rsidRDefault="00643D69">
            <w:pPr>
              <w:spacing w:after="60" w:line="240" w:lineRule="auto"/>
            </w:pPr>
            <w:r>
              <w:rPr>
                <w:rFonts w:ascii="Arial" w:hAnsi="Arial"/>
                <w:sz w:val="19"/>
              </w:rPr>
              <w:t>Free user, Premium user – Find out whether the submitted text contains misinformation.</w:t>
            </w:r>
          </w:p>
        </w:tc>
      </w:tr>
      <w:tr w:rsidR="000D5911" w14:paraId="4F0A47F1" w14:textId="77777777">
        <w:trPr>
          <w:cantSplit/>
        </w:trPr>
        <w:tc>
          <w:tcPr>
            <w:tcW w:w="1814" w:type="dxa"/>
          </w:tcPr>
          <w:p w14:paraId="1D67D819" w14:textId="77777777" w:rsidR="000D5911" w:rsidRDefault="00643D69">
            <w:pPr>
              <w:spacing w:after="60" w:line="240" w:lineRule="auto"/>
            </w:pPr>
            <w:r>
              <w:rPr>
                <w:rFonts w:ascii="Arial" w:hAnsi="Arial"/>
                <w:sz w:val="19"/>
              </w:rPr>
              <w:t>Description</w:t>
            </w:r>
          </w:p>
        </w:tc>
        <w:tc>
          <w:tcPr>
            <w:tcW w:w="7540" w:type="dxa"/>
          </w:tcPr>
          <w:p w14:paraId="33DA0BFA" w14:textId="77777777" w:rsidR="000D5911" w:rsidRDefault="00643D69">
            <w:pPr>
              <w:spacing w:after="60" w:line="240" w:lineRule="auto"/>
            </w:pPr>
            <w:r>
              <w:rPr>
                <w:rFonts w:ascii="Arial" w:hAnsi="Arial"/>
                <w:sz w:val="19"/>
              </w:rPr>
              <w:t>A free or premium user pastes English-language short-form text for automated claim identification, evidence retrieval and misinformation-risk analysis.</w:t>
            </w:r>
          </w:p>
        </w:tc>
      </w:tr>
      <w:tr w:rsidR="000D5911" w14:paraId="30338D04" w14:textId="77777777">
        <w:trPr>
          <w:cantSplit/>
        </w:trPr>
        <w:tc>
          <w:tcPr>
            <w:tcW w:w="1814" w:type="dxa"/>
          </w:tcPr>
          <w:p w14:paraId="5876C563" w14:textId="77777777" w:rsidR="000D5911" w:rsidRDefault="00643D69">
            <w:pPr>
              <w:spacing w:after="60" w:line="240" w:lineRule="auto"/>
            </w:pPr>
            <w:r>
              <w:rPr>
                <w:rFonts w:ascii="Arial" w:hAnsi="Arial"/>
                <w:sz w:val="19"/>
              </w:rPr>
              <w:t>Actor(s)</w:t>
            </w:r>
          </w:p>
        </w:tc>
        <w:tc>
          <w:tcPr>
            <w:tcW w:w="7540" w:type="dxa"/>
          </w:tcPr>
          <w:p w14:paraId="5F7F42D3" w14:textId="77777777" w:rsidR="000D5911" w:rsidRDefault="00643D69">
            <w:pPr>
              <w:spacing w:after="60" w:line="240" w:lineRule="auto"/>
            </w:pPr>
            <w:r>
              <w:rPr>
                <w:rFonts w:ascii="Arial" w:hAnsi="Arial"/>
                <w:sz w:val="19"/>
              </w:rPr>
              <w:t>Free user, Premium user</w:t>
            </w:r>
          </w:p>
        </w:tc>
      </w:tr>
      <w:tr w:rsidR="000D5911" w14:paraId="4E01CFD7" w14:textId="77777777">
        <w:trPr>
          <w:cantSplit/>
        </w:trPr>
        <w:tc>
          <w:tcPr>
            <w:tcW w:w="1814" w:type="dxa"/>
          </w:tcPr>
          <w:p w14:paraId="44B5AFAA" w14:textId="77777777" w:rsidR="000D5911" w:rsidRDefault="00643D69">
            <w:pPr>
              <w:spacing w:after="60" w:line="240" w:lineRule="auto"/>
            </w:pPr>
            <w:r>
              <w:rPr>
                <w:rFonts w:ascii="Arial" w:hAnsi="Arial"/>
                <w:sz w:val="19"/>
              </w:rPr>
              <w:t>Trigger</w:t>
            </w:r>
          </w:p>
        </w:tc>
        <w:tc>
          <w:tcPr>
            <w:tcW w:w="7540" w:type="dxa"/>
          </w:tcPr>
          <w:p w14:paraId="0920E51A" w14:textId="77777777" w:rsidR="000D5911" w:rsidRDefault="00643D69">
            <w:pPr>
              <w:spacing w:after="60" w:line="240" w:lineRule="auto"/>
            </w:pPr>
            <w:r>
              <w:rPr>
                <w:rFonts w:ascii="Arial" w:hAnsi="Arial"/>
                <w:sz w:val="19"/>
              </w:rPr>
              <w:t>The user selects the short-form text analysis option and submits text.</w:t>
            </w:r>
          </w:p>
        </w:tc>
      </w:tr>
      <w:tr w:rsidR="000D5911" w14:paraId="44074D3A" w14:textId="77777777">
        <w:trPr>
          <w:cantSplit/>
        </w:trPr>
        <w:tc>
          <w:tcPr>
            <w:tcW w:w="1814" w:type="dxa"/>
          </w:tcPr>
          <w:p w14:paraId="368F4A31" w14:textId="77777777" w:rsidR="000D5911" w:rsidRDefault="00643D69">
            <w:pPr>
              <w:spacing w:after="60" w:line="240" w:lineRule="auto"/>
            </w:pPr>
            <w:r>
              <w:rPr>
                <w:rFonts w:ascii="Arial" w:hAnsi="Arial"/>
                <w:sz w:val="19"/>
              </w:rPr>
              <w:t>Pre-condition</w:t>
            </w:r>
          </w:p>
        </w:tc>
        <w:tc>
          <w:tcPr>
            <w:tcW w:w="7540" w:type="dxa"/>
          </w:tcPr>
          <w:p w14:paraId="321E0089" w14:textId="77777777" w:rsidR="000D5911" w:rsidRDefault="00643D69">
            <w:pPr>
              <w:spacing w:after="60" w:line="240" w:lineRule="auto"/>
            </w:pPr>
            <w:r>
              <w:rPr>
                <w:rFonts w:ascii="Arial" w:hAnsi="Arial"/>
                <w:sz w:val="19"/>
              </w:rPr>
              <w:t>The user is logged in, has an internet connection and has at least one successful submission remaining in the applicable allowance (one per day for free users or up to 60 per month for premium users).</w:t>
            </w:r>
          </w:p>
        </w:tc>
      </w:tr>
      <w:tr w:rsidR="000D5911" w14:paraId="3112CC7F" w14:textId="77777777">
        <w:trPr>
          <w:cantSplit/>
        </w:trPr>
        <w:tc>
          <w:tcPr>
            <w:tcW w:w="1814" w:type="dxa"/>
          </w:tcPr>
          <w:p w14:paraId="672A9285" w14:textId="77777777" w:rsidR="000D5911" w:rsidRDefault="00643D69">
            <w:pPr>
              <w:spacing w:after="60" w:line="240" w:lineRule="auto"/>
            </w:pPr>
            <w:r>
              <w:rPr>
                <w:rFonts w:ascii="Arial" w:hAnsi="Arial"/>
                <w:sz w:val="19"/>
              </w:rPr>
              <w:t>Main Flow</w:t>
            </w:r>
          </w:p>
        </w:tc>
        <w:tc>
          <w:tcPr>
            <w:tcW w:w="7540" w:type="dxa"/>
          </w:tcPr>
          <w:p w14:paraId="6743DA19" w14:textId="77777777" w:rsidR="000D5911" w:rsidRDefault="00643D69">
            <w:pPr>
              <w:spacing w:after="60" w:line="240" w:lineRule="auto"/>
            </w:pPr>
            <w:r>
              <w:rPr>
                <w:rFonts w:ascii="Arial" w:hAnsi="Arial"/>
                <w:sz w:val="19"/>
              </w:rPr>
              <w:t>1. The user selects the short-form text analysis option.</w:t>
            </w:r>
            <w:r>
              <w:rPr>
                <w:rFonts w:ascii="Arial" w:hAnsi="Arial"/>
                <w:sz w:val="19"/>
              </w:rPr>
              <w:br/>
              <w:t>2. The system displays a text-entry screen and the user’s remaining submission allowance.</w:t>
            </w:r>
            <w:r>
              <w:rPr>
                <w:rFonts w:ascii="Arial" w:hAnsi="Arial"/>
                <w:sz w:val="19"/>
              </w:rPr>
              <w:br/>
              <w:t>3. The user pastes or enters the short-form text.</w:t>
            </w:r>
            <w:r>
              <w:rPr>
                <w:rFonts w:ascii="Arial" w:hAnsi="Arial"/>
                <w:sz w:val="19"/>
              </w:rPr>
              <w:br/>
            </w:r>
            <w:r>
              <w:rPr>
                <w:rFonts w:ascii="Arial" w:hAnsi="Arial"/>
                <w:sz w:val="19"/>
              </w:rPr>
              <w:t>4. The user selects Analyse.</w:t>
            </w:r>
            <w:r>
              <w:rPr>
                <w:rFonts w:ascii="Arial" w:hAnsi="Arial"/>
                <w:sz w:val="19"/>
              </w:rPr>
              <w:br/>
              <w:t>5. The system validates that the text is present and supported and confirms that an allowance remains.</w:t>
            </w:r>
            <w:r>
              <w:rPr>
                <w:rFonts w:ascii="Arial" w:hAnsi="Arial"/>
                <w:sz w:val="19"/>
              </w:rPr>
              <w:br/>
              <w:t>6. The system creates the analysis request and shows clear progress information.</w:t>
            </w:r>
            <w:r>
              <w:rPr>
                <w:rFonts w:ascii="Arial" w:hAnsi="Arial"/>
                <w:sz w:val="19"/>
              </w:rPr>
              <w:br/>
              <w:t>7. The system identifies the principal objectively checkable factual claim or claims.</w:t>
            </w:r>
            <w:r>
              <w:rPr>
                <w:rFonts w:ascii="Arial" w:hAnsi="Arial"/>
                <w:sz w:val="19"/>
              </w:rPr>
              <w:br/>
              <w:t>8. The system searches recognised fact-checking and credible sources for supporting or contradicting evidence.</w:t>
            </w:r>
            <w:r>
              <w:rPr>
                <w:rFonts w:ascii="Arial" w:hAnsi="Arial"/>
                <w:sz w:val="19"/>
              </w:rPr>
              <w:br/>
            </w:r>
            <w:r>
              <w:rPr>
                <w:rFonts w:ascii="Arial" w:hAnsi="Arial"/>
                <w:sz w:val="19"/>
              </w:rPr>
              <w:t>9. The system generates the concern label, misinformation-risk score, uncertainty information, plain-language explanation and evidence links.</w:t>
            </w:r>
            <w:r>
              <w:rPr>
                <w:rFonts w:ascii="Arial" w:hAnsi="Arial"/>
                <w:sz w:val="19"/>
              </w:rPr>
              <w:br/>
              <w:t>10. The system saves the completed result to the user’s result history and deducts one successful submission from the applicable allowance.</w:t>
            </w:r>
            <w:r>
              <w:rPr>
                <w:rFonts w:ascii="Arial" w:hAnsi="Arial"/>
                <w:sz w:val="19"/>
              </w:rPr>
              <w:br/>
              <w:t>11. The system displays the completed result as described in Use Case 10.</w:t>
            </w:r>
          </w:p>
        </w:tc>
      </w:tr>
      <w:tr w:rsidR="000D5911" w14:paraId="0FDA2679" w14:textId="77777777">
        <w:trPr>
          <w:cantSplit/>
        </w:trPr>
        <w:tc>
          <w:tcPr>
            <w:tcW w:w="1814" w:type="dxa"/>
          </w:tcPr>
          <w:p w14:paraId="393BEEB1" w14:textId="77777777" w:rsidR="000D5911" w:rsidRDefault="00643D69">
            <w:pPr>
              <w:spacing w:after="60" w:line="240" w:lineRule="auto"/>
            </w:pPr>
            <w:r>
              <w:rPr>
                <w:rFonts w:ascii="Arial" w:hAnsi="Arial"/>
                <w:sz w:val="19"/>
              </w:rPr>
              <w:t>Sub-flow</w:t>
            </w:r>
          </w:p>
        </w:tc>
        <w:tc>
          <w:tcPr>
            <w:tcW w:w="7540" w:type="dxa"/>
          </w:tcPr>
          <w:p w14:paraId="4B40CBE0" w14:textId="77777777" w:rsidR="000D5911" w:rsidRDefault="00643D69">
            <w:pPr>
              <w:spacing w:after="60" w:line="240" w:lineRule="auto"/>
            </w:pPr>
            <w:r>
              <w:rPr>
                <w:rFonts w:ascii="Arial" w:hAnsi="Arial"/>
                <w:sz w:val="19"/>
              </w:rPr>
              <w:t>S1. If no objectively checkable claim is found, the system creates a Not Enough Information result with a plain-language explanation rather than labelling opinion, humour or an unverifiable statement as misinformation.</w:t>
            </w:r>
          </w:p>
        </w:tc>
      </w:tr>
      <w:tr w:rsidR="000D5911" w14:paraId="50D85C89" w14:textId="77777777">
        <w:trPr>
          <w:cantSplit/>
        </w:trPr>
        <w:tc>
          <w:tcPr>
            <w:tcW w:w="1814" w:type="dxa"/>
          </w:tcPr>
          <w:p w14:paraId="3F02981E" w14:textId="77777777" w:rsidR="000D5911" w:rsidRDefault="00643D69">
            <w:pPr>
              <w:spacing w:after="60" w:line="240" w:lineRule="auto"/>
            </w:pPr>
            <w:r>
              <w:rPr>
                <w:rFonts w:ascii="Arial" w:hAnsi="Arial"/>
                <w:sz w:val="19"/>
              </w:rPr>
              <w:t>Alternative flow</w:t>
            </w:r>
          </w:p>
        </w:tc>
        <w:tc>
          <w:tcPr>
            <w:tcW w:w="7540" w:type="dxa"/>
          </w:tcPr>
          <w:p w14:paraId="61929E86" w14:textId="77777777" w:rsidR="000D5911" w:rsidRDefault="00643D69">
            <w:pPr>
              <w:spacing w:after="60" w:line="240" w:lineRule="auto"/>
            </w:pPr>
            <w:r>
              <w:rPr>
                <w:rFonts w:ascii="Arial" w:hAnsi="Arial"/>
                <w:sz w:val="19"/>
              </w:rPr>
              <w:t>5a. If the text is empty, the system asks the user to enter text and does not start or deduct an analysis.</w:t>
            </w:r>
            <w:r>
              <w:rPr>
                <w:rFonts w:ascii="Arial" w:hAnsi="Arial"/>
                <w:sz w:val="19"/>
              </w:rPr>
              <w:br/>
              <w:t>5b. If the text is unsupported or cannot be processed, the system explains the issue and allows the user to edit the submission.</w:t>
            </w:r>
            <w:r>
              <w:rPr>
                <w:rFonts w:ascii="Arial" w:hAnsi="Arial"/>
                <w:sz w:val="19"/>
              </w:rPr>
              <w:br/>
            </w:r>
            <w:r>
              <w:rPr>
                <w:rFonts w:ascii="Arial" w:hAnsi="Arial"/>
                <w:sz w:val="19"/>
              </w:rPr>
              <w:t>5c. If no allowance remains, the system does not start the analysis, displays when access becomes available again and may offer the free user an upgrade option.</w:t>
            </w:r>
            <w:r>
              <w:rPr>
                <w:rFonts w:ascii="Arial" w:hAnsi="Arial"/>
                <w:sz w:val="19"/>
              </w:rPr>
              <w:br/>
              <w:t>8a. If evidence services are temporarily unavailable, the system reports that the analysis could not be completed and offers a retry option.</w:t>
            </w:r>
            <w:r>
              <w:rPr>
                <w:rFonts w:ascii="Arial" w:hAnsi="Arial"/>
                <w:sz w:val="19"/>
              </w:rPr>
              <w:br/>
              <w:t>9a. If processing exceeds the 20-minute timeout, the system cancels the request, informs the user and does not deduct a successful submission.</w:t>
            </w:r>
          </w:p>
        </w:tc>
      </w:tr>
    </w:tbl>
    <w:p w14:paraId="1762D627" w14:textId="77777777" w:rsidR="000D5911" w:rsidRDefault="000D5911"/>
    <w:p w14:paraId="45BE5C9A" w14:textId="77777777" w:rsidR="000D5911" w:rsidRDefault="00643D69">
      <w:r>
        <w:t>Source: UIABO URS, page 22.</w:t>
      </w:r>
    </w:p>
    <w:p w14:paraId="32F34FE5" w14:textId="77777777" w:rsidR="000D5911" w:rsidRDefault="00643D69">
      <w:pPr>
        <w:pStyle w:val="Heading3"/>
        <w:pageBreakBefore/>
      </w:pPr>
      <w:r>
        <w:lastRenderedPageBreak/>
        <w:t>14.1.8 UC-08 — User uploads a link to an article</w:t>
      </w:r>
    </w:p>
    <w:tbl>
      <w:tblPr>
        <w:tblStyle w:val="TableGrid"/>
        <w:tblW w:w="0" w:type="auto"/>
        <w:tblLook w:val="04A0" w:firstRow="1" w:lastRow="0" w:firstColumn="1" w:lastColumn="0" w:noHBand="0" w:noVBand="1"/>
      </w:tblPr>
      <w:tblGrid>
        <w:gridCol w:w="1814"/>
        <w:gridCol w:w="7540"/>
      </w:tblGrid>
      <w:tr w:rsidR="000D5911" w14:paraId="2C64A9C3" w14:textId="77777777">
        <w:trPr>
          <w:cantSplit/>
          <w:tblHeader/>
        </w:trPr>
        <w:tc>
          <w:tcPr>
            <w:tcW w:w="1814" w:type="dxa"/>
          </w:tcPr>
          <w:p w14:paraId="3B4CD6C3" w14:textId="77777777" w:rsidR="000D5911" w:rsidRDefault="00643D69">
            <w:pPr>
              <w:spacing w:after="60" w:line="240" w:lineRule="auto"/>
            </w:pPr>
            <w:r>
              <w:rPr>
                <w:rFonts w:ascii="Arial" w:hAnsi="Arial"/>
                <w:sz w:val="19"/>
              </w:rPr>
              <w:t>Use Case Field</w:t>
            </w:r>
          </w:p>
        </w:tc>
        <w:tc>
          <w:tcPr>
            <w:tcW w:w="7540" w:type="dxa"/>
          </w:tcPr>
          <w:p w14:paraId="0DD7D720" w14:textId="77777777" w:rsidR="000D5911" w:rsidRDefault="00643D69">
            <w:pPr>
              <w:spacing w:after="60" w:line="240" w:lineRule="auto"/>
            </w:pPr>
            <w:r>
              <w:rPr>
                <w:rFonts w:ascii="Arial" w:hAnsi="Arial"/>
                <w:sz w:val="19"/>
              </w:rPr>
              <w:t>Description</w:t>
            </w:r>
          </w:p>
        </w:tc>
      </w:tr>
      <w:tr w:rsidR="000D5911" w14:paraId="3944087D" w14:textId="77777777">
        <w:trPr>
          <w:cantSplit/>
        </w:trPr>
        <w:tc>
          <w:tcPr>
            <w:tcW w:w="1814" w:type="dxa"/>
          </w:tcPr>
          <w:p w14:paraId="2CD16E17" w14:textId="77777777" w:rsidR="000D5911" w:rsidRDefault="00643D69">
            <w:pPr>
              <w:spacing w:after="60" w:line="240" w:lineRule="auto"/>
            </w:pPr>
            <w:r>
              <w:rPr>
                <w:rFonts w:ascii="Arial" w:hAnsi="Arial"/>
                <w:sz w:val="19"/>
              </w:rPr>
              <w:t>Name</w:t>
            </w:r>
          </w:p>
        </w:tc>
        <w:tc>
          <w:tcPr>
            <w:tcW w:w="7540" w:type="dxa"/>
          </w:tcPr>
          <w:p w14:paraId="7979306F" w14:textId="77777777" w:rsidR="000D5911" w:rsidRDefault="00643D69">
            <w:pPr>
              <w:spacing w:after="60" w:line="240" w:lineRule="auto"/>
            </w:pPr>
            <w:r>
              <w:rPr>
                <w:rFonts w:ascii="Arial" w:hAnsi="Arial"/>
                <w:sz w:val="19"/>
              </w:rPr>
              <w:t>User uploads a link to an article</w:t>
            </w:r>
          </w:p>
        </w:tc>
      </w:tr>
      <w:tr w:rsidR="000D5911" w14:paraId="70947EF5" w14:textId="77777777">
        <w:trPr>
          <w:cantSplit/>
        </w:trPr>
        <w:tc>
          <w:tcPr>
            <w:tcW w:w="1814" w:type="dxa"/>
          </w:tcPr>
          <w:p w14:paraId="02066820" w14:textId="77777777" w:rsidR="000D5911" w:rsidRDefault="00643D69">
            <w:pPr>
              <w:spacing w:after="60" w:line="240" w:lineRule="auto"/>
            </w:pPr>
            <w:r>
              <w:rPr>
                <w:rFonts w:ascii="Arial" w:hAnsi="Arial"/>
                <w:sz w:val="19"/>
              </w:rPr>
              <w:t>ID</w:t>
            </w:r>
          </w:p>
        </w:tc>
        <w:tc>
          <w:tcPr>
            <w:tcW w:w="7540" w:type="dxa"/>
          </w:tcPr>
          <w:p w14:paraId="4AD53664" w14:textId="77777777" w:rsidR="000D5911" w:rsidRDefault="00643D69">
            <w:pPr>
              <w:spacing w:after="60" w:line="240" w:lineRule="auto"/>
            </w:pPr>
            <w:r>
              <w:rPr>
                <w:rFonts w:ascii="Arial" w:hAnsi="Arial"/>
                <w:sz w:val="19"/>
              </w:rPr>
              <w:t>08</w:t>
            </w:r>
          </w:p>
        </w:tc>
      </w:tr>
      <w:tr w:rsidR="000D5911" w14:paraId="60A711F1" w14:textId="77777777">
        <w:trPr>
          <w:cantSplit/>
        </w:trPr>
        <w:tc>
          <w:tcPr>
            <w:tcW w:w="1814" w:type="dxa"/>
          </w:tcPr>
          <w:p w14:paraId="0BD76BAD" w14:textId="77777777" w:rsidR="000D5911" w:rsidRDefault="00643D69">
            <w:pPr>
              <w:spacing w:after="60" w:line="240" w:lineRule="auto"/>
            </w:pPr>
            <w:r>
              <w:rPr>
                <w:rFonts w:ascii="Arial" w:hAnsi="Arial"/>
                <w:sz w:val="19"/>
              </w:rPr>
              <w:t>Implementation status</w:t>
            </w:r>
          </w:p>
        </w:tc>
        <w:tc>
          <w:tcPr>
            <w:tcW w:w="7540" w:type="dxa"/>
          </w:tcPr>
          <w:p w14:paraId="624A8A43" w14:textId="77777777" w:rsidR="000D5911" w:rsidRDefault="00643D69">
            <w:pPr>
              <w:spacing w:after="60" w:line="240" w:lineRule="auto"/>
            </w:pPr>
            <w:r>
              <w:rPr>
                <w:rFonts w:ascii="Arial" w:hAnsi="Arial"/>
                <w:sz w:val="19"/>
              </w:rPr>
              <w:t>Planned requirement from the URS; not yet implemented</w:t>
            </w:r>
          </w:p>
        </w:tc>
      </w:tr>
      <w:tr w:rsidR="000D5911" w14:paraId="7BFB7A54" w14:textId="77777777">
        <w:trPr>
          <w:cantSplit/>
        </w:trPr>
        <w:tc>
          <w:tcPr>
            <w:tcW w:w="1814" w:type="dxa"/>
          </w:tcPr>
          <w:p w14:paraId="04683015" w14:textId="77777777" w:rsidR="000D5911" w:rsidRDefault="00643D69">
            <w:pPr>
              <w:spacing w:after="60" w:line="240" w:lineRule="auto"/>
            </w:pPr>
            <w:r>
              <w:rPr>
                <w:rFonts w:ascii="Arial" w:hAnsi="Arial"/>
                <w:sz w:val="19"/>
              </w:rPr>
              <w:t>Stakeholders &amp; Goals</w:t>
            </w:r>
          </w:p>
        </w:tc>
        <w:tc>
          <w:tcPr>
            <w:tcW w:w="7540" w:type="dxa"/>
          </w:tcPr>
          <w:p w14:paraId="2C094DD4" w14:textId="77777777" w:rsidR="000D5911" w:rsidRDefault="00643D69">
            <w:pPr>
              <w:spacing w:after="60" w:line="240" w:lineRule="auto"/>
            </w:pPr>
            <w:r>
              <w:rPr>
                <w:rFonts w:ascii="Arial" w:hAnsi="Arial"/>
                <w:sz w:val="19"/>
              </w:rPr>
              <w:t>Free user, Premium user – Find out whether a linked article or webpage contains misinformation.</w:t>
            </w:r>
          </w:p>
        </w:tc>
      </w:tr>
      <w:tr w:rsidR="000D5911" w14:paraId="2AC7DB10" w14:textId="77777777">
        <w:trPr>
          <w:cantSplit/>
        </w:trPr>
        <w:tc>
          <w:tcPr>
            <w:tcW w:w="1814" w:type="dxa"/>
          </w:tcPr>
          <w:p w14:paraId="7990F12E" w14:textId="77777777" w:rsidR="000D5911" w:rsidRDefault="00643D69">
            <w:pPr>
              <w:spacing w:after="60" w:line="240" w:lineRule="auto"/>
            </w:pPr>
            <w:r>
              <w:rPr>
                <w:rFonts w:ascii="Arial" w:hAnsi="Arial"/>
                <w:sz w:val="19"/>
              </w:rPr>
              <w:t>Description</w:t>
            </w:r>
          </w:p>
        </w:tc>
        <w:tc>
          <w:tcPr>
            <w:tcW w:w="7540" w:type="dxa"/>
          </w:tcPr>
          <w:p w14:paraId="48817DE7" w14:textId="77777777" w:rsidR="000D5911" w:rsidRDefault="00643D69">
            <w:pPr>
              <w:spacing w:after="60" w:line="240" w:lineRule="auto"/>
            </w:pPr>
            <w:r>
              <w:rPr>
                <w:rFonts w:ascii="Arial" w:hAnsi="Arial"/>
                <w:sz w:val="19"/>
              </w:rPr>
              <w:t>A free or premium user submits a supported public webpage or article URL. uiabo screens the URL for malicious-link indicators, extracts available article content and analyses checkable claims.</w:t>
            </w:r>
          </w:p>
        </w:tc>
      </w:tr>
      <w:tr w:rsidR="000D5911" w14:paraId="30EA5FFB" w14:textId="77777777">
        <w:trPr>
          <w:cantSplit/>
        </w:trPr>
        <w:tc>
          <w:tcPr>
            <w:tcW w:w="1814" w:type="dxa"/>
          </w:tcPr>
          <w:p w14:paraId="502BCDFA" w14:textId="77777777" w:rsidR="000D5911" w:rsidRDefault="00643D69">
            <w:pPr>
              <w:spacing w:after="60" w:line="240" w:lineRule="auto"/>
            </w:pPr>
            <w:r>
              <w:rPr>
                <w:rFonts w:ascii="Arial" w:hAnsi="Arial"/>
                <w:sz w:val="19"/>
              </w:rPr>
              <w:t>Actor(s)</w:t>
            </w:r>
          </w:p>
        </w:tc>
        <w:tc>
          <w:tcPr>
            <w:tcW w:w="7540" w:type="dxa"/>
          </w:tcPr>
          <w:p w14:paraId="3B89CF81" w14:textId="77777777" w:rsidR="000D5911" w:rsidRDefault="00643D69">
            <w:pPr>
              <w:spacing w:after="60" w:line="240" w:lineRule="auto"/>
            </w:pPr>
            <w:r>
              <w:rPr>
                <w:rFonts w:ascii="Arial" w:hAnsi="Arial"/>
                <w:sz w:val="19"/>
              </w:rPr>
              <w:t>Free user, Premium user</w:t>
            </w:r>
          </w:p>
        </w:tc>
      </w:tr>
      <w:tr w:rsidR="000D5911" w14:paraId="12968F75" w14:textId="77777777">
        <w:trPr>
          <w:cantSplit/>
        </w:trPr>
        <w:tc>
          <w:tcPr>
            <w:tcW w:w="1814" w:type="dxa"/>
          </w:tcPr>
          <w:p w14:paraId="2A70EB0A" w14:textId="77777777" w:rsidR="000D5911" w:rsidRDefault="00643D69">
            <w:pPr>
              <w:spacing w:after="60" w:line="240" w:lineRule="auto"/>
            </w:pPr>
            <w:r>
              <w:rPr>
                <w:rFonts w:ascii="Arial" w:hAnsi="Arial"/>
                <w:sz w:val="19"/>
              </w:rPr>
              <w:t>Trigger</w:t>
            </w:r>
          </w:p>
        </w:tc>
        <w:tc>
          <w:tcPr>
            <w:tcW w:w="7540" w:type="dxa"/>
          </w:tcPr>
          <w:p w14:paraId="48F5A3B7" w14:textId="77777777" w:rsidR="000D5911" w:rsidRDefault="00643D69">
            <w:pPr>
              <w:spacing w:after="60" w:line="240" w:lineRule="auto"/>
            </w:pPr>
            <w:r>
              <w:rPr>
                <w:rFonts w:ascii="Arial" w:hAnsi="Arial"/>
                <w:sz w:val="19"/>
              </w:rPr>
              <w:t>The user selects the link analysis option and submits a webpage or article URL.</w:t>
            </w:r>
          </w:p>
        </w:tc>
      </w:tr>
      <w:tr w:rsidR="000D5911" w14:paraId="05BF8F46" w14:textId="77777777">
        <w:trPr>
          <w:cantSplit/>
        </w:trPr>
        <w:tc>
          <w:tcPr>
            <w:tcW w:w="1814" w:type="dxa"/>
          </w:tcPr>
          <w:p w14:paraId="350A252A" w14:textId="77777777" w:rsidR="000D5911" w:rsidRDefault="00643D69">
            <w:pPr>
              <w:spacing w:after="60" w:line="240" w:lineRule="auto"/>
            </w:pPr>
            <w:r>
              <w:rPr>
                <w:rFonts w:ascii="Arial" w:hAnsi="Arial"/>
                <w:sz w:val="19"/>
              </w:rPr>
              <w:t>Pre-condition</w:t>
            </w:r>
          </w:p>
        </w:tc>
        <w:tc>
          <w:tcPr>
            <w:tcW w:w="7540" w:type="dxa"/>
          </w:tcPr>
          <w:p w14:paraId="614095CC" w14:textId="77777777" w:rsidR="000D5911" w:rsidRDefault="00643D69">
            <w:pPr>
              <w:spacing w:after="60" w:line="240" w:lineRule="auto"/>
            </w:pPr>
            <w:r>
              <w:rPr>
                <w:rFonts w:ascii="Arial" w:hAnsi="Arial"/>
                <w:sz w:val="19"/>
              </w:rPr>
              <w:t>The user is logged in, has an internet connection and has at least one successful submission remaining in the applicable daily or monthly allowance. The target URL is intended to be public.</w:t>
            </w:r>
          </w:p>
        </w:tc>
      </w:tr>
      <w:tr w:rsidR="000D5911" w14:paraId="0F8F8AA3" w14:textId="77777777">
        <w:trPr>
          <w:cantSplit/>
        </w:trPr>
        <w:tc>
          <w:tcPr>
            <w:tcW w:w="1814" w:type="dxa"/>
          </w:tcPr>
          <w:p w14:paraId="20E833F1" w14:textId="77777777" w:rsidR="000D5911" w:rsidRDefault="00643D69">
            <w:pPr>
              <w:spacing w:after="60" w:line="240" w:lineRule="auto"/>
            </w:pPr>
            <w:r>
              <w:rPr>
                <w:rFonts w:ascii="Arial" w:hAnsi="Arial"/>
                <w:sz w:val="19"/>
              </w:rPr>
              <w:t>Main Flow</w:t>
            </w:r>
          </w:p>
        </w:tc>
        <w:tc>
          <w:tcPr>
            <w:tcW w:w="7540" w:type="dxa"/>
          </w:tcPr>
          <w:p w14:paraId="071D7148" w14:textId="77777777" w:rsidR="000D5911" w:rsidRDefault="00643D69">
            <w:pPr>
              <w:spacing w:after="60" w:line="240" w:lineRule="auto"/>
            </w:pPr>
            <w:r>
              <w:rPr>
                <w:rFonts w:ascii="Arial" w:hAnsi="Arial"/>
                <w:sz w:val="19"/>
              </w:rPr>
              <w:t>1. The user selects the link analysis option.</w:t>
            </w:r>
            <w:r>
              <w:rPr>
                <w:rFonts w:ascii="Arial" w:hAnsi="Arial"/>
                <w:sz w:val="19"/>
              </w:rPr>
              <w:br/>
              <w:t>2. The system displays a URL-entry screen and the user’s remaining submission allowance.</w:t>
            </w:r>
            <w:r>
              <w:rPr>
                <w:rFonts w:ascii="Arial" w:hAnsi="Arial"/>
                <w:sz w:val="19"/>
              </w:rPr>
              <w:br/>
              <w:t>3. The user enters or pastes a public webpage or article URL.</w:t>
            </w:r>
            <w:r>
              <w:rPr>
                <w:rFonts w:ascii="Arial" w:hAnsi="Arial"/>
                <w:sz w:val="19"/>
              </w:rPr>
              <w:br/>
              <w:t>4. The user selects Analyse.</w:t>
            </w:r>
            <w:r>
              <w:rPr>
                <w:rFonts w:ascii="Arial" w:hAnsi="Arial"/>
                <w:sz w:val="19"/>
              </w:rPr>
              <w:br/>
              <w:t>5. The system validates the URL format, supported protocol and remaining allowance.</w:t>
            </w:r>
            <w:r>
              <w:rPr>
                <w:rFonts w:ascii="Arial" w:hAnsi="Arial"/>
                <w:sz w:val="19"/>
              </w:rPr>
              <w:br/>
              <w:t>6. The system screens the submitted URL for malicious-link indicators before retrieving article content.</w:t>
            </w:r>
            <w:r>
              <w:rPr>
                <w:rFonts w:ascii="Arial" w:hAnsi="Arial"/>
                <w:sz w:val="19"/>
              </w:rPr>
              <w:br/>
              <w:t>7. The system safely retrieves and extracts the available text and relevant source information from the public page.</w:t>
            </w:r>
            <w:r>
              <w:rPr>
                <w:rFonts w:ascii="Arial" w:hAnsi="Arial"/>
                <w:sz w:val="19"/>
              </w:rPr>
              <w:br/>
              <w:t>8. The system identifies the principal objectively checkable factual claim or claims.</w:t>
            </w:r>
            <w:r>
              <w:rPr>
                <w:rFonts w:ascii="Arial" w:hAnsi="Arial"/>
                <w:sz w:val="19"/>
              </w:rPr>
              <w:br/>
              <w:t>9. The system searches recognised fact-checking and credible sources for supporting or contradicting evidence.</w:t>
            </w:r>
            <w:r>
              <w:rPr>
                <w:rFonts w:ascii="Arial" w:hAnsi="Arial"/>
                <w:sz w:val="19"/>
              </w:rPr>
              <w:br/>
            </w:r>
            <w:r>
              <w:rPr>
                <w:rFonts w:ascii="Arial" w:hAnsi="Arial"/>
                <w:sz w:val="19"/>
              </w:rPr>
              <w:t>10. The system generates the concern label, misinformation-risk score, uncertainty information, plain-language explanation, evidence links and available source context.</w:t>
            </w:r>
            <w:r>
              <w:rPr>
                <w:rFonts w:ascii="Arial" w:hAnsi="Arial"/>
                <w:sz w:val="19"/>
              </w:rPr>
              <w:br/>
              <w:t>11. The system saves the completed result and deducts one successful submission from the applicable allowance.</w:t>
            </w:r>
            <w:r>
              <w:rPr>
                <w:rFonts w:ascii="Arial" w:hAnsi="Arial"/>
                <w:sz w:val="19"/>
              </w:rPr>
              <w:br/>
              <w:t>12. The system displays the completed result as described in Use Case 10.</w:t>
            </w:r>
          </w:p>
        </w:tc>
      </w:tr>
      <w:tr w:rsidR="000D5911" w14:paraId="23CF80C4" w14:textId="77777777">
        <w:trPr>
          <w:cantSplit/>
        </w:trPr>
        <w:tc>
          <w:tcPr>
            <w:tcW w:w="1814" w:type="dxa"/>
          </w:tcPr>
          <w:p w14:paraId="10C63A87" w14:textId="77777777" w:rsidR="000D5911" w:rsidRDefault="00643D69">
            <w:pPr>
              <w:spacing w:after="60" w:line="240" w:lineRule="auto"/>
            </w:pPr>
            <w:r>
              <w:rPr>
                <w:rFonts w:ascii="Arial" w:hAnsi="Arial"/>
                <w:sz w:val="19"/>
              </w:rPr>
              <w:t>Sub-flow</w:t>
            </w:r>
          </w:p>
        </w:tc>
        <w:tc>
          <w:tcPr>
            <w:tcW w:w="7540" w:type="dxa"/>
          </w:tcPr>
          <w:p w14:paraId="1FC00012" w14:textId="77777777" w:rsidR="000D5911" w:rsidRDefault="00643D69">
            <w:pPr>
              <w:spacing w:after="60" w:line="240" w:lineRule="auto"/>
            </w:pPr>
            <w:r>
              <w:rPr>
                <w:rFonts w:ascii="Arial" w:hAnsi="Arial"/>
                <w:sz w:val="19"/>
              </w:rPr>
              <w:t>S1. If malicious-link indicators are detected, the system displays a prominent warning and does not open the submitted link automatically. Analysis continues only when content can be retrieved safely.</w:t>
            </w:r>
            <w:r>
              <w:rPr>
                <w:rFonts w:ascii="Arial" w:hAnsi="Arial"/>
                <w:sz w:val="19"/>
              </w:rPr>
              <w:br/>
              <w:t>S2. If no objectively checkable claim is found, the system creates a Not Enough Information result with an explanation.</w:t>
            </w:r>
          </w:p>
        </w:tc>
      </w:tr>
      <w:tr w:rsidR="000D5911" w14:paraId="6FA53210" w14:textId="77777777">
        <w:trPr>
          <w:cantSplit/>
        </w:trPr>
        <w:tc>
          <w:tcPr>
            <w:tcW w:w="1814" w:type="dxa"/>
          </w:tcPr>
          <w:p w14:paraId="6A8BAAF4" w14:textId="77777777" w:rsidR="000D5911" w:rsidRDefault="00643D69">
            <w:pPr>
              <w:spacing w:after="60" w:line="240" w:lineRule="auto"/>
            </w:pPr>
            <w:r>
              <w:rPr>
                <w:rFonts w:ascii="Arial" w:hAnsi="Arial"/>
                <w:sz w:val="19"/>
              </w:rPr>
              <w:t>Alternative flow</w:t>
            </w:r>
          </w:p>
        </w:tc>
        <w:tc>
          <w:tcPr>
            <w:tcW w:w="7540" w:type="dxa"/>
          </w:tcPr>
          <w:p w14:paraId="0B2A44FC" w14:textId="77777777" w:rsidR="000D5911" w:rsidRDefault="00643D69">
            <w:pPr>
              <w:spacing w:after="60" w:line="240" w:lineRule="auto"/>
            </w:pPr>
            <w:r>
              <w:rPr>
                <w:rFonts w:ascii="Arial" w:hAnsi="Arial"/>
                <w:sz w:val="19"/>
              </w:rPr>
              <w:t>5a. If the URL is empty, malformed or uses an unsupported protocol, the system explains the required format and does not start or deduct an analysis.</w:t>
            </w:r>
            <w:r>
              <w:rPr>
                <w:rFonts w:ascii="Arial" w:hAnsi="Arial"/>
                <w:sz w:val="19"/>
              </w:rPr>
              <w:br/>
            </w:r>
            <w:r>
              <w:rPr>
                <w:rFonts w:ascii="Arial" w:hAnsi="Arial"/>
                <w:sz w:val="19"/>
              </w:rPr>
              <w:t>5b. If no allowance remains, the system does not start the analysis, displays when access becomes available again and may offer the free user an upgrade option.</w:t>
            </w:r>
            <w:r>
              <w:rPr>
                <w:rFonts w:ascii="Arial" w:hAnsi="Arial"/>
                <w:sz w:val="19"/>
              </w:rPr>
              <w:br/>
              <w:t>7a. If the page is private, inaccessible, unsupported, blocked or contains no extractable content, the system explains that it cannot analyse the page and does not deduct a successful submission.</w:t>
            </w:r>
            <w:r>
              <w:rPr>
                <w:rFonts w:ascii="Arial" w:hAnsi="Arial"/>
                <w:sz w:val="19"/>
              </w:rPr>
              <w:br/>
              <w:t>9a. If evidence services are temporarily unavailable, the system reports that the analysis could not be completed and offers a retry option.</w:t>
            </w:r>
            <w:r>
              <w:rPr>
                <w:rFonts w:ascii="Arial" w:hAnsi="Arial"/>
                <w:sz w:val="19"/>
              </w:rPr>
              <w:br/>
            </w:r>
            <w:r>
              <w:rPr>
                <w:rFonts w:ascii="Arial" w:hAnsi="Arial"/>
                <w:sz w:val="19"/>
              </w:rPr>
              <w:t>10a. If processing exceeds the 20-minute timeout, the system cancels the request, informs the user and does not deduct a successful submission.</w:t>
            </w:r>
          </w:p>
        </w:tc>
      </w:tr>
    </w:tbl>
    <w:p w14:paraId="2F7E8AB2" w14:textId="77777777" w:rsidR="000D5911" w:rsidRDefault="000D5911"/>
    <w:p w14:paraId="249BA44F" w14:textId="77777777" w:rsidR="000D5911" w:rsidRDefault="00643D69">
      <w:r>
        <w:t>Source: UIABO URS, page 23.</w:t>
      </w:r>
    </w:p>
    <w:p w14:paraId="01FB35C8" w14:textId="77777777" w:rsidR="000D5911" w:rsidRDefault="00643D69">
      <w:pPr>
        <w:pStyle w:val="Heading3"/>
        <w:pageBreakBefore/>
      </w:pPr>
      <w:r>
        <w:lastRenderedPageBreak/>
        <w:t>14.1.9 UC-09 — User views their personal results page</w:t>
      </w:r>
    </w:p>
    <w:tbl>
      <w:tblPr>
        <w:tblStyle w:val="TableGrid"/>
        <w:tblW w:w="0" w:type="auto"/>
        <w:tblLook w:val="04A0" w:firstRow="1" w:lastRow="0" w:firstColumn="1" w:lastColumn="0" w:noHBand="0" w:noVBand="1"/>
      </w:tblPr>
      <w:tblGrid>
        <w:gridCol w:w="1814"/>
        <w:gridCol w:w="7540"/>
      </w:tblGrid>
      <w:tr w:rsidR="000D5911" w14:paraId="19A5C15B" w14:textId="77777777">
        <w:trPr>
          <w:cantSplit/>
          <w:tblHeader/>
        </w:trPr>
        <w:tc>
          <w:tcPr>
            <w:tcW w:w="1814" w:type="dxa"/>
          </w:tcPr>
          <w:p w14:paraId="1D4AED49" w14:textId="77777777" w:rsidR="000D5911" w:rsidRDefault="00643D69">
            <w:pPr>
              <w:spacing w:after="60" w:line="240" w:lineRule="auto"/>
            </w:pPr>
            <w:r>
              <w:rPr>
                <w:rFonts w:ascii="Arial" w:hAnsi="Arial"/>
                <w:sz w:val="19"/>
              </w:rPr>
              <w:t>Use Case Field</w:t>
            </w:r>
          </w:p>
        </w:tc>
        <w:tc>
          <w:tcPr>
            <w:tcW w:w="7540" w:type="dxa"/>
          </w:tcPr>
          <w:p w14:paraId="5E7DC2C4" w14:textId="77777777" w:rsidR="000D5911" w:rsidRDefault="00643D69">
            <w:pPr>
              <w:spacing w:after="60" w:line="240" w:lineRule="auto"/>
            </w:pPr>
            <w:r>
              <w:rPr>
                <w:rFonts w:ascii="Arial" w:hAnsi="Arial"/>
                <w:sz w:val="19"/>
              </w:rPr>
              <w:t>Description</w:t>
            </w:r>
          </w:p>
        </w:tc>
      </w:tr>
      <w:tr w:rsidR="000D5911" w14:paraId="564B298B" w14:textId="77777777">
        <w:trPr>
          <w:cantSplit/>
        </w:trPr>
        <w:tc>
          <w:tcPr>
            <w:tcW w:w="1814" w:type="dxa"/>
          </w:tcPr>
          <w:p w14:paraId="06F785F8" w14:textId="77777777" w:rsidR="000D5911" w:rsidRDefault="00643D69">
            <w:pPr>
              <w:spacing w:after="60" w:line="240" w:lineRule="auto"/>
            </w:pPr>
            <w:r>
              <w:rPr>
                <w:rFonts w:ascii="Arial" w:hAnsi="Arial"/>
                <w:sz w:val="19"/>
              </w:rPr>
              <w:t>Name</w:t>
            </w:r>
          </w:p>
        </w:tc>
        <w:tc>
          <w:tcPr>
            <w:tcW w:w="7540" w:type="dxa"/>
          </w:tcPr>
          <w:p w14:paraId="60DB40A0" w14:textId="77777777" w:rsidR="000D5911" w:rsidRDefault="00643D69">
            <w:pPr>
              <w:spacing w:after="60" w:line="240" w:lineRule="auto"/>
            </w:pPr>
            <w:r>
              <w:rPr>
                <w:rFonts w:ascii="Arial" w:hAnsi="Arial"/>
                <w:sz w:val="19"/>
              </w:rPr>
              <w:t>User views their personal results page</w:t>
            </w:r>
          </w:p>
        </w:tc>
      </w:tr>
      <w:tr w:rsidR="000D5911" w14:paraId="6BACD1D2" w14:textId="77777777">
        <w:trPr>
          <w:cantSplit/>
        </w:trPr>
        <w:tc>
          <w:tcPr>
            <w:tcW w:w="1814" w:type="dxa"/>
          </w:tcPr>
          <w:p w14:paraId="1C859729" w14:textId="77777777" w:rsidR="000D5911" w:rsidRDefault="00643D69">
            <w:pPr>
              <w:spacing w:after="60" w:line="240" w:lineRule="auto"/>
            </w:pPr>
            <w:r>
              <w:rPr>
                <w:rFonts w:ascii="Arial" w:hAnsi="Arial"/>
                <w:sz w:val="19"/>
              </w:rPr>
              <w:t>ID</w:t>
            </w:r>
          </w:p>
        </w:tc>
        <w:tc>
          <w:tcPr>
            <w:tcW w:w="7540" w:type="dxa"/>
          </w:tcPr>
          <w:p w14:paraId="4C04B551" w14:textId="77777777" w:rsidR="000D5911" w:rsidRDefault="00643D69">
            <w:pPr>
              <w:spacing w:after="60" w:line="240" w:lineRule="auto"/>
            </w:pPr>
            <w:r>
              <w:rPr>
                <w:rFonts w:ascii="Arial" w:hAnsi="Arial"/>
                <w:sz w:val="19"/>
              </w:rPr>
              <w:t>09</w:t>
            </w:r>
          </w:p>
        </w:tc>
      </w:tr>
      <w:tr w:rsidR="000D5911" w14:paraId="440EB7B9" w14:textId="77777777">
        <w:trPr>
          <w:cantSplit/>
        </w:trPr>
        <w:tc>
          <w:tcPr>
            <w:tcW w:w="1814" w:type="dxa"/>
          </w:tcPr>
          <w:p w14:paraId="5FFA469F" w14:textId="77777777" w:rsidR="000D5911" w:rsidRDefault="00643D69">
            <w:pPr>
              <w:spacing w:after="60" w:line="240" w:lineRule="auto"/>
            </w:pPr>
            <w:r>
              <w:rPr>
                <w:rFonts w:ascii="Arial" w:hAnsi="Arial"/>
                <w:sz w:val="19"/>
              </w:rPr>
              <w:t>Implementation status</w:t>
            </w:r>
          </w:p>
        </w:tc>
        <w:tc>
          <w:tcPr>
            <w:tcW w:w="7540" w:type="dxa"/>
          </w:tcPr>
          <w:p w14:paraId="1F7419CE" w14:textId="77777777" w:rsidR="000D5911" w:rsidRDefault="00643D69">
            <w:pPr>
              <w:spacing w:after="60" w:line="240" w:lineRule="auto"/>
            </w:pPr>
            <w:r>
              <w:rPr>
                <w:rFonts w:ascii="Arial" w:hAnsi="Arial"/>
                <w:sz w:val="19"/>
              </w:rPr>
              <w:t>Implemented in the current Android text prototype</w:t>
            </w:r>
          </w:p>
        </w:tc>
      </w:tr>
      <w:tr w:rsidR="000D5911" w14:paraId="16659C92" w14:textId="77777777">
        <w:trPr>
          <w:cantSplit/>
        </w:trPr>
        <w:tc>
          <w:tcPr>
            <w:tcW w:w="1814" w:type="dxa"/>
          </w:tcPr>
          <w:p w14:paraId="03AAFD6A" w14:textId="77777777" w:rsidR="000D5911" w:rsidRDefault="00643D69">
            <w:pPr>
              <w:spacing w:after="60" w:line="240" w:lineRule="auto"/>
            </w:pPr>
            <w:r>
              <w:rPr>
                <w:rFonts w:ascii="Arial" w:hAnsi="Arial"/>
                <w:sz w:val="19"/>
              </w:rPr>
              <w:t>Stakeholders &amp; Goals</w:t>
            </w:r>
          </w:p>
        </w:tc>
        <w:tc>
          <w:tcPr>
            <w:tcW w:w="7540" w:type="dxa"/>
          </w:tcPr>
          <w:p w14:paraId="51C890BE" w14:textId="77777777" w:rsidR="000D5911" w:rsidRDefault="00643D69">
            <w:pPr>
              <w:spacing w:after="60" w:line="240" w:lineRule="auto"/>
            </w:pPr>
            <w:r>
              <w:rPr>
                <w:rFonts w:ascii="Arial" w:hAnsi="Arial"/>
                <w:sz w:val="19"/>
              </w:rPr>
              <w:t>Free user, Premium user – Access the results of their submitted content.</w:t>
            </w:r>
          </w:p>
        </w:tc>
      </w:tr>
      <w:tr w:rsidR="000D5911" w14:paraId="3082C0E3" w14:textId="77777777">
        <w:trPr>
          <w:cantSplit/>
        </w:trPr>
        <w:tc>
          <w:tcPr>
            <w:tcW w:w="1814" w:type="dxa"/>
          </w:tcPr>
          <w:p w14:paraId="533454D2" w14:textId="77777777" w:rsidR="000D5911" w:rsidRDefault="00643D69">
            <w:pPr>
              <w:spacing w:after="60" w:line="240" w:lineRule="auto"/>
            </w:pPr>
            <w:r>
              <w:rPr>
                <w:rFonts w:ascii="Arial" w:hAnsi="Arial"/>
                <w:sz w:val="19"/>
              </w:rPr>
              <w:t>Description</w:t>
            </w:r>
          </w:p>
        </w:tc>
        <w:tc>
          <w:tcPr>
            <w:tcW w:w="7540" w:type="dxa"/>
          </w:tcPr>
          <w:p w14:paraId="19A6D695" w14:textId="77777777" w:rsidR="000D5911" w:rsidRDefault="00643D69">
            <w:pPr>
              <w:spacing w:after="60" w:line="240" w:lineRule="auto"/>
            </w:pPr>
            <w:r>
              <w:rPr>
                <w:rFonts w:ascii="Arial" w:hAnsi="Arial"/>
                <w:sz w:val="19"/>
              </w:rPr>
              <w:t>A logged-in free or premium user views the saved analysis results associated with their own account.</w:t>
            </w:r>
          </w:p>
        </w:tc>
      </w:tr>
      <w:tr w:rsidR="000D5911" w14:paraId="461572DA" w14:textId="77777777">
        <w:trPr>
          <w:cantSplit/>
        </w:trPr>
        <w:tc>
          <w:tcPr>
            <w:tcW w:w="1814" w:type="dxa"/>
          </w:tcPr>
          <w:p w14:paraId="232E8521" w14:textId="77777777" w:rsidR="000D5911" w:rsidRDefault="00643D69">
            <w:pPr>
              <w:spacing w:after="60" w:line="240" w:lineRule="auto"/>
            </w:pPr>
            <w:r>
              <w:rPr>
                <w:rFonts w:ascii="Arial" w:hAnsi="Arial"/>
                <w:sz w:val="19"/>
              </w:rPr>
              <w:t>Actor(s)</w:t>
            </w:r>
          </w:p>
        </w:tc>
        <w:tc>
          <w:tcPr>
            <w:tcW w:w="7540" w:type="dxa"/>
          </w:tcPr>
          <w:p w14:paraId="4AB61376" w14:textId="77777777" w:rsidR="000D5911" w:rsidRDefault="00643D69">
            <w:pPr>
              <w:spacing w:after="60" w:line="240" w:lineRule="auto"/>
            </w:pPr>
            <w:r>
              <w:rPr>
                <w:rFonts w:ascii="Arial" w:hAnsi="Arial"/>
                <w:sz w:val="19"/>
              </w:rPr>
              <w:t>Free user, Premium user</w:t>
            </w:r>
          </w:p>
        </w:tc>
      </w:tr>
      <w:tr w:rsidR="000D5911" w14:paraId="0C91FAA8" w14:textId="77777777">
        <w:trPr>
          <w:cantSplit/>
        </w:trPr>
        <w:tc>
          <w:tcPr>
            <w:tcW w:w="1814" w:type="dxa"/>
          </w:tcPr>
          <w:p w14:paraId="3FE3FEFF" w14:textId="77777777" w:rsidR="000D5911" w:rsidRDefault="00643D69">
            <w:pPr>
              <w:spacing w:after="60" w:line="240" w:lineRule="auto"/>
            </w:pPr>
            <w:r>
              <w:rPr>
                <w:rFonts w:ascii="Arial" w:hAnsi="Arial"/>
                <w:sz w:val="19"/>
              </w:rPr>
              <w:t>Trigger</w:t>
            </w:r>
          </w:p>
        </w:tc>
        <w:tc>
          <w:tcPr>
            <w:tcW w:w="7540" w:type="dxa"/>
          </w:tcPr>
          <w:p w14:paraId="28BA4266" w14:textId="77777777" w:rsidR="000D5911" w:rsidRDefault="00643D69">
            <w:pPr>
              <w:spacing w:after="60" w:line="240" w:lineRule="auto"/>
            </w:pPr>
            <w:r>
              <w:rPr>
                <w:rFonts w:ascii="Arial" w:hAnsi="Arial"/>
                <w:sz w:val="19"/>
              </w:rPr>
              <w:t>The user selects Results or Result History from the app navigation.</w:t>
            </w:r>
          </w:p>
        </w:tc>
      </w:tr>
      <w:tr w:rsidR="000D5911" w14:paraId="651E8768" w14:textId="77777777">
        <w:trPr>
          <w:cantSplit/>
        </w:trPr>
        <w:tc>
          <w:tcPr>
            <w:tcW w:w="1814" w:type="dxa"/>
          </w:tcPr>
          <w:p w14:paraId="5749A9F7" w14:textId="77777777" w:rsidR="000D5911" w:rsidRDefault="00643D69">
            <w:pPr>
              <w:spacing w:after="60" w:line="240" w:lineRule="auto"/>
            </w:pPr>
            <w:r>
              <w:rPr>
                <w:rFonts w:ascii="Arial" w:hAnsi="Arial"/>
                <w:sz w:val="19"/>
              </w:rPr>
              <w:t>Pre-condition</w:t>
            </w:r>
          </w:p>
        </w:tc>
        <w:tc>
          <w:tcPr>
            <w:tcW w:w="7540" w:type="dxa"/>
          </w:tcPr>
          <w:p w14:paraId="400A45A4" w14:textId="77777777" w:rsidR="000D5911" w:rsidRDefault="00643D69">
            <w:pPr>
              <w:spacing w:after="60" w:line="240" w:lineRule="auto"/>
            </w:pPr>
            <w:r>
              <w:rPr>
                <w:rFonts w:ascii="Arial" w:hAnsi="Arial"/>
                <w:sz w:val="19"/>
              </w:rPr>
              <w:t>The user is logged in to an active account.</w:t>
            </w:r>
          </w:p>
        </w:tc>
      </w:tr>
      <w:tr w:rsidR="000D5911" w14:paraId="647FE405" w14:textId="77777777">
        <w:trPr>
          <w:cantSplit/>
        </w:trPr>
        <w:tc>
          <w:tcPr>
            <w:tcW w:w="1814" w:type="dxa"/>
          </w:tcPr>
          <w:p w14:paraId="5F3D9106" w14:textId="77777777" w:rsidR="000D5911" w:rsidRDefault="00643D69">
            <w:pPr>
              <w:spacing w:after="60" w:line="240" w:lineRule="auto"/>
            </w:pPr>
            <w:r>
              <w:rPr>
                <w:rFonts w:ascii="Arial" w:hAnsi="Arial"/>
                <w:sz w:val="19"/>
              </w:rPr>
              <w:t>Main Flow</w:t>
            </w:r>
          </w:p>
        </w:tc>
        <w:tc>
          <w:tcPr>
            <w:tcW w:w="7540" w:type="dxa"/>
          </w:tcPr>
          <w:p w14:paraId="57F170C4" w14:textId="77777777" w:rsidR="000D5911" w:rsidRDefault="00643D69">
            <w:pPr>
              <w:spacing w:after="60" w:line="240" w:lineRule="auto"/>
            </w:pPr>
            <w:r>
              <w:rPr>
                <w:rFonts w:ascii="Arial" w:hAnsi="Arial"/>
                <w:sz w:val="19"/>
              </w:rPr>
              <w:t>1. The user opens the app navigation.</w:t>
            </w:r>
            <w:r>
              <w:rPr>
                <w:rFonts w:ascii="Arial" w:hAnsi="Arial"/>
                <w:sz w:val="19"/>
              </w:rPr>
              <w:br/>
              <w:t>2. The user selects Results or Result History.</w:t>
            </w:r>
            <w:r>
              <w:rPr>
                <w:rFonts w:ascii="Arial" w:hAnsi="Arial"/>
                <w:sz w:val="19"/>
              </w:rPr>
              <w:br/>
              <w:t>3. The system verifies the current session.</w:t>
            </w:r>
            <w:r>
              <w:rPr>
                <w:rFonts w:ascii="Arial" w:hAnsi="Arial"/>
                <w:sz w:val="19"/>
              </w:rPr>
              <w:br/>
              <w:t>4. The system retrieves only the result records associated with the authenticated account.</w:t>
            </w:r>
            <w:r>
              <w:rPr>
                <w:rFonts w:ascii="Arial" w:hAnsi="Arial"/>
                <w:sz w:val="19"/>
              </w:rPr>
              <w:br/>
            </w:r>
            <w:r>
              <w:rPr>
                <w:rFonts w:ascii="Arial" w:hAnsi="Arial"/>
                <w:sz w:val="19"/>
              </w:rPr>
              <w:t>5. The system displays the user’s saved results in a readable list, including a useful summary such as submission type, date, concern label and analysis status.</w:t>
            </w:r>
            <w:r>
              <w:rPr>
                <w:rFonts w:ascii="Arial" w:hAnsi="Arial"/>
                <w:sz w:val="19"/>
              </w:rPr>
              <w:br/>
              <w:t>6. The user reviews the list of results.</w:t>
            </w:r>
            <w:r>
              <w:rPr>
                <w:rFonts w:ascii="Arial" w:hAnsi="Arial"/>
                <w:sz w:val="19"/>
              </w:rPr>
              <w:br/>
              <w:t>7. The user may select a completed result to continue with Use Case 10.</w:t>
            </w:r>
          </w:p>
        </w:tc>
      </w:tr>
      <w:tr w:rsidR="000D5911" w14:paraId="75D5633A" w14:textId="77777777">
        <w:trPr>
          <w:cantSplit/>
        </w:trPr>
        <w:tc>
          <w:tcPr>
            <w:tcW w:w="1814" w:type="dxa"/>
          </w:tcPr>
          <w:p w14:paraId="195B8556" w14:textId="77777777" w:rsidR="000D5911" w:rsidRDefault="00643D69">
            <w:pPr>
              <w:spacing w:after="60" w:line="240" w:lineRule="auto"/>
            </w:pPr>
            <w:r>
              <w:rPr>
                <w:rFonts w:ascii="Arial" w:hAnsi="Arial"/>
                <w:sz w:val="19"/>
              </w:rPr>
              <w:t>Sub-flow</w:t>
            </w:r>
          </w:p>
        </w:tc>
        <w:tc>
          <w:tcPr>
            <w:tcW w:w="7540" w:type="dxa"/>
          </w:tcPr>
          <w:p w14:paraId="6716EED6" w14:textId="77777777" w:rsidR="000D5911" w:rsidRDefault="00643D69">
            <w:pPr>
              <w:spacing w:after="60" w:line="240" w:lineRule="auto"/>
            </w:pPr>
            <w:r>
              <w:rPr>
                <w:rFonts w:ascii="Arial" w:hAnsi="Arial"/>
                <w:sz w:val="19"/>
              </w:rPr>
              <w:t>S1. If the account has no saved results, the system displays an empty-state message and a clear option to submit content for analysis.</w:t>
            </w:r>
            <w:r>
              <w:rPr>
                <w:rFonts w:ascii="Arial" w:hAnsi="Arial"/>
                <w:sz w:val="19"/>
              </w:rPr>
              <w:br/>
            </w:r>
            <w:r>
              <w:rPr>
                <w:rFonts w:ascii="Arial" w:hAnsi="Arial"/>
                <w:sz w:val="19"/>
              </w:rPr>
              <w:t>S2. If an analysis is still processing, the system displays its current status without presenting an unfinished assessment as final.</w:t>
            </w:r>
          </w:p>
        </w:tc>
      </w:tr>
      <w:tr w:rsidR="000D5911" w14:paraId="09F26FFA" w14:textId="77777777">
        <w:trPr>
          <w:cantSplit/>
        </w:trPr>
        <w:tc>
          <w:tcPr>
            <w:tcW w:w="1814" w:type="dxa"/>
          </w:tcPr>
          <w:p w14:paraId="164C9FF5" w14:textId="77777777" w:rsidR="000D5911" w:rsidRDefault="00643D69">
            <w:pPr>
              <w:spacing w:after="60" w:line="240" w:lineRule="auto"/>
            </w:pPr>
            <w:r>
              <w:rPr>
                <w:rFonts w:ascii="Arial" w:hAnsi="Arial"/>
                <w:sz w:val="19"/>
              </w:rPr>
              <w:t>Alternative flow</w:t>
            </w:r>
          </w:p>
        </w:tc>
        <w:tc>
          <w:tcPr>
            <w:tcW w:w="7540" w:type="dxa"/>
          </w:tcPr>
          <w:p w14:paraId="14A14576" w14:textId="77777777" w:rsidR="000D5911" w:rsidRDefault="00643D69">
            <w:pPr>
              <w:spacing w:after="60" w:line="240" w:lineRule="auto"/>
            </w:pPr>
            <w:r>
              <w:rPr>
                <w:rFonts w:ascii="Arial" w:hAnsi="Arial"/>
                <w:sz w:val="19"/>
              </w:rPr>
              <w:t>3a. If the session has expired, the system returns the user to the login screen and asks them to log in again.</w:t>
            </w:r>
            <w:r>
              <w:rPr>
                <w:rFonts w:ascii="Arial" w:hAnsi="Arial"/>
                <w:sz w:val="19"/>
              </w:rPr>
              <w:br/>
              <w:t>4a. If the results cannot be retrieved, the system displays an error, does not expose another user’s results and offers a retry option.</w:t>
            </w:r>
            <w:r>
              <w:rPr>
                <w:rFonts w:ascii="Arial" w:hAnsi="Arial"/>
                <w:sz w:val="19"/>
              </w:rPr>
              <w:br/>
              <w:t>5a. If an individual result was deleted, it is no longer displayed in the list.</w:t>
            </w:r>
          </w:p>
        </w:tc>
      </w:tr>
    </w:tbl>
    <w:p w14:paraId="34BE6E76" w14:textId="77777777" w:rsidR="000D5911" w:rsidRDefault="000D5911"/>
    <w:p w14:paraId="08A077E4" w14:textId="77777777" w:rsidR="000D5911" w:rsidRDefault="00643D69">
      <w:r>
        <w:t>Source: UIABO URS, page 24.</w:t>
      </w:r>
    </w:p>
    <w:p w14:paraId="0F242333" w14:textId="77777777" w:rsidR="000D5911" w:rsidRDefault="00643D69">
      <w:pPr>
        <w:pStyle w:val="Heading3"/>
        <w:pageBreakBefore/>
      </w:pPr>
      <w:r>
        <w:lastRenderedPageBreak/>
        <w:t>14.1.10 UC-10 — User views the result of their submitted content</w:t>
      </w:r>
    </w:p>
    <w:tbl>
      <w:tblPr>
        <w:tblStyle w:val="TableGrid"/>
        <w:tblW w:w="0" w:type="auto"/>
        <w:tblLook w:val="04A0" w:firstRow="1" w:lastRow="0" w:firstColumn="1" w:lastColumn="0" w:noHBand="0" w:noVBand="1"/>
      </w:tblPr>
      <w:tblGrid>
        <w:gridCol w:w="1814"/>
        <w:gridCol w:w="7540"/>
      </w:tblGrid>
      <w:tr w:rsidR="000D5911" w14:paraId="0C4A04F8" w14:textId="77777777">
        <w:trPr>
          <w:cantSplit/>
          <w:tblHeader/>
        </w:trPr>
        <w:tc>
          <w:tcPr>
            <w:tcW w:w="1814" w:type="dxa"/>
          </w:tcPr>
          <w:p w14:paraId="786705EF" w14:textId="77777777" w:rsidR="000D5911" w:rsidRDefault="00643D69">
            <w:pPr>
              <w:spacing w:after="60" w:line="240" w:lineRule="auto"/>
            </w:pPr>
            <w:r>
              <w:rPr>
                <w:rFonts w:ascii="Arial" w:hAnsi="Arial"/>
                <w:sz w:val="19"/>
              </w:rPr>
              <w:t>Use Case Field</w:t>
            </w:r>
          </w:p>
        </w:tc>
        <w:tc>
          <w:tcPr>
            <w:tcW w:w="7540" w:type="dxa"/>
          </w:tcPr>
          <w:p w14:paraId="235B9AB0" w14:textId="77777777" w:rsidR="000D5911" w:rsidRDefault="00643D69">
            <w:pPr>
              <w:spacing w:after="60" w:line="240" w:lineRule="auto"/>
            </w:pPr>
            <w:r>
              <w:rPr>
                <w:rFonts w:ascii="Arial" w:hAnsi="Arial"/>
                <w:sz w:val="19"/>
              </w:rPr>
              <w:t>Description</w:t>
            </w:r>
          </w:p>
        </w:tc>
      </w:tr>
      <w:tr w:rsidR="000D5911" w14:paraId="426E4574" w14:textId="77777777">
        <w:trPr>
          <w:cantSplit/>
        </w:trPr>
        <w:tc>
          <w:tcPr>
            <w:tcW w:w="1814" w:type="dxa"/>
          </w:tcPr>
          <w:p w14:paraId="0EAD45F5" w14:textId="77777777" w:rsidR="000D5911" w:rsidRDefault="00643D69">
            <w:pPr>
              <w:spacing w:after="60" w:line="240" w:lineRule="auto"/>
            </w:pPr>
            <w:r>
              <w:rPr>
                <w:rFonts w:ascii="Arial" w:hAnsi="Arial"/>
                <w:sz w:val="19"/>
              </w:rPr>
              <w:t>Name</w:t>
            </w:r>
          </w:p>
        </w:tc>
        <w:tc>
          <w:tcPr>
            <w:tcW w:w="7540" w:type="dxa"/>
          </w:tcPr>
          <w:p w14:paraId="286193C2" w14:textId="77777777" w:rsidR="000D5911" w:rsidRDefault="00643D69">
            <w:pPr>
              <w:spacing w:after="60" w:line="240" w:lineRule="auto"/>
            </w:pPr>
            <w:r>
              <w:rPr>
                <w:rFonts w:ascii="Arial" w:hAnsi="Arial"/>
                <w:sz w:val="19"/>
              </w:rPr>
              <w:t>User views the result of their submitted content</w:t>
            </w:r>
          </w:p>
        </w:tc>
      </w:tr>
      <w:tr w:rsidR="000D5911" w14:paraId="69092EAB" w14:textId="77777777">
        <w:trPr>
          <w:cantSplit/>
        </w:trPr>
        <w:tc>
          <w:tcPr>
            <w:tcW w:w="1814" w:type="dxa"/>
          </w:tcPr>
          <w:p w14:paraId="1B6B5407" w14:textId="77777777" w:rsidR="000D5911" w:rsidRDefault="00643D69">
            <w:pPr>
              <w:spacing w:after="60" w:line="240" w:lineRule="auto"/>
            </w:pPr>
            <w:r>
              <w:rPr>
                <w:rFonts w:ascii="Arial" w:hAnsi="Arial"/>
                <w:sz w:val="19"/>
              </w:rPr>
              <w:t>ID</w:t>
            </w:r>
          </w:p>
        </w:tc>
        <w:tc>
          <w:tcPr>
            <w:tcW w:w="7540" w:type="dxa"/>
          </w:tcPr>
          <w:p w14:paraId="7F833EB2" w14:textId="77777777" w:rsidR="000D5911" w:rsidRDefault="00643D69">
            <w:pPr>
              <w:spacing w:after="60" w:line="240" w:lineRule="auto"/>
            </w:pPr>
            <w:r>
              <w:rPr>
                <w:rFonts w:ascii="Arial" w:hAnsi="Arial"/>
                <w:sz w:val="19"/>
              </w:rPr>
              <w:t>10</w:t>
            </w:r>
          </w:p>
        </w:tc>
      </w:tr>
      <w:tr w:rsidR="000D5911" w14:paraId="1DA78879" w14:textId="77777777">
        <w:trPr>
          <w:cantSplit/>
        </w:trPr>
        <w:tc>
          <w:tcPr>
            <w:tcW w:w="1814" w:type="dxa"/>
          </w:tcPr>
          <w:p w14:paraId="205047A4" w14:textId="77777777" w:rsidR="000D5911" w:rsidRDefault="00643D69">
            <w:pPr>
              <w:spacing w:after="60" w:line="240" w:lineRule="auto"/>
            </w:pPr>
            <w:r>
              <w:rPr>
                <w:rFonts w:ascii="Arial" w:hAnsi="Arial"/>
                <w:sz w:val="19"/>
              </w:rPr>
              <w:t>Implementation status</w:t>
            </w:r>
          </w:p>
        </w:tc>
        <w:tc>
          <w:tcPr>
            <w:tcW w:w="7540" w:type="dxa"/>
          </w:tcPr>
          <w:p w14:paraId="42D9192C" w14:textId="77777777" w:rsidR="000D5911" w:rsidRDefault="00643D69">
            <w:pPr>
              <w:spacing w:after="60" w:line="240" w:lineRule="auto"/>
            </w:pPr>
            <w:r>
              <w:rPr>
                <w:rFonts w:ascii="Arial" w:hAnsi="Arial"/>
                <w:sz w:val="19"/>
              </w:rPr>
              <w:t>Implemented in the current Android text prototype</w:t>
            </w:r>
          </w:p>
        </w:tc>
      </w:tr>
      <w:tr w:rsidR="000D5911" w14:paraId="183F9A2F" w14:textId="77777777">
        <w:trPr>
          <w:cantSplit/>
        </w:trPr>
        <w:tc>
          <w:tcPr>
            <w:tcW w:w="1814" w:type="dxa"/>
          </w:tcPr>
          <w:p w14:paraId="3F2B5B7B" w14:textId="77777777" w:rsidR="000D5911" w:rsidRDefault="00643D69">
            <w:pPr>
              <w:spacing w:after="60" w:line="240" w:lineRule="auto"/>
            </w:pPr>
            <w:r>
              <w:rPr>
                <w:rFonts w:ascii="Arial" w:hAnsi="Arial"/>
                <w:sz w:val="19"/>
              </w:rPr>
              <w:t>Stakeholders &amp; Goals</w:t>
            </w:r>
          </w:p>
        </w:tc>
        <w:tc>
          <w:tcPr>
            <w:tcW w:w="7540" w:type="dxa"/>
          </w:tcPr>
          <w:p w14:paraId="7D614922" w14:textId="77777777" w:rsidR="000D5911" w:rsidRDefault="00643D69">
            <w:pPr>
              <w:spacing w:after="60" w:line="240" w:lineRule="auto"/>
            </w:pPr>
            <w:r>
              <w:rPr>
                <w:rFonts w:ascii="Arial" w:hAnsi="Arial"/>
                <w:sz w:val="19"/>
              </w:rPr>
              <w:t>Free user, Premium user – View the details of a specific analysis result.</w:t>
            </w:r>
          </w:p>
        </w:tc>
      </w:tr>
      <w:tr w:rsidR="000D5911" w14:paraId="4EAEFA08" w14:textId="77777777">
        <w:trPr>
          <w:cantSplit/>
        </w:trPr>
        <w:tc>
          <w:tcPr>
            <w:tcW w:w="1814" w:type="dxa"/>
          </w:tcPr>
          <w:p w14:paraId="5B0AC83A" w14:textId="77777777" w:rsidR="000D5911" w:rsidRDefault="00643D69">
            <w:pPr>
              <w:spacing w:after="60" w:line="240" w:lineRule="auto"/>
            </w:pPr>
            <w:r>
              <w:rPr>
                <w:rFonts w:ascii="Arial" w:hAnsi="Arial"/>
                <w:sz w:val="19"/>
              </w:rPr>
              <w:t>Description</w:t>
            </w:r>
          </w:p>
        </w:tc>
        <w:tc>
          <w:tcPr>
            <w:tcW w:w="7540" w:type="dxa"/>
          </w:tcPr>
          <w:p w14:paraId="47B03A07" w14:textId="77777777" w:rsidR="000D5911" w:rsidRDefault="00643D69">
            <w:pPr>
              <w:spacing w:after="60" w:line="240" w:lineRule="auto"/>
            </w:pPr>
            <w:r>
              <w:rPr>
                <w:rFonts w:ascii="Arial" w:hAnsi="Arial"/>
                <w:sz w:val="19"/>
              </w:rPr>
              <w:t>A free or premium user opens a completed result to review the system’s assessment, reasoning, uncertainty and evidence for the submitted content.</w:t>
            </w:r>
          </w:p>
        </w:tc>
      </w:tr>
      <w:tr w:rsidR="000D5911" w14:paraId="2AF989FA" w14:textId="77777777">
        <w:trPr>
          <w:cantSplit/>
        </w:trPr>
        <w:tc>
          <w:tcPr>
            <w:tcW w:w="1814" w:type="dxa"/>
          </w:tcPr>
          <w:p w14:paraId="29BAD66E" w14:textId="77777777" w:rsidR="000D5911" w:rsidRDefault="00643D69">
            <w:pPr>
              <w:spacing w:after="60" w:line="240" w:lineRule="auto"/>
            </w:pPr>
            <w:r>
              <w:rPr>
                <w:rFonts w:ascii="Arial" w:hAnsi="Arial"/>
                <w:sz w:val="19"/>
              </w:rPr>
              <w:t>Actor(s)</w:t>
            </w:r>
          </w:p>
        </w:tc>
        <w:tc>
          <w:tcPr>
            <w:tcW w:w="7540" w:type="dxa"/>
          </w:tcPr>
          <w:p w14:paraId="7FC10569" w14:textId="77777777" w:rsidR="000D5911" w:rsidRDefault="00643D69">
            <w:pPr>
              <w:spacing w:after="60" w:line="240" w:lineRule="auto"/>
            </w:pPr>
            <w:r>
              <w:rPr>
                <w:rFonts w:ascii="Arial" w:hAnsi="Arial"/>
                <w:sz w:val="19"/>
              </w:rPr>
              <w:t>Free user, Premium user</w:t>
            </w:r>
          </w:p>
        </w:tc>
      </w:tr>
      <w:tr w:rsidR="000D5911" w14:paraId="17F840FF" w14:textId="77777777">
        <w:trPr>
          <w:cantSplit/>
        </w:trPr>
        <w:tc>
          <w:tcPr>
            <w:tcW w:w="1814" w:type="dxa"/>
          </w:tcPr>
          <w:p w14:paraId="422F06F9" w14:textId="77777777" w:rsidR="000D5911" w:rsidRDefault="00643D69">
            <w:pPr>
              <w:spacing w:after="60" w:line="240" w:lineRule="auto"/>
            </w:pPr>
            <w:r>
              <w:rPr>
                <w:rFonts w:ascii="Arial" w:hAnsi="Arial"/>
                <w:sz w:val="19"/>
              </w:rPr>
              <w:t>Trigger</w:t>
            </w:r>
          </w:p>
        </w:tc>
        <w:tc>
          <w:tcPr>
            <w:tcW w:w="7540" w:type="dxa"/>
          </w:tcPr>
          <w:p w14:paraId="212B5F6B" w14:textId="77777777" w:rsidR="000D5911" w:rsidRDefault="00643D69">
            <w:pPr>
              <w:spacing w:after="60" w:line="240" w:lineRule="auto"/>
            </w:pPr>
            <w:r>
              <w:rPr>
                <w:rFonts w:ascii="Arial" w:hAnsi="Arial"/>
                <w:sz w:val="19"/>
              </w:rPr>
              <w:t>The user selects a completed result from the personal results page, or the system completes a newly submitted analysis.</w:t>
            </w:r>
          </w:p>
        </w:tc>
      </w:tr>
      <w:tr w:rsidR="000D5911" w14:paraId="6A6DE4CC" w14:textId="77777777">
        <w:trPr>
          <w:cantSplit/>
        </w:trPr>
        <w:tc>
          <w:tcPr>
            <w:tcW w:w="1814" w:type="dxa"/>
          </w:tcPr>
          <w:p w14:paraId="29E24829" w14:textId="77777777" w:rsidR="000D5911" w:rsidRDefault="00643D69">
            <w:pPr>
              <w:spacing w:after="60" w:line="240" w:lineRule="auto"/>
            </w:pPr>
            <w:r>
              <w:rPr>
                <w:rFonts w:ascii="Arial" w:hAnsi="Arial"/>
                <w:sz w:val="19"/>
              </w:rPr>
              <w:t>Pre-condition</w:t>
            </w:r>
          </w:p>
        </w:tc>
        <w:tc>
          <w:tcPr>
            <w:tcW w:w="7540" w:type="dxa"/>
          </w:tcPr>
          <w:p w14:paraId="68F71858" w14:textId="77777777" w:rsidR="000D5911" w:rsidRDefault="00643D69">
            <w:pPr>
              <w:spacing w:after="60" w:line="240" w:lineRule="auto"/>
            </w:pPr>
            <w:r>
              <w:rPr>
                <w:rFonts w:ascii="Arial" w:hAnsi="Arial"/>
                <w:sz w:val="19"/>
              </w:rPr>
              <w:t>The user is logged in, the result belongs to the authenticated user, and the analysis has completed successfully.</w:t>
            </w:r>
          </w:p>
        </w:tc>
      </w:tr>
      <w:tr w:rsidR="000D5911" w14:paraId="1F8F0B56" w14:textId="77777777">
        <w:trPr>
          <w:cantSplit/>
        </w:trPr>
        <w:tc>
          <w:tcPr>
            <w:tcW w:w="1814" w:type="dxa"/>
          </w:tcPr>
          <w:p w14:paraId="14EF577B" w14:textId="77777777" w:rsidR="000D5911" w:rsidRDefault="00643D69">
            <w:pPr>
              <w:spacing w:after="60" w:line="240" w:lineRule="auto"/>
            </w:pPr>
            <w:r>
              <w:rPr>
                <w:rFonts w:ascii="Arial" w:hAnsi="Arial"/>
                <w:sz w:val="19"/>
              </w:rPr>
              <w:t>Main Flow</w:t>
            </w:r>
          </w:p>
        </w:tc>
        <w:tc>
          <w:tcPr>
            <w:tcW w:w="7540" w:type="dxa"/>
          </w:tcPr>
          <w:p w14:paraId="3CFBB657" w14:textId="77777777" w:rsidR="000D5911" w:rsidRDefault="00643D69">
            <w:pPr>
              <w:spacing w:after="60" w:line="240" w:lineRule="auto"/>
            </w:pPr>
            <w:r>
              <w:rPr>
                <w:rFonts w:ascii="Arial" w:hAnsi="Arial"/>
                <w:sz w:val="19"/>
              </w:rPr>
              <w:t>1. The user selects a completed result, or a new analysis finishes.</w:t>
            </w:r>
            <w:r>
              <w:rPr>
                <w:rFonts w:ascii="Arial" w:hAnsi="Arial"/>
                <w:sz w:val="19"/>
              </w:rPr>
              <w:br/>
              <w:t>2. The system verifies that the authenticated user is authorised to view the result.</w:t>
            </w:r>
            <w:r>
              <w:rPr>
                <w:rFonts w:ascii="Arial" w:hAnsi="Arial"/>
                <w:sz w:val="19"/>
              </w:rPr>
              <w:br/>
            </w:r>
            <w:r>
              <w:rPr>
                <w:rFonts w:ascii="Arial" w:hAnsi="Arial"/>
                <w:sz w:val="19"/>
              </w:rPr>
              <w:t>3. The system retrieves the saved submission, assessment and evidence records.</w:t>
            </w:r>
            <w:r>
              <w:rPr>
                <w:rFonts w:ascii="Arial" w:hAnsi="Arial"/>
                <w:sz w:val="19"/>
              </w:rPr>
              <w:br/>
              <w:t>4. The system displays the concern label: Low Concern, Needs Caution, High Concern or Not Enough Information.</w:t>
            </w:r>
            <w:r>
              <w:rPr>
                <w:rFonts w:ascii="Arial" w:hAnsi="Arial"/>
                <w:sz w:val="19"/>
              </w:rPr>
              <w:br/>
              <w:t>5. The system displays the misinformation-risk score, uncertainty information, identified factual claim and a plain-language explanation.</w:t>
            </w:r>
            <w:r>
              <w:rPr>
                <w:rFonts w:ascii="Arial" w:hAnsi="Arial"/>
                <w:sz w:val="19"/>
              </w:rPr>
              <w:br/>
              <w:t>6. The system displays supporting and contradicting evidence with source links or citations.</w:t>
            </w:r>
            <w:r>
              <w:rPr>
                <w:rFonts w:ascii="Arial" w:hAnsi="Arial"/>
                <w:sz w:val="19"/>
              </w:rPr>
              <w:br/>
            </w:r>
            <w:r>
              <w:rPr>
                <w:rFonts w:ascii="Arial" w:hAnsi="Arial"/>
                <w:sz w:val="19"/>
              </w:rPr>
              <w:t>7. Where applicable to a premium image result, the system separately displays the AI-generation or manipulation likelihood score and its limitations.</w:t>
            </w:r>
            <w:r>
              <w:rPr>
                <w:rFonts w:ascii="Arial" w:hAnsi="Arial"/>
                <w:sz w:val="19"/>
              </w:rPr>
              <w:br/>
              <w:t>8. The system displays an appropriate next-action recommendation and keeps the result available in the user’s history.</w:t>
            </w:r>
          </w:p>
        </w:tc>
      </w:tr>
      <w:tr w:rsidR="000D5911" w14:paraId="6968AD97" w14:textId="77777777">
        <w:trPr>
          <w:cantSplit/>
        </w:trPr>
        <w:tc>
          <w:tcPr>
            <w:tcW w:w="1814" w:type="dxa"/>
          </w:tcPr>
          <w:p w14:paraId="4DB2B304" w14:textId="77777777" w:rsidR="000D5911" w:rsidRDefault="00643D69">
            <w:pPr>
              <w:spacing w:after="60" w:line="240" w:lineRule="auto"/>
            </w:pPr>
            <w:r>
              <w:rPr>
                <w:rFonts w:ascii="Arial" w:hAnsi="Arial"/>
                <w:sz w:val="19"/>
              </w:rPr>
              <w:t>Sub-flow</w:t>
            </w:r>
          </w:p>
        </w:tc>
        <w:tc>
          <w:tcPr>
            <w:tcW w:w="7540" w:type="dxa"/>
          </w:tcPr>
          <w:p w14:paraId="5B8A72F3" w14:textId="77777777" w:rsidR="000D5911" w:rsidRDefault="00643D69">
            <w:pPr>
              <w:spacing w:after="60" w:line="240" w:lineRule="auto"/>
            </w:pPr>
            <w:r>
              <w:rPr>
                <w:rFonts w:ascii="Arial" w:hAnsi="Arial"/>
                <w:sz w:val="19"/>
              </w:rPr>
              <w:t>S1. The user may select an evidence link to inspect the source independently; the external source opens without replacing the saved result.</w:t>
            </w:r>
            <w:r>
              <w:rPr>
                <w:rFonts w:ascii="Arial" w:hAnsi="Arial"/>
                <w:sz w:val="19"/>
              </w:rPr>
              <w:br/>
            </w:r>
            <w:r>
              <w:rPr>
                <w:rFonts w:ascii="Arial" w:hAnsi="Arial"/>
                <w:sz w:val="19"/>
              </w:rPr>
              <w:t>S2. If the result is Not Enough Information, the system explains that insufficient checkable evidence was found and does not present a definitive misinformation judgement.</w:t>
            </w:r>
            <w:r>
              <w:rPr>
                <w:rFonts w:ascii="Arial" w:hAnsi="Arial"/>
                <w:sz w:val="19"/>
              </w:rPr>
              <w:br/>
              <w:t>S3. The user may use the separate report, share, review or delete-result functions when those actions are available.</w:t>
            </w:r>
          </w:p>
        </w:tc>
      </w:tr>
      <w:tr w:rsidR="000D5911" w14:paraId="00E3E0EC" w14:textId="77777777">
        <w:trPr>
          <w:cantSplit/>
        </w:trPr>
        <w:tc>
          <w:tcPr>
            <w:tcW w:w="1814" w:type="dxa"/>
          </w:tcPr>
          <w:p w14:paraId="6FD86779" w14:textId="77777777" w:rsidR="000D5911" w:rsidRDefault="00643D69">
            <w:pPr>
              <w:spacing w:after="60" w:line="240" w:lineRule="auto"/>
            </w:pPr>
            <w:r>
              <w:rPr>
                <w:rFonts w:ascii="Arial" w:hAnsi="Arial"/>
                <w:sz w:val="19"/>
              </w:rPr>
              <w:t>Alternative flow</w:t>
            </w:r>
          </w:p>
        </w:tc>
        <w:tc>
          <w:tcPr>
            <w:tcW w:w="7540" w:type="dxa"/>
          </w:tcPr>
          <w:p w14:paraId="5C068331" w14:textId="77777777" w:rsidR="000D5911" w:rsidRDefault="00643D69">
            <w:pPr>
              <w:spacing w:after="60" w:line="240" w:lineRule="auto"/>
            </w:pPr>
            <w:r>
              <w:rPr>
                <w:rFonts w:ascii="Arial" w:hAnsi="Arial"/>
                <w:sz w:val="19"/>
              </w:rPr>
              <w:t>2a. If the result belongs to another account, the system denies access and does not reveal the result data.</w:t>
            </w:r>
            <w:r>
              <w:rPr>
                <w:rFonts w:ascii="Arial" w:hAnsi="Arial"/>
                <w:sz w:val="19"/>
              </w:rPr>
              <w:br/>
            </w:r>
            <w:r>
              <w:rPr>
                <w:rFonts w:ascii="Arial" w:hAnsi="Arial"/>
                <w:sz w:val="19"/>
              </w:rPr>
              <w:t>3a. If the result was deleted or cannot be found, the system informs the user and returns to the personal results page.</w:t>
            </w:r>
            <w:r>
              <w:rPr>
                <w:rFonts w:ascii="Arial" w:hAnsi="Arial"/>
                <w:sz w:val="19"/>
              </w:rPr>
              <w:br/>
              <w:t>3b. If the result cannot be loaded because of a network or database error, the system offers a retry option.</w:t>
            </w:r>
            <w:r>
              <w:rPr>
                <w:rFonts w:ascii="Arial" w:hAnsi="Arial"/>
                <w:sz w:val="19"/>
              </w:rPr>
              <w:br/>
              <w:t>6a. If an external evidence page is no longer available, the system keeps the saved assessment visible and marks the affected link as unavailable when detected.</w:t>
            </w:r>
          </w:p>
        </w:tc>
      </w:tr>
    </w:tbl>
    <w:p w14:paraId="41386359" w14:textId="77777777" w:rsidR="000D5911" w:rsidRDefault="000D5911"/>
    <w:p w14:paraId="2B482E38" w14:textId="77777777" w:rsidR="000D5911" w:rsidRDefault="00643D69">
      <w:r>
        <w:t>Source: UIABO URS, page 25.</w:t>
      </w:r>
    </w:p>
    <w:p w14:paraId="0B21D3F8" w14:textId="77777777" w:rsidR="000D5911" w:rsidRDefault="00643D69">
      <w:pPr>
        <w:pStyle w:val="Heading3"/>
        <w:pageBreakBefore/>
      </w:pPr>
      <w:r>
        <w:lastRenderedPageBreak/>
        <w:t>14.1.11 UC-11 — User views their free account credits</w:t>
      </w:r>
    </w:p>
    <w:tbl>
      <w:tblPr>
        <w:tblStyle w:val="TableGrid"/>
        <w:tblW w:w="0" w:type="auto"/>
        <w:tblLook w:val="04A0" w:firstRow="1" w:lastRow="0" w:firstColumn="1" w:lastColumn="0" w:noHBand="0" w:noVBand="1"/>
      </w:tblPr>
      <w:tblGrid>
        <w:gridCol w:w="1814"/>
        <w:gridCol w:w="7540"/>
      </w:tblGrid>
      <w:tr w:rsidR="000D5911" w14:paraId="012A0155" w14:textId="77777777">
        <w:trPr>
          <w:cantSplit/>
          <w:tblHeader/>
        </w:trPr>
        <w:tc>
          <w:tcPr>
            <w:tcW w:w="1814" w:type="dxa"/>
          </w:tcPr>
          <w:p w14:paraId="2BCD785C" w14:textId="77777777" w:rsidR="000D5911" w:rsidRDefault="00643D69">
            <w:pPr>
              <w:spacing w:after="60" w:line="240" w:lineRule="auto"/>
            </w:pPr>
            <w:r>
              <w:rPr>
                <w:rFonts w:ascii="Arial" w:hAnsi="Arial"/>
                <w:sz w:val="19"/>
              </w:rPr>
              <w:t>Use Case Field</w:t>
            </w:r>
          </w:p>
        </w:tc>
        <w:tc>
          <w:tcPr>
            <w:tcW w:w="7540" w:type="dxa"/>
          </w:tcPr>
          <w:p w14:paraId="048F1BCC" w14:textId="77777777" w:rsidR="000D5911" w:rsidRDefault="00643D69">
            <w:pPr>
              <w:spacing w:after="60" w:line="240" w:lineRule="auto"/>
            </w:pPr>
            <w:r>
              <w:rPr>
                <w:rFonts w:ascii="Arial" w:hAnsi="Arial"/>
                <w:sz w:val="19"/>
              </w:rPr>
              <w:t>Description</w:t>
            </w:r>
          </w:p>
        </w:tc>
      </w:tr>
      <w:tr w:rsidR="000D5911" w14:paraId="6C1A59E1" w14:textId="77777777">
        <w:trPr>
          <w:cantSplit/>
        </w:trPr>
        <w:tc>
          <w:tcPr>
            <w:tcW w:w="1814" w:type="dxa"/>
          </w:tcPr>
          <w:p w14:paraId="4381D167" w14:textId="77777777" w:rsidR="000D5911" w:rsidRDefault="00643D69">
            <w:pPr>
              <w:spacing w:after="60" w:line="240" w:lineRule="auto"/>
            </w:pPr>
            <w:r>
              <w:rPr>
                <w:rFonts w:ascii="Arial" w:hAnsi="Arial"/>
                <w:sz w:val="19"/>
              </w:rPr>
              <w:t>Name</w:t>
            </w:r>
          </w:p>
        </w:tc>
        <w:tc>
          <w:tcPr>
            <w:tcW w:w="7540" w:type="dxa"/>
          </w:tcPr>
          <w:p w14:paraId="664B26BF" w14:textId="77777777" w:rsidR="000D5911" w:rsidRDefault="00643D69">
            <w:pPr>
              <w:spacing w:after="60" w:line="240" w:lineRule="auto"/>
            </w:pPr>
            <w:r>
              <w:rPr>
                <w:rFonts w:ascii="Arial" w:hAnsi="Arial"/>
                <w:sz w:val="19"/>
              </w:rPr>
              <w:t>User views their free account credits</w:t>
            </w:r>
          </w:p>
        </w:tc>
      </w:tr>
      <w:tr w:rsidR="000D5911" w14:paraId="1C60D218" w14:textId="77777777">
        <w:trPr>
          <w:cantSplit/>
        </w:trPr>
        <w:tc>
          <w:tcPr>
            <w:tcW w:w="1814" w:type="dxa"/>
          </w:tcPr>
          <w:p w14:paraId="49F70D8A" w14:textId="77777777" w:rsidR="000D5911" w:rsidRDefault="00643D69">
            <w:pPr>
              <w:spacing w:after="60" w:line="240" w:lineRule="auto"/>
            </w:pPr>
            <w:r>
              <w:rPr>
                <w:rFonts w:ascii="Arial" w:hAnsi="Arial"/>
                <w:sz w:val="19"/>
              </w:rPr>
              <w:t>ID</w:t>
            </w:r>
          </w:p>
        </w:tc>
        <w:tc>
          <w:tcPr>
            <w:tcW w:w="7540" w:type="dxa"/>
          </w:tcPr>
          <w:p w14:paraId="25CF4A44" w14:textId="77777777" w:rsidR="000D5911" w:rsidRDefault="00643D69">
            <w:pPr>
              <w:spacing w:after="60" w:line="240" w:lineRule="auto"/>
            </w:pPr>
            <w:r>
              <w:rPr>
                <w:rFonts w:ascii="Arial" w:hAnsi="Arial"/>
                <w:sz w:val="19"/>
              </w:rPr>
              <w:t>11</w:t>
            </w:r>
          </w:p>
        </w:tc>
      </w:tr>
      <w:tr w:rsidR="000D5911" w14:paraId="0B34DABE" w14:textId="77777777">
        <w:trPr>
          <w:cantSplit/>
        </w:trPr>
        <w:tc>
          <w:tcPr>
            <w:tcW w:w="1814" w:type="dxa"/>
          </w:tcPr>
          <w:p w14:paraId="4968AFD2" w14:textId="77777777" w:rsidR="000D5911" w:rsidRDefault="00643D69">
            <w:pPr>
              <w:spacing w:after="60" w:line="240" w:lineRule="auto"/>
            </w:pPr>
            <w:r>
              <w:rPr>
                <w:rFonts w:ascii="Arial" w:hAnsi="Arial"/>
                <w:sz w:val="19"/>
              </w:rPr>
              <w:t>Implementation status</w:t>
            </w:r>
          </w:p>
        </w:tc>
        <w:tc>
          <w:tcPr>
            <w:tcW w:w="7540" w:type="dxa"/>
          </w:tcPr>
          <w:p w14:paraId="502DE19B" w14:textId="77777777" w:rsidR="000D5911" w:rsidRDefault="00643D69">
            <w:pPr>
              <w:spacing w:after="60" w:line="240" w:lineRule="auto"/>
            </w:pPr>
            <w:r>
              <w:rPr>
                <w:rFonts w:ascii="Arial" w:hAnsi="Arial"/>
                <w:sz w:val="19"/>
              </w:rPr>
              <w:t>Implemented in the current Android text prototype</w:t>
            </w:r>
          </w:p>
        </w:tc>
      </w:tr>
      <w:tr w:rsidR="000D5911" w14:paraId="22151B4C" w14:textId="77777777">
        <w:trPr>
          <w:cantSplit/>
        </w:trPr>
        <w:tc>
          <w:tcPr>
            <w:tcW w:w="1814" w:type="dxa"/>
          </w:tcPr>
          <w:p w14:paraId="05B85FED" w14:textId="77777777" w:rsidR="000D5911" w:rsidRDefault="00643D69">
            <w:pPr>
              <w:spacing w:after="60" w:line="240" w:lineRule="auto"/>
            </w:pPr>
            <w:r>
              <w:rPr>
                <w:rFonts w:ascii="Arial" w:hAnsi="Arial"/>
                <w:sz w:val="19"/>
              </w:rPr>
              <w:t>Stakeholders &amp; Goals</w:t>
            </w:r>
          </w:p>
        </w:tc>
        <w:tc>
          <w:tcPr>
            <w:tcW w:w="7540" w:type="dxa"/>
          </w:tcPr>
          <w:p w14:paraId="0D44C3B8" w14:textId="77777777" w:rsidR="000D5911" w:rsidRDefault="00643D69">
            <w:pPr>
              <w:spacing w:after="60" w:line="240" w:lineRule="auto"/>
            </w:pPr>
            <w:r>
              <w:rPr>
                <w:rFonts w:ascii="Arial" w:hAnsi="Arial"/>
                <w:sz w:val="19"/>
              </w:rPr>
              <w:t>Free user, Premium user – Find out how many uses of the app they have left.</w:t>
            </w:r>
          </w:p>
        </w:tc>
      </w:tr>
      <w:tr w:rsidR="000D5911" w14:paraId="290868BB" w14:textId="77777777">
        <w:trPr>
          <w:cantSplit/>
        </w:trPr>
        <w:tc>
          <w:tcPr>
            <w:tcW w:w="1814" w:type="dxa"/>
          </w:tcPr>
          <w:p w14:paraId="1EC507F4" w14:textId="77777777" w:rsidR="000D5911" w:rsidRDefault="00643D69">
            <w:pPr>
              <w:spacing w:after="60" w:line="240" w:lineRule="auto"/>
            </w:pPr>
            <w:r>
              <w:rPr>
                <w:rFonts w:ascii="Arial" w:hAnsi="Arial"/>
                <w:sz w:val="19"/>
              </w:rPr>
              <w:t>Description</w:t>
            </w:r>
          </w:p>
        </w:tc>
        <w:tc>
          <w:tcPr>
            <w:tcW w:w="7540" w:type="dxa"/>
          </w:tcPr>
          <w:p w14:paraId="07CEF136" w14:textId="77777777" w:rsidR="000D5911" w:rsidRDefault="00643D69">
            <w:pPr>
              <w:spacing w:after="60" w:line="240" w:lineRule="auto"/>
            </w:pPr>
            <w:r>
              <w:rPr>
                <w:rFonts w:ascii="Arial" w:hAnsi="Arial"/>
                <w:sz w:val="19"/>
              </w:rPr>
              <w:t>A logged-in free or premium user views the number of analysis submissions remaining in their applicable allowance and when that allowance next refreshes.</w:t>
            </w:r>
          </w:p>
        </w:tc>
      </w:tr>
      <w:tr w:rsidR="000D5911" w14:paraId="401F4115" w14:textId="77777777">
        <w:trPr>
          <w:cantSplit/>
        </w:trPr>
        <w:tc>
          <w:tcPr>
            <w:tcW w:w="1814" w:type="dxa"/>
          </w:tcPr>
          <w:p w14:paraId="42A685AE" w14:textId="77777777" w:rsidR="000D5911" w:rsidRDefault="00643D69">
            <w:pPr>
              <w:spacing w:after="60" w:line="240" w:lineRule="auto"/>
            </w:pPr>
            <w:r>
              <w:rPr>
                <w:rFonts w:ascii="Arial" w:hAnsi="Arial"/>
                <w:sz w:val="19"/>
              </w:rPr>
              <w:t>Actor(s)</w:t>
            </w:r>
          </w:p>
        </w:tc>
        <w:tc>
          <w:tcPr>
            <w:tcW w:w="7540" w:type="dxa"/>
          </w:tcPr>
          <w:p w14:paraId="09634373" w14:textId="77777777" w:rsidR="000D5911" w:rsidRDefault="00643D69">
            <w:pPr>
              <w:spacing w:after="60" w:line="240" w:lineRule="auto"/>
            </w:pPr>
            <w:r>
              <w:rPr>
                <w:rFonts w:ascii="Arial" w:hAnsi="Arial"/>
                <w:sz w:val="19"/>
              </w:rPr>
              <w:t>Free user, Premium user</w:t>
            </w:r>
          </w:p>
        </w:tc>
      </w:tr>
      <w:tr w:rsidR="000D5911" w14:paraId="15ADC4E2" w14:textId="77777777">
        <w:trPr>
          <w:cantSplit/>
        </w:trPr>
        <w:tc>
          <w:tcPr>
            <w:tcW w:w="1814" w:type="dxa"/>
          </w:tcPr>
          <w:p w14:paraId="0A10A636" w14:textId="77777777" w:rsidR="000D5911" w:rsidRDefault="00643D69">
            <w:pPr>
              <w:spacing w:after="60" w:line="240" w:lineRule="auto"/>
            </w:pPr>
            <w:r>
              <w:rPr>
                <w:rFonts w:ascii="Arial" w:hAnsi="Arial"/>
                <w:sz w:val="19"/>
              </w:rPr>
              <w:t>Trigger</w:t>
            </w:r>
          </w:p>
        </w:tc>
        <w:tc>
          <w:tcPr>
            <w:tcW w:w="7540" w:type="dxa"/>
          </w:tcPr>
          <w:p w14:paraId="3BC52874" w14:textId="77777777" w:rsidR="000D5911" w:rsidRDefault="00643D69">
            <w:pPr>
              <w:spacing w:after="60" w:line="240" w:lineRule="auto"/>
            </w:pPr>
            <w:r>
              <w:rPr>
                <w:rFonts w:ascii="Arial" w:hAnsi="Arial"/>
                <w:sz w:val="19"/>
              </w:rPr>
              <w:t>The user selects Credits from the account or profile menu, or views the allowance indicator shown on a submission screen.</w:t>
            </w:r>
          </w:p>
        </w:tc>
      </w:tr>
      <w:tr w:rsidR="000D5911" w14:paraId="7722E9EF" w14:textId="77777777">
        <w:trPr>
          <w:cantSplit/>
        </w:trPr>
        <w:tc>
          <w:tcPr>
            <w:tcW w:w="1814" w:type="dxa"/>
          </w:tcPr>
          <w:p w14:paraId="4666C44E" w14:textId="77777777" w:rsidR="000D5911" w:rsidRDefault="00643D69">
            <w:pPr>
              <w:spacing w:after="60" w:line="240" w:lineRule="auto"/>
            </w:pPr>
            <w:r>
              <w:rPr>
                <w:rFonts w:ascii="Arial" w:hAnsi="Arial"/>
                <w:sz w:val="19"/>
              </w:rPr>
              <w:t>Pre-condition</w:t>
            </w:r>
          </w:p>
        </w:tc>
        <w:tc>
          <w:tcPr>
            <w:tcW w:w="7540" w:type="dxa"/>
          </w:tcPr>
          <w:p w14:paraId="6F85B2A2" w14:textId="77777777" w:rsidR="000D5911" w:rsidRDefault="00643D69">
            <w:pPr>
              <w:spacing w:after="60" w:line="240" w:lineRule="auto"/>
            </w:pPr>
            <w:r>
              <w:rPr>
                <w:rFonts w:ascii="Arial" w:hAnsi="Arial"/>
                <w:sz w:val="19"/>
              </w:rPr>
              <w:t>The user is logged in to an active account.</w:t>
            </w:r>
          </w:p>
        </w:tc>
      </w:tr>
      <w:tr w:rsidR="000D5911" w14:paraId="1369FD7C" w14:textId="77777777">
        <w:trPr>
          <w:cantSplit/>
        </w:trPr>
        <w:tc>
          <w:tcPr>
            <w:tcW w:w="1814" w:type="dxa"/>
          </w:tcPr>
          <w:p w14:paraId="1175640C" w14:textId="77777777" w:rsidR="000D5911" w:rsidRDefault="00643D69">
            <w:pPr>
              <w:spacing w:after="60" w:line="240" w:lineRule="auto"/>
            </w:pPr>
            <w:r>
              <w:rPr>
                <w:rFonts w:ascii="Arial" w:hAnsi="Arial"/>
                <w:sz w:val="19"/>
              </w:rPr>
              <w:t>Main Flow</w:t>
            </w:r>
          </w:p>
        </w:tc>
        <w:tc>
          <w:tcPr>
            <w:tcW w:w="7540" w:type="dxa"/>
          </w:tcPr>
          <w:p w14:paraId="5F8BDB54" w14:textId="77777777" w:rsidR="000D5911" w:rsidRDefault="00643D69">
            <w:pPr>
              <w:spacing w:after="60" w:line="240" w:lineRule="auto"/>
            </w:pPr>
            <w:r>
              <w:rPr>
                <w:rFonts w:ascii="Arial" w:hAnsi="Arial"/>
                <w:sz w:val="19"/>
              </w:rPr>
              <w:t>1. The user opens the account or profile menu.</w:t>
            </w:r>
            <w:r>
              <w:rPr>
                <w:rFonts w:ascii="Arial" w:hAnsi="Arial"/>
                <w:sz w:val="19"/>
              </w:rPr>
              <w:br/>
              <w:t>2. The user selects Credits.</w:t>
            </w:r>
            <w:r>
              <w:rPr>
                <w:rFonts w:ascii="Arial" w:hAnsi="Arial"/>
                <w:sz w:val="19"/>
              </w:rPr>
              <w:br/>
              <w:t>3. The system verifies the current session.</w:t>
            </w:r>
            <w:r>
              <w:rPr>
                <w:rFonts w:ascii="Arial" w:hAnsi="Arial"/>
                <w:sz w:val="19"/>
              </w:rPr>
              <w:br/>
              <w:t>4. The system retrieves the authenticated user’s account tier and submission usage.</w:t>
            </w:r>
            <w:r>
              <w:rPr>
                <w:rFonts w:ascii="Arial" w:hAnsi="Arial"/>
                <w:sz w:val="19"/>
              </w:rPr>
              <w:br/>
            </w:r>
            <w:r>
              <w:rPr>
                <w:rFonts w:ascii="Arial" w:hAnsi="Arial"/>
                <w:sz w:val="19"/>
              </w:rPr>
              <w:t>5. The system displays the remaining allowance, the applicable limit (one successful submission per day for free users or up to 60 successful submissions per month for premium users) and the date on which the allowance next refreshes.</w:t>
            </w:r>
            <w:r>
              <w:rPr>
                <w:rFonts w:ascii="Arial" w:hAnsi="Arial"/>
                <w:sz w:val="19"/>
              </w:rPr>
              <w:br/>
              <w:t>6. The user reviews the displayed allowance.</w:t>
            </w:r>
          </w:p>
        </w:tc>
      </w:tr>
      <w:tr w:rsidR="000D5911" w14:paraId="704B7B4E" w14:textId="77777777">
        <w:trPr>
          <w:cantSplit/>
        </w:trPr>
        <w:tc>
          <w:tcPr>
            <w:tcW w:w="1814" w:type="dxa"/>
          </w:tcPr>
          <w:p w14:paraId="642E3AF6" w14:textId="77777777" w:rsidR="000D5911" w:rsidRDefault="00643D69">
            <w:pPr>
              <w:spacing w:after="60" w:line="240" w:lineRule="auto"/>
            </w:pPr>
            <w:r>
              <w:rPr>
                <w:rFonts w:ascii="Arial" w:hAnsi="Arial"/>
                <w:sz w:val="19"/>
              </w:rPr>
              <w:t>Sub-flow</w:t>
            </w:r>
          </w:p>
        </w:tc>
        <w:tc>
          <w:tcPr>
            <w:tcW w:w="7540" w:type="dxa"/>
          </w:tcPr>
          <w:p w14:paraId="5C98E30E" w14:textId="77777777" w:rsidR="000D5911" w:rsidRDefault="00643D69">
            <w:pPr>
              <w:spacing w:after="60" w:line="240" w:lineRule="auto"/>
            </w:pPr>
            <w:r>
              <w:rPr>
                <w:rFonts w:ascii="Arial" w:hAnsi="Arial"/>
                <w:sz w:val="19"/>
              </w:rPr>
              <w:t>S1. The system also displays the remaining allowance on the text and link submission screens.</w:t>
            </w:r>
          </w:p>
        </w:tc>
      </w:tr>
      <w:tr w:rsidR="000D5911" w14:paraId="59ECE403" w14:textId="77777777">
        <w:trPr>
          <w:cantSplit/>
        </w:trPr>
        <w:tc>
          <w:tcPr>
            <w:tcW w:w="1814" w:type="dxa"/>
          </w:tcPr>
          <w:p w14:paraId="1AC65CC5" w14:textId="77777777" w:rsidR="000D5911" w:rsidRDefault="00643D69">
            <w:pPr>
              <w:spacing w:after="60" w:line="240" w:lineRule="auto"/>
            </w:pPr>
            <w:r>
              <w:rPr>
                <w:rFonts w:ascii="Arial" w:hAnsi="Arial"/>
                <w:sz w:val="19"/>
              </w:rPr>
              <w:t>Alternative flow</w:t>
            </w:r>
          </w:p>
        </w:tc>
        <w:tc>
          <w:tcPr>
            <w:tcW w:w="7540" w:type="dxa"/>
          </w:tcPr>
          <w:p w14:paraId="46E1A7BD" w14:textId="77777777" w:rsidR="000D5911" w:rsidRDefault="00643D69">
            <w:pPr>
              <w:spacing w:after="60" w:line="240" w:lineRule="auto"/>
            </w:pPr>
            <w:r>
              <w:rPr>
                <w:rFonts w:ascii="Arial" w:hAnsi="Arial"/>
                <w:sz w:val="19"/>
              </w:rPr>
              <w:t>3a. If the session has expired, the system returns the user to the login screen and asks them to log in again.</w:t>
            </w:r>
            <w:r>
              <w:rPr>
                <w:rFonts w:ascii="Arial" w:hAnsi="Arial"/>
                <w:sz w:val="19"/>
              </w:rPr>
              <w:br/>
              <w:t>4a. If the usage record cannot be retrieved, the system displays an error rather than an inaccurate balance and offers a retry option.</w:t>
            </w:r>
            <w:r>
              <w:rPr>
                <w:rFonts w:ascii="Arial" w:hAnsi="Arial"/>
                <w:sz w:val="19"/>
              </w:rPr>
              <w:br/>
              <w:t>5a. If a submission is still processing, the system shows it as pending and does not deduct it from the allowance until the analysis completes successfully.</w:t>
            </w:r>
            <w:r>
              <w:rPr>
                <w:rFonts w:ascii="Arial" w:hAnsi="Arial"/>
                <w:sz w:val="19"/>
              </w:rPr>
              <w:br/>
            </w:r>
            <w:r>
              <w:rPr>
                <w:rFonts w:ascii="Arial" w:hAnsi="Arial"/>
                <w:sz w:val="19"/>
              </w:rPr>
              <w:t>5b. If an analysis was cancelled or timed out, the system does not deduct it from the allowance and the displayed balance is unchanged.</w:t>
            </w:r>
          </w:p>
        </w:tc>
      </w:tr>
    </w:tbl>
    <w:p w14:paraId="6FF42592" w14:textId="77777777" w:rsidR="000D5911" w:rsidRDefault="000D5911"/>
    <w:p w14:paraId="0452541E" w14:textId="77777777" w:rsidR="000D5911" w:rsidRDefault="00643D69">
      <w:r>
        <w:t>Source: UIABO URS, page 26.</w:t>
      </w:r>
    </w:p>
    <w:p w14:paraId="6571C2F6" w14:textId="77777777" w:rsidR="000D5911" w:rsidRDefault="00643D69">
      <w:pPr>
        <w:pStyle w:val="Heading3"/>
        <w:pageBreakBefore/>
      </w:pPr>
      <w:r>
        <w:lastRenderedPageBreak/>
        <w:t>14.1.12 UC-12 — User deletes their result history</w:t>
      </w:r>
    </w:p>
    <w:tbl>
      <w:tblPr>
        <w:tblStyle w:val="TableGrid"/>
        <w:tblW w:w="0" w:type="auto"/>
        <w:tblLook w:val="04A0" w:firstRow="1" w:lastRow="0" w:firstColumn="1" w:lastColumn="0" w:noHBand="0" w:noVBand="1"/>
      </w:tblPr>
      <w:tblGrid>
        <w:gridCol w:w="1814"/>
        <w:gridCol w:w="7540"/>
      </w:tblGrid>
      <w:tr w:rsidR="000D5911" w14:paraId="23156D8B" w14:textId="77777777">
        <w:trPr>
          <w:cantSplit/>
          <w:tblHeader/>
        </w:trPr>
        <w:tc>
          <w:tcPr>
            <w:tcW w:w="1814" w:type="dxa"/>
          </w:tcPr>
          <w:p w14:paraId="58513CD2" w14:textId="77777777" w:rsidR="000D5911" w:rsidRDefault="00643D69">
            <w:pPr>
              <w:spacing w:after="60" w:line="240" w:lineRule="auto"/>
            </w:pPr>
            <w:r>
              <w:rPr>
                <w:rFonts w:ascii="Arial" w:hAnsi="Arial"/>
                <w:sz w:val="19"/>
              </w:rPr>
              <w:t>Use Case Field</w:t>
            </w:r>
          </w:p>
        </w:tc>
        <w:tc>
          <w:tcPr>
            <w:tcW w:w="7540" w:type="dxa"/>
          </w:tcPr>
          <w:p w14:paraId="3F971BE1" w14:textId="77777777" w:rsidR="000D5911" w:rsidRDefault="00643D69">
            <w:pPr>
              <w:spacing w:after="60" w:line="240" w:lineRule="auto"/>
            </w:pPr>
            <w:r>
              <w:rPr>
                <w:rFonts w:ascii="Arial" w:hAnsi="Arial"/>
                <w:sz w:val="19"/>
              </w:rPr>
              <w:t>Description</w:t>
            </w:r>
          </w:p>
        </w:tc>
      </w:tr>
      <w:tr w:rsidR="000D5911" w14:paraId="7D99F191" w14:textId="77777777">
        <w:trPr>
          <w:cantSplit/>
        </w:trPr>
        <w:tc>
          <w:tcPr>
            <w:tcW w:w="1814" w:type="dxa"/>
          </w:tcPr>
          <w:p w14:paraId="08182911" w14:textId="77777777" w:rsidR="000D5911" w:rsidRDefault="00643D69">
            <w:pPr>
              <w:spacing w:after="60" w:line="240" w:lineRule="auto"/>
            </w:pPr>
            <w:r>
              <w:rPr>
                <w:rFonts w:ascii="Arial" w:hAnsi="Arial"/>
                <w:sz w:val="19"/>
              </w:rPr>
              <w:t>Name</w:t>
            </w:r>
          </w:p>
        </w:tc>
        <w:tc>
          <w:tcPr>
            <w:tcW w:w="7540" w:type="dxa"/>
          </w:tcPr>
          <w:p w14:paraId="21EC342A" w14:textId="77777777" w:rsidR="000D5911" w:rsidRDefault="00643D69">
            <w:pPr>
              <w:spacing w:after="60" w:line="240" w:lineRule="auto"/>
            </w:pPr>
            <w:r>
              <w:rPr>
                <w:rFonts w:ascii="Arial" w:hAnsi="Arial"/>
                <w:sz w:val="19"/>
              </w:rPr>
              <w:t>User deletes their result history</w:t>
            </w:r>
          </w:p>
        </w:tc>
      </w:tr>
      <w:tr w:rsidR="000D5911" w14:paraId="414B916C" w14:textId="77777777">
        <w:trPr>
          <w:cantSplit/>
        </w:trPr>
        <w:tc>
          <w:tcPr>
            <w:tcW w:w="1814" w:type="dxa"/>
          </w:tcPr>
          <w:p w14:paraId="15D53E5D" w14:textId="77777777" w:rsidR="000D5911" w:rsidRDefault="00643D69">
            <w:pPr>
              <w:spacing w:after="60" w:line="240" w:lineRule="auto"/>
            </w:pPr>
            <w:r>
              <w:rPr>
                <w:rFonts w:ascii="Arial" w:hAnsi="Arial"/>
                <w:sz w:val="19"/>
              </w:rPr>
              <w:t>ID</w:t>
            </w:r>
          </w:p>
        </w:tc>
        <w:tc>
          <w:tcPr>
            <w:tcW w:w="7540" w:type="dxa"/>
          </w:tcPr>
          <w:p w14:paraId="30C644D6" w14:textId="77777777" w:rsidR="000D5911" w:rsidRDefault="00643D69">
            <w:pPr>
              <w:spacing w:after="60" w:line="240" w:lineRule="auto"/>
            </w:pPr>
            <w:r>
              <w:rPr>
                <w:rFonts w:ascii="Arial" w:hAnsi="Arial"/>
                <w:sz w:val="19"/>
              </w:rPr>
              <w:t>12</w:t>
            </w:r>
          </w:p>
        </w:tc>
      </w:tr>
      <w:tr w:rsidR="000D5911" w14:paraId="45CB8B30" w14:textId="77777777">
        <w:trPr>
          <w:cantSplit/>
        </w:trPr>
        <w:tc>
          <w:tcPr>
            <w:tcW w:w="1814" w:type="dxa"/>
          </w:tcPr>
          <w:p w14:paraId="0B16A13F" w14:textId="77777777" w:rsidR="000D5911" w:rsidRDefault="00643D69">
            <w:pPr>
              <w:spacing w:after="60" w:line="240" w:lineRule="auto"/>
            </w:pPr>
            <w:r>
              <w:rPr>
                <w:rFonts w:ascii="Arial" w:hAnsi="Arial"/>
                <w:sz w:val="19"/>
              </w:rPr>
              <w:t>Implementation status</w:t>
            </w:r>
          </w:p>
        </w:tc>
        <w:tc>
          <w:tcPr>
            <w:tcW w:w="7540" w:type="dxa"/>
          </w:tcPr>
          <w:p w14:paraId="7E34AC86" w14:textId="77777777" w:rsidR="000D5911" w:rsidRDefault="00643D69">
            <w:pPr>
              <w:spacing w:after="60" w:line="240" w:lineRule="auto"/>
            </w:pPr>
            <w:r>
              <w:rPr>
                <w:rFonts w:ascii="Arial" w:hAnsi="Arial"/>
                <w:sz w:val="19"/>
              </w:rPr>
              <w:t>Planned requirement from the URS; not yet implemented</w:t>
            </w:r>
          </w:p>
        </w:tc>
      </w:tr>
      <w:tr w:rsidR="000D5911" w14:paraId="323C3A7F" w14:textId="77777777">
        <w:trPr>
          <w:cantSplit/>
        </w:trPr>
        <w:tc>
          <w:tcPr>
            <w:tcW w:w="1814" w:type="dxa"/>
          </w:tcPr>
          <w:p w14:paraId="2CA789AE" w14:textId="77777777" w:rsidR="000D5911" w:rsidRDefault="00643D69">
            <w:pPr>
              <w:spacing w:after="60" w:line="240" w:lineRule="auto"/>
            </w:pPr>
            <w:r>
              <w:rPr>
                <w:rFonts w:ascii="Arial" w:hAnsi="Arial"/>
                <w:sz w:val="19"/>
              </w:rPr>
              <w:t>Stakeholders &amp; Goals</w:t>
            </w:r>
          </w:p>
        </w:tc>
        <w:tc>
          <w:tcPr>
            <w:tcW w:w="7540" w:type="dxa"/>
          </w:tcPr>
          <w:p w14:paraId="32599880" w14:textId="77777777" w:rsidR="000D5911" w:rsidRDefault="00643D69">
            <w:pPr>
              <w:spacing w:after="60" w:line="240" w:lineRule="auto"/>
            </w:pPr>
            <w:r>
              <w:rPr>
                <w:rFonts w:ascii="Arial" w:hAnsi="Arial"/>
                <w:sz w:val="19"/>
              </w:rPr>
              <w:t>Free user, Premium user – Remove results they no longer want to see from their results page.</w:t>
            </w:r>
          </w:p>
        </w:tc>
      </w:tr>
      <w:tr w:rsidR="000D5911" w14:paraId="7E13057B" w14:textId="77777777">
        <w:trPr>
          <w:cantSplit/>
        </w:trPr>
        <w:tc>
          <w:tcPr>
            <w:tcW w:w="1814" w:type="dxa"/>
          </w:tcPr>
          <w:p w14:paraId="4B9CE55D" w14:textId="77777777" w:rsidR="000D5911" w:rsidRDefault="00643D69">
            <w:pPr>
              <w:spacing w:after="60" w:line="240" w:lineRule="auto"/>
            </w:pPr>
            <w:r>
              <w:rPr>
                <w:rFonts w:ascii="Arial" w:hAnsi="Arial"/>
                <w:sz w:val="19"/>
              </w:rPr>
              <w:t>Description</w:t>
            </w:r>
          </w:p>
        </w:tc>
        <w:tc>
          <w:tcPr>
            <w:tcW w:w="7540" w:type="dxa"/>
          </w:tcPr>
          <w:p w14:paraId="5D1808B6" w14:textId="77777777" w:rsidR="000D5911" w:rsidRDefault="00643D69">
            <w:pPr>
              <w:spacing w:after="60" w:line="240" w:lineRule="auto"/>
            </w:pPr>
            <w:r>
              <w:rPr>
                <w:rFonts w:ascii="Arial" w:hAnsi="Arial"/>
                <w:sz w:val="19"/>
              </w:rPr>
              <w:t>A logged-in free or premium user permanently deletes one or more saved analysis results from their own result history. The action is irreversible.</w:t>
            </w:r>
          </w:p>
        </w:tc>
      </w:tr>
      <w:tr w:rsidR="000D5911" w14:paraId="48DF5491" w14:textId="77777777">
        <w:trPr>
          <w:cantSplit/>
        </w:trPr>
        <w:tc>
          <w:tcPr>
            <w:tcW w:w="1814" w:type="dxa"/>
          </w:tcPr>
          <w:p w14:paraId="3AC637F2" w14:textId="77777777" w:rsidR="000D5911" w:rsidRDefault="00643D69">
            <w:pPr>
              <w:spacing w:after="60" w:line="240" w:lineRule="auto"/>
            </w:pPr>
            <w:r>
              <w:rPr>
                <w:rFonts w:ascii="Arial" w:hAnsi="Arial"/>
                <w:sz w:val="19"/>
              </w:rPr>
              <w:t>Actor(s)</w:t>
            </w:r>
          </w:p>
        </w:tc>
        <w:tc>
          <w:tcPr>
            <w:tcW w:w="7540" w:type="dxa"/>
          </w:tcPr>
          <w:p w14:paraId="615D06EB" w14:textId="77777777" w:rsidR="000D5911" w:rsidRDefault="00643D69">
            <w:pPr>
              <w:spacing w:after="60" w:line="240" w:lineRule="auto"/>
            </w:pPr>
            <w:r>
              <w:rPr>
                <w:rFonts w:ascii="Arial" w:hAnsi="Arial"/>
                <w:sz w:val="19"/>
              </w:rPr>
              <w:t>Free user, Premium user</w:t>
            </w:r>
          </w:p>
        </w:tc>
      </w:tr>
      <w:tr w:rsidR="000D5911" w14:paraId="7962F171" w14:textId="77777777">
        <w:trPr>
          <w:cantSplit/>
        </w:trPr>
        <w:tc>
          <w:tcPr>
            <w:tcW w:w="1814" w:type="dxa"/>
          </w:tcPr>
          <w:p w14:paraId="3ABC076F" w14:textId="77777777" w:rsidR="000D5911" w:rsidRDefault="00643D69">
            <w:pPr>
              <w:spacing w:after="60" w:line="240" w:lineRule="auto"/>
            </w:pPr>
            <w:r>
              <w:rPr>
                <w:rFonts w:ascii="Arial" w:hAnsi="Arial"/>
                <w:sz w:val="19"/>
              </w:rPr>
              <w:t>Trigger</w:t>
            </w:r>
          </w:p>
        </w:tc>
        <w:tc>
          <w:tcPr>
            <w:tcW w:w="7540" w:type="dxa"/>
          </w:tcPr>
          <w:p w14:paraId="5A75EF1C" w14:textId="77777777" w:rsidR="000D5911" w:rsidRDefault="00643D69">
            <w:pPr>
              <w:spacing w:after="60" w:line="240" w:lineRule="auto"/>
            </w:pPr>
            <w:r>
              <w:rPr>
                <w:rFonts w:ascii="Arial" w:hAnsi="Arial"/>
                <w:sz w:val="19"/>
              </w:rPr>
              <w:t>The user selects Delete on a saved result, or selects Delete Selected on the personal results page.</w:t>
            </w:r>
          </w:p>
        </w:tc>
      </w:tr>
      <w:tr w:rsidR="000D5911" w14:paraId="1224008B" w14:textId="77777777">
        <w:trPr>
          <w:cantSplit/>
        </w:trPr>
        <w:tc>
          <w:tcPr>
            <w:tcW w:w="1814" w:type="dxa"/>
          </w:tcPr>
          <w:p w14:paraId="63D567F2" w14:textId="77777777" w:rsidR="000D5911" w:rsidRDefault="00643D69">
            <w:pPr>
              <w:spacing w:after="60" w:line="240" w:lineRule="auto"/>
            </w:pPr>
            <w:r>
              <w:rPr>
                <w:rFonts w:ascii="Arial" w:hAnsi="Arial"/>
                <w:sz w:val="19"/>
              </w:rPr>
              <w:t>Pre-condition</w:t>
            </w:r>
          </w:p>
        </w:tc>
        <w:tc>
          <w:tcPr>
            <w:tcW w:w="7540" w:type="dxa"/>
          </w:tcPr>
          <w:p w14:paraId="0D019E56" w14:textId="77777777" w:rsidR="000D5911" w:rsidRDefault="00643D69">
            <w:pPr>
              <w:spacing w:after="60" w:line="240" w:lineRule="auto"/>
            </w:pPr>
            <w:r>
              <w:rPr>
                <w:rFonts w:ascii="Arial" w:hAnsi="Arial"/>
                <w:sz w:val="19"/>
              </w:rPr>
              <w:t>The user is logged in and has at least one saved result associated with the authenticated account.</w:t>
            </w:r>
          </w:p>
        </w:tc>
      </w:tr>
      <w:tr w:rsidR="000D5911" w14:paraId="622CE589" w14:textId="77777777">
        <w:trPr>
          <w:cantSplit/>
        </w:trPr>
        <w:tc>
          <w:tcPr>
            <w:tcW w:w="1814" w:type="dxa"/>
          </w:tcPr>
          <w:p w14:paraId="0A3589EC" w14:textId="77777777" w:rsidR="000D5911" w:rsidRDefault="00643D69">
            <w:pPr>
              <w:spacing w:after="60" w:line="240" w:lineRule="auto"/>
            </w:pPr>
            <w:r>
              <w:rPr>
                <w:rFonts w:ascii="Arial" w:hAnsi="Arial"/>
                <w:sz w:val="19"/>
              </w:rPr>
              <w:t>Main Flow</w:t>
            </w:r>
          </w:p>
        </w:tc>
        <w:tc>
          <w:tcPr>
            <w:tcW w:w="7540" w:type="dxa"/>
          </w:tcPr>
          <w:p w14:paraId="42F8E9C4" w14:textId="77777777" w:rsidR="000D5911" w:rsidRDefault="00643D69">
            <w:pPr>
              <w:spacing w:after="60" w:line="240" w:lineRule="auto"/>
            </w:pPr>
            <w:r>
              <w:rPr>
                <w:rFonts w:ascii="Arial" w:hAnsi="Arial"/>
                <w:sz w:val="19"/>
              </w:rPr>
              <w:t>1. The user opens their personal results page.</w:t>
            </w:r>
            <w:r>
              <w:rPr>
                <w:rFonts w:ascii="Arial" w:hAnsi="Arial"/>
                <w:sz w:val="19"/>
              </w:rPr>
              <w:br/>
            </w:r>
            <w:r>
              <w:rPr>
                <w:rFonts w:ascii="Arial" w:hAnsi="Arial"/>
                <w:sz w:val="19"/>
              </w:rPr>
              <w:t>2. The user selects one or more saved results.</w:t>
            </w:r>
            <w:r>
              <w:rPr>
                <w:rFonts w:ascii="Arial" w:hAnsi="Arial"/>
                <w:sz w:val="19"/>
              </w:rPr>
              <w:br/>
              <w:t>3. The user selects Delete.</w:t>
            </w:r>
            <w:r>
              <w:rPr>
                <w:rFonts w:ascii="Arial" w:hAnsi="Arial"/>
                <w:sz w:val="19"/>
              </w:rPr>
              <w:br/>
              <w:t>4. The system explains that the selected results will be permanently deleted and cannot be recovered.</w:t>
            </w:r>
            <w:r>
              <w:rPr>
                <w:rFonts w:ascii="Arial" w:hAnsi="Arial"/>
                <w:sz w:val="19"/>
              </w:rPr>
              <w:br/>
              <w:t>5. The user confirms the deletion.</w:t>
            </w:r>
            <w:r>
              <w:rPr>
                <w:rFonts w:ascii="Arial" w:hAnsi="Arial"/>
                <w:sz w:val="19"/>
              </w:rPr>
              <w:br/>
              <w:t>6. The system verifies that the selected results belong to the authenticated account.</w:t>
            </w:r>
            <w:r>
              <w:rPr>
                <w:rFonts w:ascii="Arial" w:hAnsi="Arial"/>
                <w:sz w:val="19"/>
              </w:rPr>
              <w:br/>
              <w:t>7. The system deletes the selected result records, including the stored submission, assessment and evidence records.</w:t>
            </w:r>
            <w:r>
              <w:rPr>
                <w:rFonts w:ascii="Arial" w:hAnsi="Arial"/>
                <w:sz w:val="19"/>
              </w:rPr>
              <w:br/>
              <w:t>8. The system confirms the deletion and displays the updated results list.</w:t>
            </w:r>
          </w:p>
        </w:tc>
      </w:tr>
      <w:tr w:rsidR="000D5911" w14:paraId="1F667E2B" w14:textId="77777777">
        <w:trPr>
          <w:cantSplit/>
        </w:trPr>
        <w:tc>
          <w:tcPr>
            <w:tcW w:w="1814" w:type="dxa"/>
          </w:tcPr>
          <w:p w14:paraId="6F6E90BC" w14:textId="77777777" w:rsidR="000D5911" w:rsidRDefault="00643D69">
            <w:pPr>
              <w:spacing w:after="60" w:line="240" w:lineRule="auto"/>
            </w:pPr>
            <w:r>
              <w:rPr>
                <w:rFonts w:ascii="Arial" w:hAnsi="Arial"/>
                <w:sz w:val="19"/>
              </w:rPr>
              <w:t>Sub-flow</w:t>
            </w:r>
          </w:p>
        </w:tc>
        <w:tc>
          <w:tcPr>
            <w:tcW w:w="7540" w:type="dxa"/>
          </w:tcPr>
          <w:p w14:paraId="7FB35F93" w14:textId="77777777" w:rsidR="000D5911" w:rsidRDefault="00643D69">
            <w:pPr>
              <w:spacing w:after="60" w:line="240" w:lineRule="auto"/>
            </w:pPr>
            <w:r>
              <w:rPr>
                <w:rFonts w:ascii="Arial" w:hAnsi="Arial"/>
                <w:sz w:val="19"/>
              </w:rPr>
              <w:t>S1. The user may delete a single result while viewing it, after which the system returns to the personal results page.</w:t>
            </w:r>
            <w:r>
              <w:rPr>
                <w:rFonts w:ascii="Arial" w:hAnsi="Arial"/>
                <w:sz w:val="19"/>
              </w:rPr>
              <w:br/>
              <w:t>S2. If the account has no saved results, the system displays an empty-state message and does not offer a delete option.</w:t>
            </w:r>
          </w:p>
        </w:tc>
      </w:tr>
      <w:tr w:rsidR="000D5911" w14:paraId="5C0270DC" w14:textId="77777777">
        <w:trPr>
          <w:cantSplit/>
        </w:trPr>
        <w:tc>
          <w:tcPr>
            <w:tcW w:w="1814" w:type="dxa"/>
          </w:tcPr>
          <w:p w14:paraId="3A030386" w14:textId="77777777" w:rsidR="000D5911" w:rsidRDefault="00643D69">
            <w:pPr>
              <w:spacing w:after="60" w:line="240" w:lineRule="auto"/>
            </w:pPr>
            <w:r>
              <w:rPr>
                <w:rFonts w:ascii="Arial" w:hAnsi="Arial"/>
                <w:sz w:val="19"/>
              </w:rPr>
              <w:t>Alternative flow</w:t>
            </w:r>
          </w:p>
        </w:tc>
        <w:tc>
          <w:tcPr>
            <w:tcW w:w="7540" w:type="dxa"/>
          </w:tcPr>
          <w:p w14:paraId="20AB0599" w14:textId="77777777" w:rsidR="000D5911" w:rsidRDefault="00643D69">
            <w:pPr>
              <w:spacing w:after="60" w:line="240" w:lineRule="auto"/>
            </w:pPr>
            <w:r>
              <w:rPr>
                <w:rFonts w:ascii="Arial" w:hAnsi="Arial"/>
                <w:sz w:val="19"/>
              </w:rPr>
              <w:t>5a. If the user cancels, the system closes the confirmation and does not delete any data.</w:t>
            </w:r>
            <w:r>
              <w:rPr>
                <w:rFonts w:ascii="Arial" w:hAnsi="Arial"/>
                <w:sz w:val="19"/>
              </w:rPr>
              <w:br/>
              <w:t>6a. If a selected result does not belong to the authenticated account, the system denies the deletion and does not reveal the result data.</w:t>
            </w:r>
            <w:r>
              <w:rPr>
                <w:rFonts w:ascii="Arial" w:hAnsi="Arial"/>
                <w:sz w:val="19"/>
              </w:rPr>
              <w:br/>
            </w:r>
            <w:r>
              <w:rPr>
                <w:rFonts w:ascii="Arial" w:hAnsi="Arial"/>
                <w:sz w:val="19"/>
              </w:rPr>
              <w:t>7a. If the deletion fails because of a network or database error, the system does not report the results as deleted and offers a retry option.</w:t>
            </w:r>
            <w:r>
              <w:rPr>
                <w:rFonts w:ascii="Arial" w:hAnsi="Arial"/>
                <w:sz w:val="19"/>
              </w:rPr>
              <w:br/>
              <w:t>7b. Deleting a result does not restore a used submission to the user’s allowance.</w:t>
            </w:r>
          </w:p>
        </w:tc>
      </w:tr>
    </w:tbl>
    <w:p w14:paraId="64B07D30" w14:textId="77777777" w:rsidR="000D5911" w:rsidRDefault="000D5911"/>
    <w:p w14:paraId="61BF8F66" w14:textId="77777777" w:rsidR="000D5911" w:rsidRDefault="00643D69">
      <w:r>
        <w:t>Source: UIABO URS, page 27.</w:t>
      </w:r>
    </w:p>
    <w:p w14:paraId="0CED2AA7" w14:textId="77777777" w:rsidR="000D5911" w:rsidRDefault="00643D69">
      <w:pPr>
        <w:pStyle w:val="Heading3"/>
        <w:pageBreakBefore/>
      </w:pPr>
      <w:r>
        <w:lastRenderedPageBreak/>
        <w:t>14.1.13 UC-13 — User reports results that are incorrect</w:t>
      </w:r>
    </w:p>
    <w:tbl>
      <w:tblPr>
        <w:tblStyle w:val="TableGrid"/>
        <w:tblW w:w="0" w:type="auto"/>
        <w:tblLook w:val="04A0" w:firstRow="1" w:lastRow="0" w:firstColumn="1" w:lastColumn="0" w:noHBand="0" w:noVBand="1"/>
      </w:tblPr>
      <w:tblGrid>
        <w:gridCol w:w="1814"/>
        <w:gridCol w:w="7540"/>
      </w:tblGrid>
      <w:tr w:rsidR="000D5911" w14:paraId="293B593E" w14:textId="77777777">
        <w:trPr>
          <w:cantSplit/>
          <w:tblHeader/>
        </w:trPr>
        <w:tc>
          <w:tcPr>
            <w:tcW w:w="1814" w:type="dxa"/>
          </w:tcPr>
          <w:p w14:paraId="018A000B" w14:textId="77777777" w:rsidR="000D5911" w:rsidRDefault="00643D69">
            <w:pPr>
              <w:spacing w:after="60" w:line="240" w:lineRule="auto"/>
            </w:pPr>
            <w:r>
              <w:rPr>
                <w:rFonts w:ascii="Arial" w:hAnsi="Arial"/>
                <w:sz w:val="19"/>
              </w:rPr>
              <w:t>Use Case Field</w:t>
            </w:r>
          </w:p>
        </w:tc>
        <w:tc>
          <w:tcPr>
            <w:tcW w:w="7540" w:type="dxa"/>
          </w:tcPr>
          <w:p w14:paraId="26306264" w14:textId="77777777" w:rsidR="000D5911" w:rsidRDefault="00643D69">
            <w:pPr>
              <w:spacing w:after="60" w:line="240" w:lineRule="auto"/>
            </w:pPr>
            <w:r>
              <w:rPr>
                <w:rFonts w:ascii="Arial" w:hAnsi="Arial"/>
                <w:sz w:val="19"/>
              </w:rPr>
              <w:t>Description</w:t>
            </w:r>
          </w:p>
        </w:tc>
      </w:tr>
      <w:tr w:rsidR="000D5911" w14:paraId="3969A4A6" w14:textId="77777777">
        <w:trPr>
          <w:cantSplit/>
        </w:trPr>
        <w:tc>
          <w:tcPr>
            <w:tcW w:w="1814" w:type="dxa"/>
          </w:tcPr>
          <w:p w14:paraId="64DB665E" w14:textId="77777777" w:rsidR="000D5911" w:rsidRDefault="00643D69">
            <w:pPr>
              <w:spacing w:after="60" w:line="240" w:lineRule="auto"/>
            </w:pPr>
            <w:r>
              <w:rPr>
                <w:rFonts w:ascii="Arial" w:hAnsi="Arial"/>
                <w:sz w:val="19"/>
              </w:rPr>
              <w:t>Name</w:t>
            </w:r>
          </w:p>
        </w:tc>
        <w:tc>
          <w:tcPr>
            <w:tcW w:w="7540" w:type="dxa"/>
          </w:tcPr>
          <w:p w14:paraId="4FF3073E" w14:textId="77777777" w:rsidR="000D5911" w:rsidRDefault="00643D69">
            <w:pPr>
              <w:spacing w:after="60" w:line="240" w:lineRule="auto"/>
            </w:pPr>
            <w:r>
              <w:rPr>
                <w:rFonts w:ascii="Arial" w:hAnsi="Arial"/>
                <w:sz w:val="19"/>
              </w:rPr>
              <w:t>User reports results that are incorrect</w:t>
            </w:r>
          </w:p>
        </w:tc>
      </w:tr>
      <w:tr w:rsidR="000D5911" w14:paraId="1444836D" w14:textId="77777777">
        <w:trPr>
          <w:cantSplit/>
        </w:trPr>
        <w:tc>
          <w:tcPr>
            <w:tcW w:w="1814" w:type="dxa"/>
          </w:tcPr>
          <w:p w14:paraId="24DE46F4" w14:textId="77777777" w:rsidR="000D5911" w:rsidRDefault="00643D69">
            <w:pPr>
              <w:spacing w:after="60" w:line="240" w:lineRule="auto"/>
            </w:pPr>
            <w:r>
              <w:rPr>
                <w:rFonts w:ascii="Arial" w:hAnsi="Arial"/>
                <w:sz w:val="19"/>
              </w:rPr>
              <w:t>ID</w:t>
            </w:r>
          </w:p>
        </w:tc>
        <w:tc>
          <w:tcPr>
            <w:tcW w:w="7540" w:type="dxa"/>
          </w:tcPr>
          <w:p w14:paraId="7E54BF86" w14:textId="77777777" w:rsidR="000D5911" w:rsidRDefault="00643D69">
            <w:pPr>
              <w:spacing w:after="60" w:line="240" w:lineRule="auto"/>
            </w:pPr>
            <w:r>
              <w:rPr>
                <w:rFonts w:ascii="Arial" w:hAnsi="Arial"/>
                <w:sz w:val="19"/>
              </w:rPr>
              <w:t>13</w:t>
            </w:r>
          </w:p>
        </w:tc>
      </w:tr>
      <w:tr w:rsidR="000D5911" w14:paraId="0AA0CC22" w14:textId="77777777">
        <w:trPr>
          <w:cantSplit/>
        </w:trPr>
        <w:tc>
          <w:tcPr>
            <w:tcW w:w="1814" w:type="dxa"/>
          </w:tcPr>
          <w:p w14:paraId="237296EF" w14:textId="77777777" w:rsidR="000D5911" w:rsidRDefault="00643D69">
            <w:pPr>
              <w:spacing w:after="60" w:line="240" w:lineRule="auto"/>
            </w:pPr>
            <w:r>
              <w:rPr>
                <w:rFonts w:ascii="Arial" w:hAnsi="Arial"/>
                <w:sz w:val="19"/>
              </w:rPr>
              <w:t>Implementation status</w:t>
            </w:r>
          </w:p>
        </w:tc>
        <w:tc>
          <w:tcPr>
            <w:tcW w:w="7540" w:type="dxa"/>
          </w:tcPr>
          <w:p w14:paraId="7E151A59" w14:textId="77777777" w:rsidR="000D5911" w:rsidRDefault="00643D69">
            <w:pPr>
              <w:spacing w:after="60" w:line="240" w:lineRule="auto"/>
            </w:pPr>
            <w:r>
              <w:rPr>
                <w:rFonts w:ascii="Arial" w:hAnsi="Arial"/>
                <w:sz w:val="19"/>
              </w:rPr>
              <w:t>Planned requirement from the URS; not yet implemented</w:t>
            </w:r>
          </w:p>
        </w:tc>
      </w:tr>
      <w:tr w:rsidR="000D5911" w14:paraId="697CA1E6" w14:textId="77777777">
        <w:trPr>
          <w:cantSplit/>
        </w:trPr>
        <w:tc>
          <w:tcPr>
            <w:tcW w:w="1814" w:type="dxa"/>
          </w:tcPr>
          <w:p w14:paraId="55C3FB4F" w14:textId="77777777" w:rsidR="000D5911" w:rsidRDefault="00643D69">
            <w:pPr>
              <w:spacing w:after="60" w:line="240" w:lineRule="auto"/>
            </w:pPr>
            <w:r>
              <w:rPr>
                <w:rFonts w:ascii="Arial" w:hAnsi="Arial"/>
                <w:sz w:val="19"/>
              </w:rPr>
              <w:t>Stakeholders &amp; Goals</w:t>
            </w:r>
          </w:p>
        </w:tc>
        <w:tc>
          <w:tcPr>
            <w:tcW w:w="7540" w:type="dxa"/>
          </w:tcPr>
          <w:p w14:paraId="5A8CE010" w14:textId="77777777" w:rsidR="000D5911" w:rsidRDefault="00643D69">
            <w:pPr>
              <w:spacing w:after="60" w:line="240" w:lineRule="auto"/>
            </w:pPr>
            <w:r>
              <w:rPr>
                <w:rFonts w:ascii="Arial" w:hAnsi="Arial"/>
                <w:sz w:val="19"/>
              </w:rPr>
              <w:t>Free user, Premium user – Provide data and feedback so the system can be improved in future.</w:t>
            </w:r>
          </w:p>
        </w:tc>
      </w:tr>
      <w:tr w:rsidR="000D5911" w14:paraId="0FED3806" w14:textId="77777777">
        <w:trPr>
          <w:cantSplit/>
        </w:trPr>
        <w:tc>
          <w:tcPr>
            <w:tcW w:w="1814" w:type="dxa"/>
          </w:tcPr>
          <w:p w14:paraId="6D5BD775" w14:textId="77777777" w:rsidR="000D5911" w:rsidRDefault="00643D69">
            <w:pPr>
              <w:spacing w:after="60" w:line="240" w:lineRule="auto"/>
            </w:pPr>
            <w:r>
              <w:rPr>
                <w:rFonts w:ascii="Arial" w:hAnsi="Arial"/>
                <w:sz w:val="19"/>
              </w:rPr>
              <w:t>Description</w:t>
            </w:r>
          </w:p>
        </w:tc>
        <w:tc>
          <w:tcPr>
            <w:tcW w:w="7540" w:type="dxa"/>
          </w:tcPr>
          <w:p w14:paraId="77659AB6" w14:textId="77777777" w:rsidR="000D5911" w:rsidRDefault="00643D69">
            <w:pPr>
              <w:spacing w:after="60" w:line="240" w:lineRule="auto"/>
            </w:pPr>
            <w:r>
              <w:rPr>
                <w:rFonts w:ascii="Arial" w:hAnsi="Arial"/>
                <w:sz w:val="19"/>
              </w:rPr>
              <w:t>A free or premium user flags a completed result they believe is wrong and submits a reason so that the result can be reviewed by the data engineer.</w:t>
            </w:r>
          </w:p>
        </w:tc>
      </w:tr>
      <w:tr w:rsidR="000D5911" w14:paraId="1E7A8E49" w14:textId="77777777">
        <w:trPr>
          <w:cantSplit/>
        </w:trPr>
        <w:tc>
          <w:tcPr>
            <w:tcW w:w="1814" w:type="dxa"/>
          </w:tcPr>
          <w:p w14:paraId="1A8AF40E" w14:textId="77777777" w:rsidR="000D5911" w:rsidRDefault="00643D69">
            <w:pPr>
              <w:spacing w:after="60" w:line="240" w:lineRule="auto"/>
            </w:pPr>
            <w:r>
              <w:rPr>
                <w:rFonts w:ascii="Arial" w:hAnsi="Arial"/>
                <w:sz w:val="19"/>
              </w:rPr>
              <w:t>Actor(s)</w:t>
            </w:r>
          </w:p>
        </w:tc>
        <w:tc>
          <w:tcPr>
            <w:tcW w:w="7540" w:type="dxa"/>
          </w:tcPr>
          <w:p w14:paraId="5FC18790" w14:textId="77777777" w:rsidR="000D5911" w:rsidRDefault="00643D69">
            <w:pPr>
              <w:spacing w:after="60" w:line="240" w:lineRule="auto"/>
            </w:pPr>
            <w:r>
              <w:rPr>
                <w:rFonts w:ascii="Arial" w:hAnsi="Arial"/>
                <w:sz w:val="19"/>
              </w:rPr>
              <w:t>Free user, Premium user</w:t>
            </w:r>
          </w:p>
        </w:tc>
      </w:tr>
      <w:tr w:rsidR="000D5911" w14:paraId="6E6D6A8A" w14:textId="77777777">
        <w:trPr>
          <w:cantSplit/>
        </w:trPr>
        <w:tc>
          <w:tcPr>
            <w:tcW w:w="1814" w:type="dxa"/>
          </w:tcPr>
          <w:p w14:paraId="5EB13A5E" w14:textId="77777777" w:rsidR="000D5911" w:rsidRDefault="00643D69">
            <w:pPr>
              <w:spacing w:after="60" w:line="240" w:lineRule="auto"/>
            </w:pPr>
            <w:r>
              <w:rPr>
                <w:rFonts w:ascii="Arial" w:hAnsi="Arial"/>
                <w:sz w:val="19"/>
              </w:rPr>
              <w:t>Trigger</w:t>
            </w:r>
          </w:p>
        </w:tc>
        <w:tc>
          <w:tcPr>
            <w:tcW w:w="7540" w:type="dxa"/>
          </w:tcPr>
          <w:p w14:paraId="50191CA9" w14:textId="77777777" w:rsidR="000D5911" w:rsidRDefault="00643D69">
            <w:pPr>
              <w:spacing w:after="60" w:line="240" w:lineRule="auto"/>
            </w:pPr>
            <w:r>
              <w:rPr>
                <w:rFonts w:ascii="Arial" w:hAnsi="Arial"/>
                <w:sz w:val="19"/>
              </w:rPr>
              <w:t>The user selects Report Incorrect Result while viewing a completed result.</w:t>
            </w:r>
          </w:p>
        </w:tc>
      </w:tr>
      <w:tr w:rsidR="000D5911" w14:paraId="425A188F" w14:textId="77777777">
        <w:trPr>
          <w:cantSplit/>
        </w:trPr>
        <w:tc>
          <w:tcPr>
            <w:tcW w:w="1814" w:type="dxa"/>
          </w:tcPr>
          <w:p w14:paraId="769D2697" w14:textId="77777777" w:rsidR="000D5911" w:rsidRDefault="00643D69">
            <w:pPr>
              <w:spacing w:after="60" w:line="240" w:lineRule="auto"/>
            </w:pPr>
            <w:r>
              <w:rPr>
                <w:rFonts w:ascii="Arial" w:hAnsi="Arial"/>
                <w:sz w:val="19"/>
              </w:rPr>
              <w:t>Pre-condition</w:t>
            </w:r>
          </w:p>
        </w:tc>
        <w:tc>
          <w:tcPr>
            <w:tcW w:w="7540" w:type="dxa"/>
          </w:tcPr>
          <w:p w14:paraId="05DE75CE" w14:textId="77777777" w:rsidR="000D5911" w:rsidRDefault="00643D69">
            <w:pPr>
              <w:spacing w:after="60" w:line="240" w:lineRule="auto"/>
            </w:pPr>
            <w:r>
              <w:rPr>
                <w:rFonts w:ascii="Arial" w:hAnsi="Arial"/>
                <w:sz w:val="19"/>
              </w:rPr>
              <w:t>The user is logged in, is viewing a completed result that belongs to the authenticated account, and has not already reported that result.</w:t>
            </w:r>
          </w:p>
        </w:tc>
      </w:tr>
      <w:tr w:rsidR="000D5911" w14:paraId="12D40A5C" w14:textId="77777777">
        <w:trPr>
          <w:cantSplit/>
        </w:trPr>
        <w:tc>
          <w:tcPr>
            <w:tcW w:w="1814" w:type="dxa"/>
          </w:tcPr>
          <w:p w14:paraId="156CECAF" w14:textId="77777777" w:rsidR="000D5911" w:rsidRDefault="00643D69">
            <w:pPr>
              <w:spacing w:after="60" w:line="240" w:lineRule="auto"/>
            </w:pPr>
            <w:r>
              <w:rPr>
                <w:rFonts w:ascii="Arial" w:hAnsi="Arial"/>
                <w:sz w:val="19"/>
              </w:rPr>
              <w:t>Main Flow</w:t>
            </w:r>
          </w:p>
        </w:tc>
        <w:tc>
          <w:tcPr>
            <w:tcW w:w="7540" w:type="dxa"/>
          </w:tcPr>
          <w:p w14:paraId="0EC0BB09" w14:textId="77777777" w:rsidR="000D5911" w:rsidRDefault="00643D69">
            <w:pPr>
              <w:spacing w:after="60" w:line="240" w:lineRule="auto"/>
            </w:pPr>
            <w:r>
              <w:rPr>
                <w:rFonts w:ascii="Arial" w:hAnsi="Arial"/>
                <w:sz w:val="19"/>
              </w:rPr>
              <w:t>1. The user opens a completed result.</w:t>
            </w:r>
            <w:r>
              <w:rPr>
                <w:rFonts w:ascii="Arial" w:hAnsi="Arial"/>
                <w:sz w:val="19"/>
              </w:rPr>
              <w:br/>
              <w:t>2. The user selects Report Incorrect Result.</w:t>
            </w:r>
            <w:r>
              <w:rPr>
                <w:rFonts w:ascii="Arial" w:hAnsi="Arial"/>
                <w:sz w:val="19"/>
              </w:rPr>
              <w:br/>
              <w:t>3. The system displays the report form with a list of reasons and an optional comment field.</w:t>
            </w:r>
            <w:r>
              <w:rPr>
                <w:rFonts w:ascii="Arial" w:hAnsi="Arial"/>
                <w:sz w:val="19"/>
              </w:rPr>
              <w:br/>
              <w:t>4. The user selects a reason and may enter additional comments.</w:t>
            </w:r>
            <w:r>
              <w:rPr>
                <w:rFonts w:ascii="Arial" w:hAnsi="Arial"/>
                <w:sz w:val="19"/>
              </w:rPr>
              <w:br/>
              <w:t>5. The user submits the report.</w:t>
            </w:r>
            <w:r>
              <w:rPr>
                <w:rFonts w:ascii="Arial" w:hAnsi="Arial"/>
                <w:sz w:val="19"/>
              </w:rPr>
              <w:br/>
              <w:t>6. The system validates the submitted report.</w:t>
            </w:r>
            <w:r>
              <w:rPr>
                <w:rFonts w:ascii="Arial" w:hAnsi="Arial"/>
                <w:sz w:val="19"/>
              </w:rPr>
              <w:br/>
            </w:r>
            <w:r>
              <w:rPr>
                <w:rFonts w:ascii="Arial" w:hAnsi="Arial"/>
                <w:sz w:val="19"/>
              </w:rPr>
              <w:t>7. The system saves the report together with a reference to the result, the identified factual claim, the concern label and the misinformation-risk score that were produced.</w:t>
            </w:r>
            <w:r>
              <w:rPr>
                <w:rFonts w:ascii="Arial" w:hAnsi="Arial"/>
                <w:sz w:val="19"/>
              </w:rPr>
              <w:br/>
              <w:t>8. The system confirms that the report has been submitted for review and marks the result as reported.</w:t>
            </w:r>
          </w:p>
        </w:tc>
      </w:tr>
      <w:tr w:rsidR="000D5911" w14:paraId="468C75DF" w14:textId="77777777">
        <w:trPr>
          <w:cantSplit/>
        </w:trPr>
        <w:tc>
          <w:tcPr>
            <w:tcW w:w="1814" w:type="dxa"/>
          </w:tcPr>
          <w:p w14:paraId="6B9E26D6" w14:textId="77777777" w:rsidR="000D5911" w:rsidRDefault="00643D69">
            <w:pPr>
              <w:spacing w:after="60" w:line="240" w:lineRule="auto"/>
            </w:pPr>
            <w:r>
              <w:rPr>
                <w:rFonts w:ascii="Arial" w:hAnsi="Arial"/>
                <w:sz w:val="19"/>
              </w:rPr>
              <w:t>Sub-flow</w:t>
            </w:r>
          </w:p>
        </w:tc>
        <w:tc>
          <w:tcPr>
            <w:tcW w:w="7540" w:type="dxa"/>
          </w:tcPr>
          <w:p w14:paraId="2D44E185" w14:textId="77777777" w:rsidR="000D5911" w:rsidRDefault="00643D69">
            <w:pPr>
              <w:spacing w:after="60" w:line="240" w:lineRule="auto"/>
            </w:pPr>
            <w:r>
              <w:rPr>
                <w:rFonts w:ascii="Arial" w:hAnsi="Arial"/>
                <w:sz w:val="19"/>
              </w:rPr>
              <w:t>S1. The submitted report is made available to the data engineer for review.</w:t>
            </w:r>
            <w:r>
              <w:rPr>
                <w:rFonts w:ascii="Arial" w:hAnsi="Arial"/>
                <w:sz w:val="19"/>
              </w:rPr>
              <w:br/>
              <w:t>S2. Reporting a result does not change the displayed assessment, and the result remains visible in the user’s history.</w:t>
            </w:r>
          </w:p>
        </w:tc>
      </w:tr>
      <w:tr w:rsidR="000D5911" w14:paraId="7E1B2C03" w14:textId="77777777">
        <w:trPr>
          <w:cantSplit/>
        </w:trPr>
        <w:tc>
          <w:tcPr>
            <w:tcW w:w="1814" w:type="dxa"/>
          </w:tcPr>
          <w:p w14:paraId="1592BB97" w14:textId="77777777" w:rsidR="000D5911" w:rsidRDefault="00643D69">
            <w:pPr>
              <w:spacing w:after="60" w:line="240" w:lineRule="auto"/>
            </w:pPr>
            <w:r>
              <w:rPr>
                <w:rFonts w:ascii="Arial" w:hAnsi="Arial"/>
                <w:sz w:val="19"/>
              </w:rPr>
              <w:t>Alternative flow</w:t>
            </w:r>
          </w:p>
        </w:tc>
        <w:tc>
          <w:tcPr>
            <w:tcW w:w="7540" w:type="dxa"/>
          </w:tcPr>
          <w:p w14:paraId="39333F96" w14:textId="77777777" w:rsidR="000D5911" w:rsidRDefault="00643D69">
            <w:pPr>
              <w:spacing w:after="60" w:line="240" w:lineRule="auto"/>
            </w:pPr>
            <w:r>
              <w:rPr>
                <w:rFonts w:ascii="Arial" w:hAnsi="Arial"/>
                <w:sz w:val="19"/>
              </w:rPr>
              <w:t>4a. If no reason is selected, the system highlights the field and does not submit the report.</w:t>
            </w:r>
            <w:r>
              <w:rPr>
                <w:rFonts w:ascii="Arial" w:hAnsi="Arial"/>
                <w:sz w:val="19"/>
              </w:rPr>
              <w:br/>
              <w:t>6a. If the user has already reported the result, the system informs the user and does not create a duplicate report.</w:t>
            </w:r>
            <w:r>
              <w:rPr>
                <w:rFonts w:ascii="Arial" w:hAnsi="Arial"/>
                <w:sz w:val="19"/>
              </w:rPr>
              <w:br/>
              <w:t>7a. If the report cannot be saved because of a network or database error, the system does not confirm submission and offers a retry option.</w:t>
            </w:r>
            <w:r>
              <w:rPr>
                <w:rFonts w:ascii="Arial" w:hAnsi="Arial"/>
                <w:sz w:val="19"/>
              </w:rPr>
              <w:br/>
            </w:r>
            <w:r>
              <w:rPr>
                <w:rFonts w:ascii="Arial" w:hAnsi="Arial"/>
                <w:sz w:val="19"/>
              </w:rPr>
              <w:t>8a. If the user deletes the result after reporting it, the system retains only the information needed for review and does not retain the deleted personal result record.</w:t>
            </w:r>
          </w:p>
        </w:tc>
      </w:tr>
    </w:tbl>
    <w:p w14:paraId="73747D13" w14:textId="77777777" w:rsidR="000D5911" w:rsidRDefault="000D5911"/>
    <w:p w14:paraId="56EF4A32" w14:textId="77777777" w:rsidR="000D5911" w:rsidRDefault="00643D69">
      <w:r>
        <w:t>Source: UIABO URS, page 28.</w:t>
      </w:r>
    </w:p>
    <w:p w14:paraId="34FE4997" w14:textId="77777777" w:rsidR="000D5911" w:rsidRDefault="00643D69">
      <w:pPr>
        <w:pStyle w:val="Heading3"/>
        <w:pageBreakBefore/>
      </w:pPr>
      <w:r>
        <w:lastRenderedPageBreak/>
        <w:t>14.1.14 UC-14 — User leaves a review</w:t>
      </w:r>
    </w:p>
    <w:tbl>
      <w:tblPr>
        <w:tblStyle w:val="TableGrid"/>
        <w:tblW w:w="0" w:type="auto"/>
        <w:tblLook w:val="04A0" w:firstRow="1" w:lastRow="0" w:firstColumn="1" w:lastColumn="0" w:noHBand="0" w:noVBand="1"/>
      </w:tblPr>
      <w:tblGrid>
        <w:gridCol w:w="1814"/>
        <w:gridCol w:w="7540"/>
      </w:tblGrid>
      <w:tr w:rsidR="000D5911" w14:paraId="05494FCD" w14:textId="77777777">
        <w:trPr>
          <w:cantSplit/>
          <w:tblHeader/>
        </w:trPr>
        <w:tc>
          <w:tcPr>
            <w:tcW w:w="1814" w:type="dxa"/>
          </w:tcPr>
          <w:p w14:paraId="1A59EF23" w14:textId="77777777" w:rsidR="000D5911" w:rsidRDefault="00643D69">
            <w:pPr>
              <w:spacing w:after="60" w:line="240" w:lineRule="auto"/>
            </w:pPr>
            <w:r>
              <w:rPr>
                <w:rFonts w:ascii="Arial" w:hAnsi="Arial"/>
                <w:sz w:val="19"/>
              </w:rPr>
              <w:t>Use Case Field</w:t>
            </w:r>
          </w:p>
        </w:tc>
        <w:tc>
          <w:tcPr>
            <w:tcW w:w="7540" w:type="dxa"/>
          </w:tcPr>
          <w:p w14:paraId="0737DDEC" w14:textId="77777777" w:rsidR="000D5911" w:rsidRDefault="00643D69">
            <w:pPr>
              <w:spacing w:after="60" w:line="240" w:lineRule="auto"/>
            </w:pPr>
            <w:r>
              <w:rPr>
                <w:rFonts w:ascii="Arial" w:hAnsi="Arial"/>
                <w:sz w:val="19"/>
              </w:rPr>
              <w:t>Description</w:t>
            </w:r>
          </w:p>
        </w:tc>
      </w:tr>
      <w:tr w:rsidR="000D5911" w14:paraId="5728A278" w14:textId="77777777">
        <w:trPr>
          <w:cantSplit/>
        </w:trPr>
        <w:tc>
          <w:tcPr>
            <w:tcW w:w="1814" w:type="dxa"/>
          </w:tcPr>
          <w:p w14:paraId="68870D43" w14:textId="77777777" w:rsidR="000D5911" w:rsidRDefault="00643D69">
            <w:pPr>
              <w:spacing w:after="60" w:line="240" w:lineRule="auto"/>
            </w:pPr>
            <w:r>
              <w:rPr>
                <w:rFonts w:ascii="Arial" w:hAnsi="Arial"/>
                <w:sz w:val="19"/>
              </w:rPr>
              <w:t>Name</w:t>
            </w:r>
          </w:p>
        </w:tc>
        <w:tc>
          <w:tcPr>
            <w:tcW w:w="7540" w:type="dxa"/>
          </w:tcPr>
          <w:p w14:paraId="2014C079" w14:textId="77777777" w:rsidR="000D5911" w:rsidRDefault="00643D69">
            <w:pPr>
              <w:spacing w:after="60" w:line="240" w:lineRule="auto"/>
            </w:pPr>
            <w:r>
              <w:rPr>
                <w:rFonts w:ascii="Arial" w:hAnsi="Arial"/>
                <w:sz w:val="19"/>
              </w:rPr>
              <w:t>User leaves a review</w:t>
            </w:r>
          </w:p>
        </w:tc>
      </w:tr>
      <w:tr w:rsidR="000D5911" w14:paraId="5B12620C" w14:textId="77777777">
        <w:trPr>
          <w:cantSplit/>
        </w:trPr>
        <w:tc>
          <w:tcPr>
            <w:tcW w:w="1814" w:type="dxa"/>
          </w:tcPr>
          <w:p w14:paraId="4CEDBE7E" w14:textId="77777777" w:rsidR="000D5911" w:rsidRDefault="00643D69">
            <w:pPr>
              <w:spacing w:after="60" w:line="240" w:lineRule="auto"/>
            </w:pPr>
            <w:r>
              <w:rPr>
                <w:rFonts w:ascii="Arial" w:hAnsi="Arial"/>
                <w:sz w:val="19"/>
              </w:rPr>
              <w:t>ID</w:t>
            </w:r>
          </w:p>
        </w:tc>
        <w:tc>
          <w:tcPr>
            <w:tcW w:w="7540" w:type="dxa"/>
          </w:tcPr>
          <w:p w14:paraId="57B1CD00" w14:textId="77777777" w:rsidR="000D5911" w:rsidRDefault="00643D69">
            <w:pPr>
              <w:spacing w:after="60" w:line="240" w:lineRule="auto"/>
            </w:pPr>
            <w:r>
              <w:rPr>
                <w:rFonts w:ascii="Arial" w:hAnsi="Arial"/>
                <w:sz w:val="19"/>
              </w:rPr>
              <w:t>14</w:t>
            </w:r>
          </w:p>
        </w:tc>
      </w:tr>
      <w:tr w:rsidR="000D5911" w14:paraId="66F96AF5" w14:textId="77777777">
        <w:trPr>
          <w:cantSplit/>
        </w:trPr>
        <w:tc>
          <w:tcPr>
            <w:tcW w:w="1814" w:type="dxa"/>
          </w:tcPr>
          <w:p w14:paraId="6B485986" w14:textId="77777777" w:rsidR="000D5911" w:rsidRDefault="00643D69">
            <w:pPr>
              <w:spacing w:after="60" w:line="240" w:lineRule="auto"/>
            </w:pPr>
            <w:r>
              <w:rPr>
                <w:rFonts w:ascii="Arial" w:hAnsi="Arial"/>
                <w:sz w:val="19"/>
              </w:rPr>
              <w:t>Implementation status</w:t>
            </w:r>
          </w:p>
        </w:tc>
        <w:tc>
          <w:tcPr>
            <w:tcW w:w="7540" w:type="dxa"/>
          </w:tcPr>
          <w:p w14:paraId="519F4A7C" w14:textId="77777777" w:rsidR="000D5911" w:rsidRDefault="00643D69">
            <w:pPr>
              <w:spacing w:after="60" w:line="240" w:lineRule="auto"/>
            </w:pPr>
            <w:r>
              <w:rPr>
                <w:rFonts w:ascii="Arial" w:hAnsi="Arial"/>
                <w:sz w:val="19"/>
              </w:rPr>
              <w:t>Planned requirement from the URS; not yet implemented</w:t>
            </w:r>
          </w:p>
        </w:tc>
      </w:tr>
      <w:tr w:rsidR="000D5911" w14:paraId="6B132E98" w14:textId="77777777">
        <w:trPr>
          <w:cantSplit/>
        </w:trPr>
        <w:tc>
          <w:tcPr>
            <w:tcW w:w="1814" w:type="dxa"/>
          </w:tcPr>
          <w:p w14:paraId="09893923" w14:textId="77777777" w:rsidR="000D5911" w:rsidRDefault="00643D69">
            <w:pPr>
              <w:spacing w:after="60" w:line="240" w:lineRule="auto"/>
            </w:pPr>
            <w:r>
              <w:rPr>
                <w:rFonts w:ascii="Arial" w:hAnsi="Arial"/>
                <w:sz w:val="19"/>
              </w:rPr>
              <w:t>Stakeholders &amp; Goals</w:t>
            </w:r>
          </w:p>
        </w:tc>
        <w:tc>
          <w:tcPr>
            <w:tcW w:w="7540" w:type="dxa"/>
          </w:tcPr>
          <w:p w14:paraId="7061980D" w14:textId="77777777" w:rsidR="000D5911" w:rsidRDefault="00643D69">
            <w:pPr>
              <w:spacing w:after="60" w:line="240" w:lineRule="auto"/>
            </w:pPr>
            <w:r>
              <w:rPr>
                <w:rFonts w:ascii="Arial" w:hAnsi="Arial"/>
                <w:sz w:val="19"/>
              </w:rPr>
              <w:t>Free user, Premium user – Express their experience using the app so it can be improved in the future.</w:t>
            </w:r>
          </w:p>
        </w:tc>
      </w:tr>
      <w:tr w:rsidR="000D5911" w14:paraId="060B740A" w14:textId="77777777">
        <w:trPr>
          <w:cantSplit/>
        </w:trPr>
        <w:tc>
          <w:tcPr>
            <w:tcW w:w="1814" w:type="dxa"/>
          </w:tcPr>
          <w:p w14:paraId="59EF716E" w14:textId="77777777" w:rsidR="000D5911" w:rsidRDefault="00643D69">
            <w:pPr>
              <w:spacing w:after="60" w:line="240" w:lineRule="auto"/>
            </w:pPr>
            <w:r>
              <w:rPr>
                <w:rFonts w:ascii="Arial" w:hAnsi="Arial"/>
                <w:sz w:val="19"/>
              </w:rPr>
              <w:t>Description</w:t>
            </w:r>
          </w:p>
        </w:tc>
        <w:tc>
          <w:tcPr>
            <w:tcW w:w="7540" w:type="dxa"/>
          </w:tcPr>
          <w:p w14:paraId="51DF7EAC" w14:textId="77777777" w:rsidR="000D5911" w:rsidRDefault="00643D69">
            <w:pPr>
              <w:spacing w:after="60" w:line="240" w:lineRule="auto"/>
            </w:pPr>
            <w:r>
              <w:rPr>
                <w:rFonts w:ascii="Arial" w:hAnsi="Arial"/>
                <w:sz w:val="19"/>
              </w:rPr>
              <w:t>A logged-in free or premium user submits a rating and written feedback about their overall experience with uiabo.</w:t>
            </w:r>
          </w:p>
        </w:tc>
      </w:tr>
      <w:tr w:rsidR="000D5911" w14:paraId="724D6853" w14:textId="77777777">
        <w:trPr>
          <w:cantSplit/>
        </w:trPr>
        <w:tc>
          <w:tcPr>
            <w:tcW w:w="1814" w:type="dxa"/>
          </w:tcPr>
          <w:p w14:paraId="006F5829" w14:textId="77777777" w:rsidR="000D5911" w:rsidRDefault="00643D69">
            <w:pPr>
              <w:spacing w:after="60" w:line="240" w:lineRule="auto"/>
            </w:pPr>
            <w:r>
              <w:rPr>
                <w:rFonts w:ascii="Arial" w:hAnsi="Arial"/>
                <w:sz w:val="19"/>
              </w:rPr>
              <w:t>Actor(s)</w:t>
            </w:r>
          </w:p>
        </w:tc>
        <w:tc>
          <w:tcPr>
            <w:tcW w:w="7540" w:type="dxa"/>
          </w:tcPr>
          <w:p w14:paraId="4A95DD08" w14:textId="77777777" w:rsidR="000D5911" w:rsidRDefault="00643D69">
            <w:pPr>
              <w:spacing w:after="60" w:line="240" w:lineRule="auto"/>
            </w:pPr>
            <w:r>
              <w:rPr>
                <w:rFonts w:ascii="Arial" w:hAnsi="Arial"/>
                <w:sz w:val="19"/>
              </w:rPr>
              <w:t>Free user, Premium user</w:t>
            </w:r>
          </w:p>
        </w:tc>
      </w:tr>
      <w:tr w:rsidR="000D5911" w14:paraId="371FFBC2" w14:textId="77777777">
        <w:trPr>
          <w:cantSplit/>
        </w:trPr>
        <w:tc>
          <w:tcPr>
            <w:tcW w:w="1814" w:type="dxa"/>
          </w:tcPr>
          <w:p w14:paraId="1EA83D74" w14:textId="77777777" w:rsidR="000D5911" w:rsidRDefault="00643D69">
            <w:pPr>
              <w:spacing w:after="60" w:line="240" w:lineRule="auto"/>
            </w:pPr>
            <w:r>
              <w:rPr>
                <w:rFonts w:ascii="Arial" w:hAnsi="Arial"/>
                <w:sz w:val="19"/>
              </w:rPr>
              <w:t>Trigger</w:t>
            </w:r>
          </w:p>
        </w:tc>
        <w:tc>
          <w:tcPr>
            <w:tcW w:w="7540" w:type="dxa"/>
          </w:tcPr>
          <w:p w14:paraId="374A4403" w14:textId="77777777" w:rsidR="000D5911" w:rsidRDefault="00643D69">
            <w:pPr>
              <w:spacing w:after="60" w:line="240" w:lineRule="auto"/>
            </w:pPr>
            <w:r>
              <w:rPr>
                <w:rFonts w:ascii="Arial" w:hAnsi="Arial"/>
                <w:sz w:val="19"/>
              </w:rPr>
              <w:t>The user selects Leave a Review from the account menu or the feedback page.</w:t>
            </w:r>
          </w:p>
        </w:tc>
      </w:tr>
      <w:tr w:rsidR="000D5911" w14:paraId="731F9241" w14:textId="77777777">
        <w:trPr>
          <w:cantSplit/>
        </w:trPr>
        <w:tc>
          <w:tcPr>
            <w:tcW w:w="1814" w:type="dxa"/>
          </w:tcPr>
          <w:p w14:paraId="610A250E" w14:textId="77777777" w:rsidR="000D5911" w:rsidRDefault="00643D69">
            <w:pPr>
              <w:spacing w:after="60" w:line="240" w:lineRule="auto"/>
            </w:pPr>
            <w:r>
              <w:rPr>
                <w:rFonts w:ascii="Arial" w:hAnsi="Arial"/>
                <w:sz w:val="19"/>
              </w:rPr>
              <w:t>Pre-condition</w:t>
            </w:r>
          </w:p>
        </w:tc>
        <w:tc>
          <w:tcPr>
            <w:tcW w:w="7540" w:type="dxa"/>
          </w:tcPr>
          <w:p w14:paraId="5D3C7349" w14:textId="77777777" w:rsidR="000D5911" w:rsidRDefault="00643D69">
            <w:pPr>
              <w:spacing w:after="60" w:line="240" w:lineRule="auto"/>
            </w:pPr>
            <w:r>
              <w:rPr>
                <w:rFonts w:ascii="Arial" w:hAnsi="Arial"/>
                <w:sz w:val="19"/>
              </w:rPr>
              <w:t>The user is logged in to an active account.</w:t>
            </w:r>
          </w:p>
        </w:tc>
      </w:tr>
      <w:tr w:rsidR="000D5911" w14:paraId="05C87493" w14:textId="77777777">
        <w:trPr>
          <w:cantSplit/>
        </w:trPr>
        <w:tc>
          <w:tcPr>
            <w:tcW w:w="1814" w:type="dxa"/>
          </w:tcPr>
          <w:p w14:paraId="1D3AC68B" w14:textId="77777777" w:rsidR="000D5911" w:rsidRDefault="00643D69">
            <w:pPr>
              <w:spacing w:after="60" w:line="240" w:lineRule="auto"/>
            </w:pPr>
            <w:r>
              <w:rPr>
                <w:rFonts w:ascii="Arial" w:hAnsi="Arial"/>
                <w:sz w:val="19"/>
              </w:rPr>
              <w:t>Main Flow</w:t>
            </w:r>
          </w:p>
        </w:tc>
        <w:tc>
          <w:tcPr>
            <w:tcW w:w="7540" w:type="dxa"/>
          </w:tcPr>
          <w:p w14:paraId="72DF90F1" w14:textId="77777777" w:rsidR="000D5911" w:rsidRDefault="00643D69">
            <w:pPr>
              <w:spacing w:after="60" w:line="240" w:lineRule="auto"/>
            </w:pPr>
            <w:r>
              <w:rPr>
                <w:rFonts w:ascii="Arial" w:hAnsi="Arial"/>
                <w:sz w:val="19"/>
              </w:rPr>
              <w:t>1. The user opens the account menu or the feedback page.</w:t>
            </w:r>
            <w:r>
              <w:rPr>
                <w:rFonts w:ascii="Arial" w:hAnsi="Arial"/>
                <w:sz w:val="19"/>
              </w:rPr>
              <w:br/>
              <w:t>2. The user selects Leave a Review.</w:t>
            </w:r>
            <w:r>
              <w:rPr>
                <w:rFonts w:ascii="Arial" w:hAnsi="Arial"/>
                <w:sz w:val="19"/>
              </w:rPr>
              <w:br/>
              <w:t>3. The system displays the review form with a rating scale and a comment field.</w:t>
            </w:r>
            <w:r>
              <w:rPr>
                <w:rFonts w:ascii="Arial" w:hAnsi="Arial"/>
                <w:sz w:val="19"/>
              </w:rPr>
              <w:br/>
            </w:r>
            <w:r>
              <w:rPr>
                <w:rFonts w:ascii="Arial" w:hAnsi="Arial"/>
                <w:sz w:val="19"/>
              </w:rPr>
              <w:t>4. The user selects a rating and may enter comments.</w:t>
            </w:r>
            <w:r>
              <w:rPr>
                <w:rFonts w:ascii="Arial" w:hAnsi="Arial"/>
                <w:sz w:val="19"/>
              </w:rPr>
              <w:br/>
              <w:t>5. The user submits the review.</w:t>
            </w:r>
            <w:r>
              <w:rPr>
                <w:rFonts w:ascii="Arial" w:hAnsi="Arial"/>
                <w:sz w:val="19"/>
              </w:rPr>
              <w:br/>
              <w:t>6. The system validates the submitted review.</w:t>
            </w:r>
            <w:r>
              <w:rPr>
                <w:rFonts w:ascii="Arial" w:hAnsi="Arial"/>
                <w:sz w:val="19"/>
              </w:rPr>
              <w:br/>
              <w:t>7. The system saves the review against the authenticated account.</w:t>
            </w:r>
            <w:r>
              <w:rPr>
                <w:rFonts w:ascii="Arial" w:hAnsi="Arial"/>
                <w:sz w:val="19"/>
              </w:rPr>
              <w:br/>
              <w:t>8. The system confirms that the review has been submitted.</w:t>
            </w:r>
          </w:p>
        </w:tc>
      </w:tr>
      <w:tr w:rsidR="000D5911" w14:paraId="13967EC1" w14:textId="77777777">
        <w:trPr>
          <w:cantSplit/>
        </w:trPr>
        <w:tc>
          <w:tcPr>
            <w:tcW w:w="1814" w:type="dxa"/>
          </w:tcPr>
          <w:p w14:paraId="762CEB2A" w14:textId="77777777" w:rsidR="000D5911" w:rsidRDefault="00643D69">
            <w:pPr>
              <w:spacing w:after="60" w:line="240" w:lineRule="auto"/>
            </w:pPr>
            <w:r>
              <w:rPr>
                <w:rFonts w:ascii="Arial" w:hAnsi="Arial"/>
                <w:sz w:val="19"/>
              </w:rPr>
              <w:t>Sub-flow</w:t>
            </w:r>
          </w:p>
        </w:tc>
        <w:tc>
          <w:tcPr>
            <w:tcW w:w="7540" w:type="dxa"/>
          </w:tcPr>
          <w:p w14:paraId="34469A34" w14:textId="77777777" w:rsidR="000D5911" w:rsidRDefault="00643D69">
            <w:pPr>
              <w:spacing w:after="60" w:line="240" w:lineRule="auto"/>
            </w:pPr>
            <w:r>
              <w:rPr>
                <w:rFonts w:ascii="Arial" w:hAnsi="Arial"/>
                <w:sz w:val="19"/>
              </w:rPr>
              <w:t>None.</w:t>
            </w:r>
          </w:p>
        </w:tc>
      </w:tr>
      <w:tr w:rsidR="000D5911" w14:paraId="3E9D045E" w14:textId="77777777">
        <w:trPr>
          <w:cantSplit/>
        </w:trPr>
        <w:tc>
          <w:tcPr>
            <w:tcW w:w="1814" w:type="dxa"/>
          </w:tcPr>
          <w:p w14:paraId="0F897EFE" w14:textId="77777777" w:rsidR="000D5911" w:rsidRDefault="00643D69">
            <w:pPr>
              <w:spacing w:after="60" w:line="240" w:lineRule="auto"/>
            </w:pPr>
            <w:r>
              <w:rPr>
                <w:rFonts w:ascii="Arial" w:hAnsi="Arial"/>
                <w:sz w:val="19"/>
              </w:rPr>
              <w:t>Alternative flow</w:t>
            </w:r>
          </w:p>
        </w:tc>
        <w:tc>
          <w:tcPr>
            <w:tcW w:w="7540" w:type="dxa"/>
          </w:tcPr>
          <w:p w14:paraId="28D997B0" w14:textId="77777777" w:rsidR="000D5911" w:rsidRDefault="00643D69">
            <w:pPr>
              <w:spacing w:after="60" w:line="240" w:lineRule="auto"/>
            </w:pPr>
            <w:r>
              <w:rPr>
                <w:rFonts w:ascii="Arial" w:hAnsi="Arial"/>
                <w:sz w:val="19"/>
              </w:rPr>
              <w:t>4a. If no rating is selected, the system highlights the rating field and does not submit the review.</w:t>
            </w:r>
            <w:r>
              <w:rPr>
                <w:rFonts w:ascii="Arial" w:hAnsi="Arial"/>
                <w:sz w:val="19"/>
              </w:rPr>
              <w:br/>
              <w:t>6a. If the comment exceeds the supported length, the system explains the limit and asks the user to shorten it.</w:t>
            </w:r>
            <w:r>
              <w:rPr>
                <w:rFonts w:ascii="Arial" w:hAnsi="Arial"/>
                <w:sz w:val="19"/>
              </w:rPr>
              <w:br/>
            </w:r>
            <w:r>
              <w:rPr>
                <w:rFonts w:ascii="Arial" w:hAnsi="Arial"/>
                <w:sz w:val="19"/>
              </w:rPr>
              <w:t>7a. If the review cannot be saved because of a network or database error, the system does not confirm submission and offers a retry option.</w:t>
            </w:r>
          </w:p>
        </w:tc>
      </w:tr>
    </w:tbl>
    <w:p w14:paraId="28BD644A" w14:textId="77777777" w:rsidR="000D5911" w:rsidRDefault="000D5911"/>
    <w:p w14:paraId="04BD3212" w14:textId="77777777" w:rsidR="000D5911" w:rsidRDefault="00643D69">
      <w:r>
        <w:t>Source: UIABO URS, page 29.</w:t>
      </w:r>
    </w:p>
    <w:p w14:paraId="69367F14" w14:textId="77777777" w:rsidR="000D5911" w:rsidRDefault="00643D69">
      <w:pPr>
        <w:pStyle w:val="Heading3"/>
        <w:pageBreakBefore/>
      </w:pPr>
      <w:r>
        <w:lastRenderedPageBreak/>
        <w:t>14.1.15 UC-15 — User shares a result via link</w:t>
      </w:r>
    </w:p>
    <w:tbl>
      <w:tblPr>
        <w:tblStyle w:val="TableGrid"/>
        <w:tblW w:w="0" w:type="auto"/>
        <w:tblLook w:val="04A0" w:firstRow="1" w:lastRow="0" w:firstColumn="1" w:lastColumn="0" w:noHBand="0" w:noVBand="1"/>
      </w:tblPr>
      <w:tblGrid>
        <w:gridCol w:w="1814"/>
        <w:gridCol w:w="7540"/>
      </w:tblGrid>
      <w:tr w:rsidR="000D5911" w14:paraId="7EAE5DD9" w14:textId="77777777">
        <w:trPr>
          <w:cantSplit/>
          <w:tblHeader/>
        </w:trPr>
        <w:tc>
          <w:tcPr>
            <w:tcW w:w="1814" w:type="dxa"/>
          </w:tcPr>
          <w:p w14:paraId="6AB6185A" w14:textId="77777777" w:rsidR="000D5911" w:rsidRDefault="00643D69">
            <w:pPr>
              <w:spacing w:after="60" w:line="240" w:lineRule="auto"/>
            </w:pPr>
            <w:r>
              <w:rPr>
                <w:rFonts w:ascii="Arial" w:hAnsi="Arial"/>
                <w:sz w:val="19"/>
              </w:rPr>
              <w:t>Use Case Field</w:t>
            </w:r>
          </w:p>
        </w:tc>
        <w:tc>
          <w:tcPr>
            <w:tcW w:w="7540" w:type="dxa"/>
          </w:tcPr>
          <w:p w14:paraId="66D118B9" w14:textId="77777777" w:rsidR="000D5911" w:rsidRDefault="00643D69">
            <w:pPr>
              <w:spacing w:after="60" w:line="240" w:lineRule="auto"/>
            </w:pPr>
            <w:r>
              <w:rPr>
                <w:rFonts w:ascii="Arial" w:hAnsi="Arial"/>
                <w:sz w:val="19"/>
              </w:rPr>
              <w:t>Description</w:t>
            </w:r>
          </w:p>
        </w:tc>
      </w:tr>
      <w:tr w:rsidR="000D5911" w14:paraId="20EF959B" w14:textId="77777777">
        <w:trPr>
          <w:cantSplit/>
        </w:trPr>
        <w:tc>
          <w:tcPr>
            <w:tcW w:w="1814" w:type="dxa"/>
          </w:tcPr>
          <w:p w14:paraId="02535C93" w14:textId="77777777" w:rsidR="000D5911" w:rsidRDefault="00643D69">
            <w:pPr>
              <w:spacing w:after="60" w:line="240" w:lineRule="auto"/>
            </w:pPr>
            <w:r>
              <w:rPr>
                <w:rFonts w:ascii="Arial" w:hAnsi="Arial"/>
                <w:sz w:val="19"/>
              </w:rPr>
              <w:t>Name</w:t>
            </w:r>
          </w:p>
        </w:tc>
        <w:tc>
          <w:tcPr>
            <w:tcW w:w="7540" w:type="dxa"/>
          </w:tcPr>
          <w:p w14:paraId="531327ED" w14:textId="77777777" w:rsidR="000D5911" w:rsidRDefault="00643D69">
            <w:pPr>
              <w:spacing w:after="60" w:line="240" w:lineRule="auto"/>
            </w:pPr>
            <w:r>
              <w:rPr>
                <w:rFonts w:ascii="Arial" w:hAnsi="Arial"/>
                <w:sz w:val="19"/>
              </w:rPr>
              <w:t>User shares a result via link</w:t>
            </w:r>
          </w:p>
        </w:tc>
      </w:tr>
      <w:tr w:rsidR="000D5911" w14:paraId="277856FE" w14:textId="77777777">
        <w:trPr>
          <w:cantSplit/>
        </w:trPr>
        <w:tc>
          <w:tcPr>
            <w:tcW w:w="1814" w:type="dxa"/>
          </w:tcPr>
          <w:p w14:paraId="224B1202" w14:textId="77777777" w:rsidR="000D5911" w:rsidRDefault="00643D69">
            <w:pPr>
              <w:spacing w:after="60" w:line="240" w:lineRule="auto"/>
            </w:pPr>
            <w:r>
              <w:rPr>
                <w:rFonts w:ascii="Arial" w:hAnsi="Arial"/>
                <w:sz w:val="19"/>
              </w:rPr>
              <w:t>ID</w:t>
            </w:r>
          </w:p>
        </w:tc>
        <w:tc>
          <w:tcPr>
            <w:tcW w:w="7540" w:type="dxa"/>
          </w:tcPr>
          <w:p w14:paraId="34FEA122" w14:textId="77777777" w:rsidR="000D5911" w:rsidRDefault="00643D69">
            <w:pPr>
              <w:spacing w:after="60" w:line="240" w:lineRule="auto"/>
            </w:pPr>
            <w:r>
              <w:rPr>
                <w:rFonts w:ascii="Arial" w:hAnsi="Arial"/>
                <w:sz w:val="19"/>
              </w:rPr>
              <w:t>15</w:t>
            </w:r>
          </w:p>
        </w:tc>
      </w:tr>
      <w:tr w:rsidR="000D5911" w14:paraId="7A7F7E0F" w14:textId="77777777">
        <w:trPr>
          <w:cantSplit/>
        </w:trPr>
        <w:tc>
          <w:tcPr>
            <w:tcW w:w="1814" w:type="dxa"/>
          </w:tcPr>
          <w:p w14:paraId="4EAE063F" w14:textId="77777777" w:rsidR="000D5911" w:rsidRDefault="00643D69">
            <w:pPr>
              <w:spacing w:after="60" w:line="240" w:lineRule="auto"/>
            </w:pPr>
            <w:r>
              <w:rPr>
                <w:rFonts w:ascii="Arial" w:hAnsi="Arial"/>
                <w:sz w:val="19"/>
              </w:rPr>
              <w:t>Implementation status</w:t>
            </w:r>
          </w:p>
        </w:tc>
        <w:tc>
          <w:tcPr>
            <w:tcW w:w="7540" w:type="dxa"/>
          </w:tcPr>
          <w:p w14:paraId="05326CAB" w14:textId="77777777" w:rsidR="000D5911" w:rsidRDefault="00643D69">
            <w:pPr>
              <w:spacing w:after="60" w:line="240" w:lineRule="auto"/>
            </w:pPr>
            <w:r>
              <w:rPr>
                <w:rFonts w:ascii="Arial" w:hAnsi="Arial"/>
                <w:sz w:val="19"/>
              </w:rPr>
              <w:t>Partially implemented: native summary sharing; no public result link</w:t>
            </w:r>
          </w:p>
        </w:tc>
      </w:tr>
      <w:tr w:rsidR="000D5911" w14:paraId="66344224" w14:textId="77777777">
        <w:trPr>
          <w:cantSplit/>
        </w:trPr>
        <w:tc>
          <w:tcPr>
            <w:tcW w:w="1814" w:type="dxa"/>
          </w:tcPr>
          <w:p w14:paraId="08141085" w14:textId="77777777" w:rsidR="000D5911" w:rsidRDefault="00643D69">
            <w:pPr>
              <w:spacing w:after="60" w:line="240" w:lineRule="auto"/>
            </w:pPr>
            <w:r>
              <w:rPr>
                <w:rFonts w:ascii="Arial" w:hAnsi="Arial"/>
                <w:sz w:val="19"/>
              </w:rPr>
              <w:t>Stakeholders &amp; Goals</w:t>
            </w:r>
          </w:p>
        </w:tc>
        <w:tc>
          <w:tcPr>
            <w:tcW w:w="7540" w:type="dxa"/>
          </w:tcPr>
          <w:p w14:paraId="04CA7697" w14:textId="77777777" w:rsidR="000D5911" w:rsidRDefault="00643D69">
            <w:pPr>
              <w:spacing w:after="60" w:line="240" w:lineRule="auto"/>
            </w:pPr>
            <w:r>
              <w:rPr>
                <w:rFonts w:ascii="Arial" w:hAnsi="Arial"/>
                <w:sz w:val="19"/>
              </w:rPr>
              <w:t>Free user, Premium user – Inform others of content containing misinformation.</w:t>
            </w:r>
          </w:p>
        </w:tc>
      </w:tr>
      <w:tr w:rsidR="000D5911" w14:paraId="4C79BA0B" w14:textId="77777777">
        <w:trPr>
          <w:cantSplit/>
        </w:trPr>
        <w:tc>
          <w:tcPr>
            <w:tcW w:w="1814" w:type="dxa"/>
          </w:tcPr>
          <w:p w14:paraId="7DDA3D42" w14:textId="77777777" w:rsidR="000D5911" w:rsidRDefault="00643D69">
            <w:pPr>
              <w:spacing w:after="60" w:line="240" w:lineRule="auto"/>
            </w:pPr>
            <w:r>
              <w:rPr>
                <w:rFonts w:ascii="Arial" w:hAnsi="Arial"/>
                <w:sz w:val="19"/>
              </w:rPr>
              <w:t>Description</w:t>
            </w:r>
          </w:p>
        </w:tc>
        <w:tc>
          <w:tcPr>
            <w:tcW w:w="7540" w:type="dxa"/>
          </w:tcPr>
          <w:p w14:paraId="386D198B" w14:textId="77777777" w:rsidR="000D5911" w:rsidRDefault="00643D69">
            <w:pPr>
              <w:spacing w:after="60" w:line="240" w:lineRule="auto"/>
            </w:pPr>
            <w:r>
              <w:rPr>
                <w:rFonts w:ascii="Arial" w:hAnsi="Arial"/>
                <w:sz w:val="19"/>
              </w:rPr>
              <w:t>A free or premium user generates a shareable link to a completed result so that other people can view the assessment without logging in to uiabo.</w:t>
            </w:r>
          </w:p>
        </w:tc>
      </w:tr>
      <w:tr w:rsidR="000D5911" w14:paraId="64146336" w14:textId="77777777">
        <w:trPr>
          <w:cantSplit/>
        </w:trPr>
        <w:tc>
          <w:tcPr>
            <w:tcW w:w="1814" w:type="dxa"/>
          </w:tcPr>
          <w:p w14:paraId="74E31BF3" w14:textId="77777777" w:rsidR="000D5911" w:rsidRDefault="00643D69">
            <w:pPr>
              <w:spacing w:after="60" w:line="240" w:lineRule="auto"/>
            </w:pPr>
            <w:r>
              <w:rPr>
                <w:rFonts w:ascii="Arial" w:hAnsi="Arial"/>
                <w:sz w:val="19"/>
              </w:rPr>
              <w:t>Actor(s)</w:t>
            </w:r>
          </w:p>
        </w:tc>
        <w:tc>
          <w:tcPr>
            <w:tcW w:w="7540" w:type="dxa"/>
          </w:tcPr>
          <w:p w14:paraId="47B41EF4" w14:textId="77777777" w:rsidR="000D5911" w:rsidRDefault="00643D69">
            <w:pPr>
              <w:spacing w:after="60" w:line="240" w:lineRule="auto"/>
            </w:pPr>
            <w:r>
              <w:rPr>
                <w:rFonts w:ascii="Arial" w:hAnsi="Arial"/>
                <w:sz w:val="19"/>
              </w:rPr>
              <w:t>Free user, Premium user</w:t>
            </w:r>
          </w:p>
        </w:tc>
      </w:tr>
      <w:tr w:rsidR="000D5911" w14:paraId="7B5A38C4" w14:textId="77777777">
        <w:trPr>
          <w:cantSplit/>
        </w:trPr>
        <w:tc>
          <w:tcPr>
            <w:tcW w:w="1814" w:type="dxa"/>
          </w:tcPr>
          <w:p w14:paraId="7D2EF005" w14:textId="77777777" w:rsidR="000D5911" w:rsidRDefault="00643D69">
            <w:pPr>
              <w:spacing w:after="60" w:line="240" w:lineRule="auto"/>
            </w:pPr>
            <w:r>
              <w:rPr>
                <w:rFonts w:ascii="Arial" w:hAnsi="Arial"/>
                <w:sz w:val="19"/>
              </w:rPr>
              <w:t>Trigger</w:t>
            </w:r>
          </w:p>
        </w:tc>
        <w:tc>
          <w:tcPr>
            <w:tcW w:w="7540" w:type="dxa"/>
          </w:tcPr>
          <w:p w14:paraId="0CBAF51E" w14:textId="77777777" w:rsidR="000D5911" w:rsidRDefault="00643D69">
            <w:pPr>
              <w:spacing w:after="60" w:line="240" w:lineRule="auto"/>
            </w:pPr>
            <w:r>
              <w:rPr>
                <w:rFonts w:ascii="Arial" w:hAnsi="Arial"/>
                <w:sz w:val="19"/>
              </w:rPr>
              <w:t>The user selects Share while viewing a completed result.</w:t>
            </w:r>
          </w:p>
        </w:tc>
      </w:tr>
      <w:tr w:rsidR="000D5911" w14:paraId="7CAF8AD0" w14:textId="77777777">
        <w:trPr>
          <w:cantSplit/>
        </w:trPr>
        <w:tc>
          <w:tcPr>
            <w:tcW w:w="1814" w:type="dxa"/>
          </w:tcPr>
          <w:p w14:paraId="4F40B23C" w14:textId="77777777" w:rsidR="000D5911" w:rsidRDefault="00643D69">
            <w:pPr>
              <w:spacing w:after="60" w:line="240" w:lineRule="auto"/>
            </w:pPr>
            <w:r>
              <w:rPr>
                <w:rFonts w:ascii="Arial" w:hAnsi="Arial"/>
                <w:sz w:val="19"/>
              </w:rPr>
              <w:t>Pre-condition</w:t>
            </w:r>
          </w:p>
        </w:tc>
        <w:tc>
          <w:tcPr>
            <w:tcW w:w="7540" w:type="dxa"/>
          </w:tcPr>
          <w:p w14:paraId="00028B88" w14:textId="77777777" w:rsidR="000D5911" w:rsidRDefault="00643D69">
            <w:pPr>
              <w:spacing w:after="60" w:line="240" w:lineRule="auto"/>
            </w:pPr>
            <w:r>
              <w:rPr>
                <w:rFonts w:ascii="Arial" w:hAnsi="Arial"/>
                <w:sz w:val="19"/>
              </w:rPr>
              <w:t>The user is logged in, and the result is completed and belongs to the authenticated account.</w:t>
            </w:r>
          </w:p>
        </w:tc>
      </w:tr>
      <w:tr w:rsidR="000D5911" w14:paraId="5F6B8EA1" w14:textId="77777777">
        <w:trPr>
          <w:cantSplit/>
        </w:trPr>
        <w:tc>
          <w:tcPr>
            <w:tcW w:w="1814" w:type="dxa"/>
          </w:tcPr>
          <w:p w14:paraId="756D466C" w14:textId="77777777" w:rsidR="000D5911" w:rsidRDefault="00643D69">
            <w:pPr>
              <w:spacing w:after="60" w:line="240" w:lineRule="auto"/>
            </w:pPr>
            <w:r>
              <w:rPr>
                <w:rFonts w:ascii="Arial" w:hAnsi="Arial"/>
                <w:sz w:val="19"/>
              </w:rPr>
              <w:t>Main Flow</w:t>
            </w:r>
          </w:p>
        </w:tc>
        <w:tc>
          <w:tcPr>
            <w:tcW w:w="7540" w:type="dxa"/>
          </w:tcPr>
          <w:p w14:paraId="7C338468" w14:textId="77777777" w:rsidR="000D5911" w:rsidRDefault="00643D69">
            <w:pPr>
              <w:spacing w:after="60" w:line="240" w:lineRule="auto"/>
            </w:pPr>
            <w:r>
              <w:rPr>
                <w:rFonts w:ascii="Arial" w:hAnsi="Arial"/>
                <w:sz w:val="19"/>
              </w:rPr>
              <w:t>1. The user opens a completed result.</w:t>
            </w:r>
            <w:r>
              <w:rPr>
                <w:rFonts w:ascii="Arial" w:hAnsi="Arial"/>
                <w:sz w:val="19"/>
              </w:rPr>
              <w:br/>
              <w:t>2. The user selects Share.</w:t>
            </w:r>
            <w:r>
              <w:rPr>
                <w:rFonts w:ascii="Arial" w:hAnsi="Arial"/>
                <w:sz w:val="19"/>
              </w:rPr>
              <w:br/>
            </w:r>
            <w:r>
              <w:rPr>
                <w:rFonts w:ascii="Arial" w:hAnsi="Arial"/>
                <w:sz w:val="19"/>
              </w:rPr>
              <w:t>3. The system explains what the shared page will display and asks the user to confirm.</w:t>
            </w:r>
            <w:r>
              <w:rPr>
                <w:rFonts w:ascii="Arial" w:hAnsi="Arial"/>
                <w:sz w:val="19"/>
              </w:rPr>
              <w:br/>
              <w:t>4. The user confirms.</w:t>
            </w:r>
            <w:r>
              <w:rPr>
                <w:rFonts w:ascii="Arial" w:hAnsi="Arial"/>
                <w:sz w:val="19"/>
              </w:rPr>
              <w:br/>
              <w:t>5. The system generates a shareable link for the selected result.</w:t>
            </w:r>
            <w:r>
              <w:rPr>
                <w:rFonts w:ascii="Arial" w:hAnsi="Arial"/>
                <w:sz w:val="19"/>
              </w:rPr>
              <w:br/>
              <w:t>6. The system displays the link together with a copy option.</w:t>
            </w:r>
            <w:r>
              <w:rPr>
                <w:rFonts w:ascii="Arial" w:hAnsi="Arial"/>
                <w:sz w:val="19"/>
              </w:rPr>
              <w:br/>
              <w:t>7. The user copies the link and shares it outside the app.</w:t>
            </w:r>
          </w:p>
        </w:tc>
      </w:tr>
      <w:tr w:rsidR="000D5911" w14:paraId="7C89A3FB" w14:textId="77777777">
        <w:trPr>
          <w:cantSplit/>
        </w:trPr>
        <w:tc>
          <w:tcPr>
            <w:tcW w:w="1814" w:type="dxa"/>
          </w:tcPr>
          <w:p w14:paraId="3C4B9247" w14:textId="77777777" w:rsidR="000D5911" w:rsidRDefault="00643D69">
            <w:pPr>
              <w:spacing w:after="60" w:line="240" w:lineRule="auto"/>
            </w:pPr>
            <w:r>
              <w:rPr>
                <w:rFonts w:ascii="Arial" w:hAnsi="Arial"/>
                <w:sz w:val="19"/>
              </w:rPr>
              <w:t>Sub-flow</w:t>
            </w:r>
          </w:p>
        </w:tc>
        <w:tc>
          <w:tcPr>
            <w:tcW w:w="7540" w:type="dxa"/>
          </w:tcPr>
          <w:p w14:paraId="3A3774D3" w14:textId="77777777" w:rsidR="000D5911" w:rsidRDefault="00643D69">
            <w:pPr>
              <w:spacing w:after="60" w:line="240" w:lineRule="auto"/>
            </w:pPr>
            <w:r>
              <w:rPr>
                <w:rFonts w:ascii="Arial" w:hAnsi="Arial"/>
                <w:sz w:val="19"/>
              </w:rPr>
              <w:t>S1. The shared page displays the assessment, explanation and evidence only, and does not display the user’s profile information or result history.</w:t>
            </w:r>
          </w:p>
        </w:tc>
      </w:tr>
      <w:tr w:rsidR="000D5911" w14:paraId="74CECE13" w14:textId="77777777">
        <w:trPr>
          <w:cantSplit/>
        </w:trPr>
        <w:tc>
          <w:tcPr>
            <w:tcW w:w="1814" w:type="dxa"/>
          </w:tcPr>
          <w:p w14:paraId="4764D283" w14:textId="77777777" w:rsidR="000D5911" w:rsidRDefault="00643D69">
            <w:pPr>
              <w:spacing w:after="60" w:line="240" w:lineRule="auto"/>
            </w:pPr>
            <w:r>
              <w:rPr>
                <w:rFonts w:ascii="Arial" w:hAnsi="Arial"/>
                <w:sz w:val="19"/>
              </w:rPr>
              <w:t>Alternative flow</w:t>
            </w:r>
          </w:p>
        </w:tc>
        <w:tc>
          <w:tcPr>
            <w:tcW w:w="7540" w:type="dxa"/>
          </w:tcPr>
          <w:p w14:paraId="01ECCF06" w14:textId="77777777" w:rsidR="000D5911" w:rsidRDefault="00643D69">
            <w:pPr>
              <w:spacing w:after="60" w:line="240" w:lineRule="auto"/>
            </w:pPr>
            <w:r>
              <w:rPr>
                <w:rFonts w:ascii="Arial" w:hAnsi="Arial"/>
                <w:sz w:val="19"/>
              </w:rPr>
              <w:t>4a. If the user cancels, the system does not generate a link.</w:t>
            </w:r>
            <w:r>
              <w:rPr>
                <w:rFonts w:ascii="Arial" w:hAnsi="Arial"/>
                <w:sz w:val="19"/>
              </w:rPr>
              <w:br/>
              <w:t>5a. If a share link already exists for the result, the system displays the existing link instead of generating a new one.</w:t>
            </w:r>
            <w:r>
              <w:rPr>
                <w:rFonts w:ascii="Arial" w:hAnsi="Arial"/>
                <w:sz w:val="19"/>
              </w:rPr>
              <w:br/>
              <w:t>5b. If the link cannot be generated because of a network or database error, the system offers a retry option.</w:t>
            </w:r>
            <w:r>
              <w:rPr>
                <w:rFonts w:ascii="Arial" w:hAnsi="Arial"/>
                <w:sz w:val="19"/>
              </w:rPr>
              <w:br/>
              <w:t>7a. If the result is later deleted, the shared link no longer resolves.</w:t>
            </w:r>
          </w:p>
        </w:tc>
      </w:tr>
    </w:tbl>
    <w:p w14:paraId="3CC4B840" w14:textId="77777777" w:rsidR="000D5911" w:rsidRDefault="000D5911"/>
    <w:p w14:paraId="61DD37B4" w14:textId="77777777" w:rsidR="000D5911" w:rsidRDefault="00643D69">
      <w:r>
        <w:t>Source: UIABO URS, page 30.</w:t>
      </w:r>
    </w:p>
    <w:p w14:paraId="7EAEE707" w14:textId="77777777" w:rsidR="000D5911" w:rsidRDefault="00643D69">
      <w:pPr>
        <w:pStyle w:val="Heading2"/>
        <w:pageBreakBefore/>
      </w:pPr>
      <w:bookmarkStart w:id="78" w:name="_Toc239856130"/>
      <w:r>
        <w:lastRenderedPageBreak/>
        <w:t>14.2 Free User</w:t>
      </w:r>
      <w:bookmarkEnd w:id="78"/>
    </w:p>
    <w:p w14:paraId="16E1F44D" w14:textId="77777777" w:rsidR="000D5911" w:rsidRDefault="00643D69">
      <w:pPr>
        <w:pStyle w:val="Heading3"/>
        <w:pageBreakBefore/>
      </w:pPr>
      <w:r>
        <w:lastRenderedPageBreak/>
        <w:t>14.2.1 UC-16 — User registers for a free account</w:t>
      </w:r>
    </w:p>
    <w:tbl>
      <w:tblPr>
        <w:tblStyle w:val="TableGrid"/>
        <w:tblW w:w="0" w:type="auto"/>
        <w:tblLook w:val="04A0" w:firstRow="1" w:lastRow="0" w:firstColumn="1" w:lastColumn="0" w:noHBand="0" w:noVBand="1"/>
      </w:tblPr>
      <w:tblGrid>
        <w:gridCol w:w="1814"/>
        <w:gridCol w:w="7540"/>
      </w:tblGrid>
      <w:tr w:rsidR="000D5911" w14:paraId="4F214AE5" w14:textId="77777777">
        <w:trPr>
          <w:cantSplit/>
          <w:tblHeader/>
        </w:trPr>
        <w:tc>
          <w:tcPr>
            <w:tcW w:w="1814" w:type="dxa"/>
          </w:tcPr>
          <w:p w14:paraId="7565F214" w14:textId="77777777" w:rsidR="000D5911" w:rsidRDefault="00643D69">
            <w:pPr>
              <w:spacing w:after="60" w:line="240" w:lineRule="auto"/>
            </w:pPr>
            <w:r>
              <w:rPr>
                <w:rFonts w:ascii="Arial" w:hAnsi="Arial"/>
                <w:sz w:val="19"/>
              </w:rPr>
              <w:t>Use Case Field</w:t>
            </w:r>
          </w:p>
        </w:tc>
        <w:tc>
          <w:tcPr>
            <w:tcW w:w="7540" w:type="dxa"/>
          </w:tcPr>
          <w:p w14:paraId="6304EDBD" w14:textId="77777777" w:rsidR="000D5911" w:rsidRDefault="00643D69">
            <w:pPr>
              <w:spacing w:after="60" w:line="240" w:lineRule="auto"/>
            </w:pPr>
            <w:r>
              <w:rPr>
                <w:rFonts w:ascii="Arial" w:hAnsi="Arial"/>
                <w:sz w:val="19"/>
              </w:rPr>
              <w:t>Description</w:t>
            </w:r>
          </w:p>
        </w:tc>
      </w:tr>
      <w:tr w:rsidR="000D5911" w14:paraId="161625B4" w14:textId="77777777">
        <w:trPr>
          <w:cantSplit/>
        </w:trPr>
        <w:tc>
          <w:tcPr>
            <w:tcW w:w="1814" w:type="dxa"/>
          </w:tcPr>
          <w:p w14:paraId="4B4307DC" w14:textId="77777777" w:rsidR="000D5911" w:rsidRDefault="00643D69">
            <w:pPr>
              <w:spacing w:after="60" w:line="240" w:lineRule="auto"/>
            </w:pPr>
            <w:r>
              <w:rPr>
                <w:rFonts w:ascii="Arial" w:hAnsi="Arial"/>
                <w:sz w:val="19"/>
              </w:rPr>
              <w:t>Name</w:t>
            </w:r>
          </w:p>
        </w:tc>
        <w:tc>
          <w:tcPr>
            <w:tcW w:w="7540" w:type="dxa"/>
          </w:tcPr>
          <w:p w14:paraId="65916680" w14:textId="77777777" w:rsidR="000D5911" w:rsidRDefault="00643D69">
            <w:pPr>
              <w:spacing w:after="60" w:line="240" w:lineRule="auto"/>
            </w:pPr>
            <w:r>
              <w:rPr>
                <w:rFonts w:ascii="Arial" w:hAnsi="Arial"/>
                <w:sz w:val="19"/>
              </w:rPr>
              <w:t>User registers for a free account</w:t>
            </w:r>
          </w:p>
        </w:tc>
      </w:tr>
      <w:tr w:rsidR="000D5911" w14:paraId="27E0DCDE" w14:textId="77777777">
        <w:trPr>
          <w:cantSplit/>
        </w:trPr>
        <w:tc>
          <w:tcPr>
            <w:tcW w:w="1814" w:type="dxa"/>
          </w:tcPr>
          <w:p w14:paraId="6AB11EC3" w14:textId="77777777" w:rsidR="000D5911" w:rsidRDefault="00643D69">
            <w:pPr>
              <w:spacing w:after="60" w:line="240" w:lineRule="auto"/>
            </w:pPr>
            <w:r>
              <w:rPr>
                <w:rFonts w:ascii="Arial" w:hAnsi="Arial"/>
                <w:sz w:val="19"/>
              </w:rPr>
              <w:t>ID</w:t>
            </w:r>
          </w:p>
        </w:tc>
        <w:tc>
          <w:tcPr>
            <w:tcW w:w="7540" w:type="dxa"/>
          </w:tcPr>
          <w:p w14:paraId="27F61DC5" w14:textId="77777777" w:rsidR="000D5911" w:rsidRDefault="00643D69">
            <w:pPr>
              <w:spacing w:after="60" w:line="240" w:lineRule="auto"/>
            </w:pPr>
            <w:r>
              <w:rPr>
                <w:rFonts w:ascii="Arial" w:hAnsi="Arial"/>
                <w:sz w:val="19"/>
              </w:rPr>
              <w:t>16</w:t>
            </w:r>
          </w:p>
        </w:tc>
      </w:tr>
      <w:tr w:rsidR="000D5911" w14:paraId="44F2C67B" w14:textId="77777777">
        <w:trPr>
          <w:cantSplit/>
        </w:trPr>
        <w:tc>
          <w:tcPr>
            <w:tcW w:w="1814" w:type="dxa"/>
          </w:tcPr>
          <w:p w14:paraId="7886035E" w14:textId="77777777" w:rsidR="000D5911" w:rsidRDefault="00643D69">
            <w:pPr>
              <w:spacing w:after="60" w:line="240" w:lineRule="auto"/>
            </w:pPr>
            <w:r>
              <w:rPr>
                <w:rFonts w:ascii="Arial" w:hAnsi="Arial"/>
                <w:sz w:val="19"/>
              </w:rPr>
              <w:t>Implementation status</w:t>
            </w:r>
          </w:p>
        </w:tc>
        <w:tc>
          <w:tcPr>
            <w:tcW w:w="7540" w:type="dxa"/>
          </w:tcPr>
          <w:p w14:paraId="483C1B5E" w14:textId="77777777" w:rsidR="000D5911" w:rsidRDefault="00643D69">
            <w:pPr>
              <w:spacing w:after="60" w:line="240" w:lineRule="auto"/>
            </w:pPr>
            <w:r>
              <w:rPr>
                <w:rFonts w:ascii="Arial" w:hAnsi="Arial"/>
                <w:sz w:val="19"/>
              </w:rPr>
              <w:t>Implemented in the current Android text prototype</w:t>
            </w:r>
          </w:p>
        </w:tc>
      </w:tr>
      <w:tr w:rsidR="000D5911" w14:paraId="6476F2D1" w14:textId="77777777">
        <w:trPr>
          <w:cantSplit/>
        </w:trPr>
        <w:tc>
          <w:tcPr>
            <w:tcW w:w="1814" w:type="dxa"/>
          </w:tcPr>
          <w:p w14:paraId="30B534A7" w14:textId="77777777" w:rsidR="000D5911" w:rsidRDefault="00643D69">
            <w:pPr>
              <w:spacing w:after="60" w:line="240" w:lineRule="auto"/>
            </w:pPr>
            <w:r>
              <w:rPr>
                <w:rFonts w:ascii="Arial" w:hAnsi="Arial"/>
                <w:sz w:val="19"/>
              </w:rPr>
              <w:t>Stakeholders &amp; Goals</w:t>
            </w:r>
          </w:p>
        </w:tc>
        <w:tc>
          <w:tcPr>
            <w:tcW w:w="7540" w:type="dxa"/>
          </w:tcPr>
          <w:p w14:paraId="32B1A796" w14:textId="77777777" w:rsidR="000D5911" w:rsidRDefault="00643D69">
            <w:pPr>
              <w:spacing w:after="60" w:line="240" w:lineRule="auto"/>
            </w:pPr>
            <w:r>
              <w:rPr>
                <w:rFonts w:ascii="Arial" w:hAnsi="Arial"/>
                <w:sz w:val="19"/>
              </w:rPr>
              <w:t>Free user – Gain access to the free functions of the app.</w:t>
            </w:r>
          </w:p>
        </w:tc>
      </w:tr>
      <w:tr w:rsidR="000D5911" w14:paraId="0C414E67" w14:textId="77777777">
        <w:trPr>
          <w:cantSplit/>
        </w:trPr>
        <w:tc>
          <w:tcPr>
            <w:tcW w:w="1814" w:type="dxa"/>
          </w:tcPr>
          <w:p w14:paraId="424E2726" w14:textId="77777777" w:rsidR="000D5911" w:rsidRDefault="00643D69">
            <w:pPr>
              <w:spacing w:after="60" w:line="240" w:lineRule="auto"/>
            </w:pPr>
            <w:r>
              <w:rPr>
                <w:rFonts w:ascii="Arial" w:hAnsi="Arial"/>
                <w:sz w:val="19"/>
              </w:rPr>
              <w:t>Description</w:t>
            </w:r>
          </w:p>
        </w:tc>
        <w:tc>
          <w:tcPr>
            <w:tcW w:w="7540" w:type="dxa"/>
          </w:tcPr>
          <w:p w14:paraId="4B40B3DF" w14:textId="77777777" w:rsidR="000D5911" w:rsidRDefault="00643D69">
            <w:pPr>
              <w:spacing w:after="60" w:line="240" w:lineRule="auto"/>
            </w:pPr>
            <w:r>
              <w:rPr>
                <w:rFonts w:ascii="Arial" w:hAnsi="Arial"/>
                <w:sz w:val="19"/>
              </w:rPr>
              <w:t>A new user creates a uiabo free account using an email address and password, and verifies the email address before the account becomes active.</w:t>
            </w:r>
          </w:p>
        </w:tc>
      </w:tr>
      <w:tr w:rsidR="000D5911" w14:paraId="4386ADC1" w14:textId="77777777">
        <w:trPr>
          <w:cantSplit/>
        </w:trPr>
        <w:tc>
          <w:tcPr>
            <w:tcW w:w="1814" w:type="dxa"/>
          </w:tcPr>
          <w:p w14:paraId="40697778" w14:textId="77777777" w:rsidR="000D5911" w:rsidRDefault="00643D69">
            <w:pPr>
              <w:spacing w:after="60" w:line="240" w:lineRule="auto"/>
            </w:pPr>
            <w:r>
              <w:rPr>
                <w:rFonts w:ascii="Arial" w:hAnsi="Arial"/>
                <w:sz w:val="19"/>
              </w:rPr>
              <w:t>Actor(s)</w:t>
            </w:r>
          </w:p>
        </w:tc>
        <w:tc>
          <w:tcPr>
            <w:tcW w:w="7540" w:type="dxa"/>
          </w:tcPr>
          <w:p w14:paraId="29191D52" w14:textId="77777777" w:rsidR="000D5911" w:rsidRDefault="00643D69">
            <w:pPr>
              <w:spacing w:after="60" w:line="240" w:lineRule="auto"/>
            </w:pPr>
            <w:r>
              <w:rPr>
                <w:rFonts w:ascii="Arial" w:hAnsi="Arial"/>
                <w:sz w:val="19"/>
              </w:rPr>
              <w:t>Free user</w:t>
            </w:r>
          </w:p>
        </w:tc>
      </w:tr>
      <w:tr w:rsidR="000D5911" w14:paraId="64D815C9" w14:textId="77777777">
        <w:trPr>
          <w:cantSplit/>
        </w:trPr>
        <w:tc>
          <w:tcPr>
            <w:tcW w:w="1814" w:type="dxa"/>
          </w:tcPr>
          <w:p w14:paraId="20C48C39" w14:textId="77777777" w:rsidR="000D5911" w:rsidRDefault="00643D69">
            <w:pPr>
              <w:spacing w:after="60" w:line="240" w:lineRule="auto"/>
            </w:pPr>
            <w:r>
              <w:rPr>
                <w:rFonts w:ascii="Arial" w:hAnsi="Arial"/>
                <w:sz w:val="19"/>
              </w:rPr>
              <w:t>Trigger</w:t>
            </w:r>
          </w:p>
        </w:tc>
        <w:tc>
          <w:tcPr>
            <w:tcW w:w="7540" w:type="dxa"/>
          </w:tcPr>
          <w:p w14:paraId="2F4428A5" w14:textId="77777777" w:rsidR="000D5911" w:rsidRDefault="00643D69">
            <w:pPr>
              <w:spacing w:after="60" w:line="240" w:lineRule="auto"/>
            </w:pPr>
            <w:r>
              <w:rPr>
                <w:rFonts w:ascii="Arial" w:hAnsi="Arial"/>
                <w:sz w:val="19"/>
              </w:rPr>
              <w:t>The user selects Register on the welcome or login screen.</w:t>
            </w:r>
          </w:p>
        </w:tc>
      </w:tr>
      <w:tr w:rsidR="000D5911" w14:paraId="6218F649" w14:textId="77777777">
        <w:trPr>
          <w:cantSplit/>
        </w:trPr>
        <w:tc>
          <w:tcPr>
            <w:tcW w:w="1814" w:type="dxa"/>
          </w:tcPr>
          <w:p w14:paraId="50C8A3AC" w14:textId="77777777" w:rsidR="000D5911" w:rsidRDefault="00643D69">
            <w:pPr>
              <w:spacing w:after="60" w:line="240" w:lineRule="auto"/>
            </w:pPr>
            <w:r>
              <w:rPr>
                <w:rFonts w:ascii="Arial" w:hAnsi="Arial"/>
                <w:sz w:val="19"/>
              </w:rPr>
              <w:t>Pre-condition</w:t>
            </w:r>
          </w:p>
        </w:tc>
        <w:tc>
          <w:tcPr>
            <w:tcW w:w="7540" w:type="dxa"/>
          </w:tcPr>
          <w:p w14:paraId="3C3BEDA7" w14:textId="77777777" w:rsidR="000D5911" w:rsidRDefault="00643D69">
            <w:pPr>
              <w:spacing w:after="60" w:line="240" w:lineRule="auto"/>
            </w:pPr>
            <w:r>
              <w:rPr>
                <w:rFonts w:ascii="Arial" w:hAnsi="Arial"/>
                <w:sz w:val="19"/>
              </w:rPr>
              <w:t>The user is not logged in, has an internet connection, and does not already have an account registered with the same email address.</w:t>
            </w:r>
          </w:p>
        </w:tc>
      </w:tr>
      <w:tr w:rsidR="000D5911" w14:paraId="73EC3291" w14:textId="77777777">
        <w:trPr>
          <w:cantSplit/>
        </w:trPr>
        <w:tc>
          <w:tcPr>
            <w:tcW w:w="1814" w:type="dxa"/>
          </w:tcPr>
          <w:p w14:paraId="72AD2775" w14:textId="77777777" w:rsidR="000D5911" w:rsidRDefault="00643D69">
            <w:pPr>
              <w:spacing w:after="60" w:line="240" w:lineRule="auto"/>
            </w:pPr>
            <w:r>
              <w:rPr>
                <w:rFonts w:ascii="Arial" w:hAnsi="Arial"/>
                <w:sz w:val="19"/>
              </w:rPr>
              <w:t>Main Flow</w:t>
            </w:r>
          </w:p>
        </w:tc>
        <w:tc>
          <w:tcPr>
            <w:tcW w:w="7540" w:type="dxa"/>
          </w:tcPr>
          <w:p w14:paraId="77CFA4A4" w14:textId="77777777" w:rsidR="000D5911" w:rsidRDefault="00643D69">
            <w:pPr>
              <w:spacing w:after="60" w:line="240" w:lineRule="auto"/>
            </w:pPr>
            <w:r>
              <w:rPr>
                <w:rFonts w:ascii="Arial" w:hAnsi="Arial"/>
                <w:sz w:val="19"/>
              </w:rPr>
              <w:t>1. The user opens uiabo and selects Register.</w:t>
            </w:r>
            <w:r>
              <w:rPr>
                <w:rFonts w:ascii="Arial" w:hAnsi="Arial"/>
                <w:sz w:val="19"/>
              </w:rPr>
              <w:br/>
              <w:t>2. The system displays the registration form and the available account types.</w:t>
            </w:r>
            <w:r>
              <w:rPr>
                <w:rFonts w:ascii="Arial" w:hAnsi="Arial"/>
                <w:sz w:val="19"/>
              </w:rPr>
              <w:br/>
              <w:t>3. The user selects the free account type.</w:t>
            </w:r>
            <w:r>
              <w:rPr>
                <w:rFonts w:ascii="Arial" w:hAnsi="Arial"/>
                <w:sz w:val="19"/>
              </w:rPr>
              <w:br/>
              <w:t>4. The user enters their email address and password and confirms the password.</w:t>
            </w:r>
            <w:r>
              <w:rPr>
                <w:rFonts w:ascii="Arial" w:hAnsi="Arial"/>
                <w:sz w:val="19"/>
              </w:rPr>
              <w:br/>
              <w:t>5. The system displays the terms of use and privacy notice, and the user gives consent.</w:t>
            </w:r>
            <w:r>
              <w:rPr>
                <w:rFonts w:ascii="Arial" w:hAnsi="Arial"/>
                <w:sz w:val="19"/>
              </w:rPr>
              <w:br/>
            </w:r>
            <w:r>
              <w:rPr>
                <w:rFonts w:ascii="Arial" w:hAnsi="Arial"/>
                <w:sz w:val="19"/>
              </w:rPr>
              <w:t>6. The user submits the registration.</w:t>
            </w:r>
            <w:r>
              <w:rPr>
                <w:rFonts w:ascii="Arial" w:hAnsi="Arial"/>
                <w:sz w:val="19"/>
              </w:rPr>
              <w:br/>
              <w:t>7. The system validates the submitted information and checks that the email address is not already registered.</w:t>
            </w:r>
            <w:r>
              <w:rPr>
                <w:rFonts w:ascii="Arial" w:hAnsi="Arial"/>
                <w:sz w:val="19"/>
              </w:rPr>
              <w:br/>
              <w:t>8. The system creates the account through Firebase Authentication with the free access tier and an allowance of one successful submission per day, and sends a verification email.</w:t>
            </w:r>
            <w:r>
              <w:rPr>
                <w:rFonts w:ascii="Arial" w:hAnsi="Arial"/>
                <w:sz w:val="19"/>
              </w:rPr>
              <w:br/>
              <w:t>9. The user opens the verification link in the registered email inbox.</w:t>
            </w:r>
            <w:r>
              <w:rPr>
                <w:rFonts w:ascii="Arial" w:hAnsi="Arial"/>
                <w:sz w:val="19"/>
              </w:rPr>
              <w:br/>
              <w:t>10. The system activates the account, confirms registration and directs the user to log in.</w:t>
            </w:r>
          </w:p>
        </w:tc>
      </w:tr>
      <w:tr w:rsidR="000D5911" w14:paraId="0BECA978" w14:textId="77777777">
        <w:trPr>
          <w:cantSplit/>
        </w:trPr>
        <w:tc>
          <w:tcPr>
            <w:tcW w:w="1814" w:type="dxa"/>
          </w:tcPr>
          <w:p w14:paraId="475CE2C8" w14:textId="77777777" w:rsidR="000D5911" w:rsidRDefault="00643D69">
            <w:pPr>
              <w:spacing w:after="60" w:line="240" w:lineRule="auto"/>
            </w:pPr>
            <w:r>
              <w:rPr>
                <w:rFonts w:ascii="Arial" w:hAnsi="Arial"/>
                <w:sz w:val="19"/>
              </w:rPr>
              <w:t>Sub-flow</w:t>
            </w:r>
          </w:p>
        </w:tc>
        <w:tc>
          <w:tcPr>
            <w:tcW w:w="7540" w:type="dxa"/>
          </w:tcPr>
          <w:p w14:paraId="5174E11B" w14:textId="77777777" w:rsidR="000D5911" w:rsidRDefault="00643D69">
            <w:pPr>
              <w:spacing w:after="60" w:line="240" w:lineRule="auto"/>
            </w:pPr>
            <w:r>
              <w:rPr>
                <w:rFonts w:ascii="Arial" w:hAnsi="Arial"/>
                <w:sz w:val="19"/>
              </w:rPr>
              <w:t>None.</w:t>
            </w:r>
          </w:p>
        </w:tc>
      </w:tr>
      <w:tr w:rsidR="000D5911" w14:paraId="73D09B4B" w14:textId="77777777">
        <w:trPr>
          <w:cantSplit/>
        </w:trPr>
        <w:tc>
          <w:tcPr>
            <w:tcW w:w="1814" w:type="dxa"/>
          </w:tcPr>
          <w:p w14:paraId="112E2036" w14:textId="77777777" w:rsidR="000D5911" w:rsidRDefault="00643D69">
            <w:pPr>
              <w:spacing w:after="60" w:line="240" w:lineRule="auto"/>
            </w:pPr>
            <w:r>
              <w:rPr>
                <w:rFonts w:ascii="Arial" w:hAnsi="Arial"/>
                <w:sz w:val="19"/>
              </w:rPr>
              <w:t>Alternative flow</w:t>
            </w:r>
          </w:p>
        </w:tc>
        <w:tc>
          <w:tcPr>
            <w:tcW w:w="7540" w:type="dxa"/>
          </w:tcPr>
          <w:p w14:paraId="31967343" w14:textId="77777777" w:rsidR="000D5911" w:rsidRDefault="00643D69">
            <w:pPr>
              <w:spacing w:after="60" w:line="240" w:lineRule="auto"/>
            </w:pPr>
            <w:r>
              <w:rPr>
                <w:rFonts w:ascii="Arial" w:hAnsi="Arial"/>
                <w:sz w:val="19"/>
              </w:rPr>
              <w:t>7a. If required information is missing or the email format is invalid, the system highlights the relevant field and does not create an account.</w:t>
            </w:r>
            <w:r>
              <w:rPr>
                <w:rFonts w:ascii="Arial" w:hAnsi="Arial"/>
                <w:sz w:val="19"/>
              </w:rPr>
              <w:br/>
              <w:t>7b. If the password does not meet the password rules or the two entries do not match, the system explains the requirement and asks the user to correct it.</w:t>
            </w:r>
            <w:r>
              <w:rPr>
                <w:rFonts w:ascii="Arial" w:hAnsi="Arial"/>
                <w:sz w:val="19"/>
              </w:rPr>
              <w:br/>
              <w:t>7c. If the email address is already registered, the system informs the user and offers to log in or to reset the password.</w:t>
            </w:r>
            <w:r>
              <w:rPr>
                <w:rFonts w:ascii="Arial" w:hAnsi="Arial"/>
                <w:sz w:val="19"/>
              </w:rPr>
              <w:br/>
            </w:r>
            <w:r>
              <w:rPr>
                <w:rFonts w:ascii="Arial" w:hAnsi="Arial"/>
                <w:sz w:val="19"/>
              </w:rPr>
              <w:t>8a. If the account cannot be created because of a network or service error, the system does not create a partial account and offers a retry option.</w:t>
            </w:r>
            <w:r>
              <w:rPr>
                <w:rFonts w:ascii="Arial" w:hAnsi="Arial"/>
                <w:sz w:val="19"/>
              </w:rPr>
              <w:br/>
              <w:t>9a. If the verification link expires before it is used, the system rejects it and offers to send a new verification email.</w:t>
            </w:r>
          </w:p>
        </w:tc>
      </w:tr>
    </w:tbl>
    <w:p w14:paraId="24E270CD" w14:textId="77777777" w:rsidR="000D5911" w:rsidRDefault="000D5911"/>
    <w:p w14:paraId="1E0E3953" w14:textId="77777777" w:rsidR="000D5911" w:rsidRDefault="00643D69">
      <w:r>
        <w:t>Source: UIABO URS, page 31.</w:t>
      </w:r>
    </w:p>
    <w:p w14:paraId="22B9D841" w14:textId="77777777" w:rsidR="000D5911" w:rsidRDefault="00643D69">
      <w:pPr>
        <w:pStyle w:val="Heading3"/>
        <w:pageBreakBefore/>
      </w:pPr>
      <w:r>
        <w:lastRenderedPageBreak/>
        <w:t>14.2.2 UC-17 — Free user upgrades to premium</w:t>
      </w:r>
    </w:p>
    <w:tbl>
      <w:tblPr>
        <w:tblStyle w:val="TableGrid"/>
        <w:tblW w:w="0" w:type="auto"/>
        <w:tblLook w:val="04A0" w:firstRow="1" w:lastRow="0" w:firstColumn="1" w:lastColumn="0" w:noHBand="0" w:noVBand="1"/>
      </w:tblPr>
      <w:tblGrid>
        <w:gridCol w:w="1814"/>
        <w:gridCol w:w="7540"/>
      </w:tblGrid>
      <w:tr w:rsidR="000D5911" w14:paraId="3D41ADBB" w14:textId="77777777">
        <w:trPr>
          <w:cantSplit/>
          <w:tblHeader/>
        </w:trPr>
        <w:tc>
          <w:tcPr>
            <w:tcW w:w="1814" w:type="dxa"/>
          </w:tcPr>
          <w:p w14:paraId="4EAA0ACE" w14:textId="77777777" w:rsidR="000D5911" w:rsidRDefault="00643D69">
            <w:pPr>
              <w:spacing w:after="60" w:line="240" w:lineRule="auto"/>
            </w:pPr>
            <w:r>
              <w:rPr>
                <w:rFonts w:ascii="Arial" w:hAnsi="Arial"/>
                <w:sz w:val="19"/>
              </w:rPr>
              <w:t>Use Case Field</w:t>
            </w:r>
          </w:p>
        </w:tc>
        <w:tc>
          <w:tcPr>
            <w:tcW w:w="7540" w:type="dxa"/>
          </w:tcPr>
          <w:p w14:paraId="6C6D6ED4" w14:textId="77777777" w:rsidR="000D5911" w:rsidRDefault="00643D69">
            <w:pPr>
              <w:spacing w:after="60" w:line="240" w:lineRule="auto"/>
            </w:pPr>
            <w:r>
              <w:rPr>
                <w:rFonts w:ascii="Arial" w:hAnsi="Arial"/>
                <w:sz w:val="19"/>
              </w:rPr>
              <w:t>Description</w:t>
            </w:r>
          </w:p>
        </w:tc>
      </w:tr>
      <w:tr w:rsidR="000D5911" w14:paraId="6E7FA916" w14:textId="77777777">
        <w:trPr>
          <w:cantSplit/>
        </w:trPr>
        <w:tc>
          <w:tcPr>
            <w:tcW w:w="1814" w:type="dxa"/>
          </w:tcPr>
          <w:p w14:paraId="1BB2BC5F" w14:textId="77777777" w:rsidR="000D5911" w:rsidRDefault="00643D69">
            <w:pPr>
              <w:spacing w:after="60" w:line="240" w:lineRule="auto"/>
            </w:pPr>
            <w:r>
              <w:rPr>
                <w:rFonts w:ascii="Arial" w:hAnsi="Arial"/>
                <w:sz w:val="19"/>
              </w:rPr>
              <w:t>Name</w:t>
            </w:r>
          </w:p>
        </w:tc>
        <w:tc>
          <w:tcPr>
            <w:tcW w:w="7540" w:type="dxa"/>
          </w:tcPr>
          <w:p w14:paraId="32F14F65" w14:textId="77777777" w:rsidR="000D5911" w:rsidRDefault="00643D69">
            <w:pPr>
              <w:spacing w:after="60" w:line="240" w:lineRule="auto"/>
            </w:pPr>
            <w:r>
              <w:rPr>
                <w:rFonts w:ascii="Arial" w:hAnsi="Arial"/>
                <w:sz w:val="19"/>
              </w:rPr>
              <w:t>Free user upgrades to premium</w:t>
            </w:r>
          </w:p>
        </w:tc>
      </w:tr>
      <w:tr w:rsidR="000D5911" w14:paraId="3142F7D2" w14:textId="77777777">
        <w:trPr>
          <w:cantSplit/>
        </w:trPr>
        <w:tc>
          <w:tcPr>
            <w:tcW w:w="1814" w:type="dxa"/>
          </w:tcPr>
          <w:p w14:paraId="32869134" w14:textId="77777777" w:rsidR="000D5911" w:rsidRDefault="00643D69">
            <w:pPr>
              <w:spacing w:after="60" w:line="240" w:lineRule="auto"/>
            </w:pPr>
            <w:r>
              <w:rPr>
                <w:rFonts w:ascii="Arial" w:hAnsi="Arial"/>
                <w:sz w:val="19"/>
              </w:rPr>
              <w:t>ID</w:t>
            </w:r>
          </w:p>
        </w:tc>
        <w:tc>
          <w:tcPr>
            <w:tcW w:w="7540" w:type="dxa"/>
          </w:tcPr>
          <w:p w14:paraId="6F7D340E" w14:textId="77777777" w:rsidR="000D5911" w:rsidRDefault="00643D69">
            <w:pPr>
              <w:spacing w:after="60" w:line="240" w:lineRule="auto"/>
            </w:pPr>
            <w:r>
              <w:rPr>
                <w:rFonts w:ascii="Arial" w:hAnsi="Arial"/>
                <w:sz w:val="19"/>
              </w:rPr>
              <w:t>17</w:t>
            </w:r>
          </w:p>
        </w:tc>
      </w:tr>
      <w:tr w:rsidR="000D5911" w14:paraId="4A25F32D" w14:textId="77777777">
        <w:trPr>
          <w:cantSplit/>
        </w:trPr>
        <w:tc>
          <w:tcPr>
            <w:tcW w:w="1814" w:type="dxa"/>
          </w:tcPr>
          <w:p w14:paraId="7129FB25" w14:textId="77777777" w:rsidR="000D5911" w:rsidRDefault="00643D69">
            <w:pPr>
              <w:spacing w:after="60" w:line="240" w:lineRule="auto"/>
            </w:pPr>
            <w:r>
              <w:rPr>
                <w:rFonts w:ascii="Arial" w:hAnsi="Arial"/>
                <w:sz w:val="19"/>
              </w:rPr>
              <w:t>Implementation status</w:t>
            </w:r>
          </w:p>
        </w:tc>
        <w:tc>
          <w:tcPr>
            <w:tcW w:w="7540" w:type="dxa"/>
          </w:tcPr>
          <w:p w14:paraId="72949BB2" w14:textId="77777777" w:rsidR="000D5911" w:rsidRDefault="00643D69">
            <w:pPr>
              <w:spacing w:after="60" w:line="240" w:lineRule="auto"/>
            </w:pPr>
            <w:r>
              <w:rPr>
                <w:rFonts w:ascii="Arial" w:hAnsi="Arial"/>
                <w:sz w:val="19"/>
              </w:rPr>
              <w:t>Planned requirement from the URS; not yet implemented</w:t>
            </w:r>
          </w:p>
        </w:tc>
      </w:tr>
      <w:tr w:rsidR="000D5911" w14:paraId="655CA94E" w14:textId="77777777">
        <w:trPr>
          <w:cantSplit/>
        </w:trPr>
        <w:tc>
          <w:tcPr>
            <w:tcW w:w="1814" w:type="dxa"/>
          </w:tcPr>
          <w:p w14:paraId="2CEED466" w14:textId="77777777" w:rsidR="000D5911" w:rsidRDefault="00643D69">
            <w:pPr>
              <w:spacing w:after="60" w:line="240" w:lineRule="auto"/>
            </w:pPr>
            <w:r>
              <w:rPr>
                <w:rFonts w:ascii="Arial" w:hAnsi="Arial"/>
                <w:sz w:val="19"/>
              </w:rPr>
              <w:t>Stakeholders &amp; Goals</w:t>
            </w:r>
          </w:p>
        </w:tc>
        <w:tc>
          <w:tcPr>
            <w:tcW w:w="7540" w:type="dxa"/>
          </w:tcPr>
          <w:p w14:paraId="615718BB" w14:textId="77777777" w:rsidR="000D5911" w:rsidRDefault="00643D69">
            <w:pPr>
              <w:spacing w:after="60" w:line="240" w:lineRule="auto"/>
            </w:pPr>
            <w:r>
              <w:rPr>
                <w:rFonts w:ascii="Arial" w:hAnsi="Arial"/>
                <w:sz w:val="19"/>
              </w:rPr>
              <w:t>Free user – Access all the functions of the app and gain more uses of the functions.</w:t>
            </w:r>
          </w:p>
        </w:tc>
      </w:tr>
      <w:tr w:rsidR="000D5911" w14:paraId="0B8231EB" w14:textId="77777777">
        <w:trPr>
          <w:cantSplit/>
        </w:trPr>
        <w:tc>
          <w:tcPr>
            <w:tcW w:w="1814" w:type="dxa"/>
          </w:tcPr>
          <w:p w14:paraId="2ED7FA57" w14:textId="77777777" w:rsidR="000D5911" w:rsidRDefault="00643D69">
            <w:pPr>
              <w:spacing w:after="60" w:line="240" w:lineRule="auto"/>
            </w:pPr>
            <w:r>
              <w:rPr>
                <w:rFonts w:ascii="Arial" w:hAnsi="Arial"/>
                <w:sz w:val="19"/>
              </w:rPr>
              <w:t>Description</w:t>
            </w:r>
          </w:p>
        </w:tc>
        <w:tc>
          <w:tcPr>
            <w:tcW w:w="7540" w:type="dxa"/>
          </w:tcPr>
          <w:p w14:paraId="2EABAFC0" w14:textId="77777777" w:rsidR="000D5911" w:rsidRDefault="00643D69">
            <w:pPr>
              <w:spacing w:after="60" w:line="240" w:lineRule="auto"/>
            </w:pPr>
            <w:r>
              <w:rPr>
                <w:rFonts w:ascii="Arial" w:hAnsi="Arial"/>
                <w:sz w:val="19"/>
              </w:rPr>
              <w:t>A logged-in free user subscribes to the premium plan, after which the account tier and submission allowance are updated and the premium functions become available.</w:t>
            </w:r>
          </w:p>
        </w:tc>
      </w:tr>
      <w:tr w:rsidR="000D5911" w14:paraId="70045EB9" w14:textId="77777777">
        <w:trPr>
          <w:cantSplit/>
        </w:trPr>
        <w:tc>
          <w:tcPr>
            <w:tcW w:w="1814" w:type="dxa"/>
          </w:tcPr>
          <w:p w14:paraId="1CC1BDB2" w14:textId="77777777" w:rsidR="000D5911" w:rsidRDefault="00643D69">
            <w:pPr>
              <w:spacing w:after="60" w:line="240" w:lineRule="auto"/>
            </w:pPr>
            <w:r>
              <w:rPr>
                <w:rFonts w:ascii="Arial" w:hAnsi="Arial"/>
                <w:sz w:val="19"/>
              </w:rPr>
              <w:t>Actor(s)</w:t>
            </w:r>
          </w:p>
        </w:tc>
        <w:tc>
          <w:tcPr>
            <w:tcW w:w="7540" w:type="dxa"/>
          </w:tcPr>
          <w:p w14:paraId="4F97076A" w14:textId="77777777" w:rsidR="000D5911" w:rsidRDefault="00643D69">
            <w:pPr>
              <w:spacing w:after="60" w:line="240" w:lineRule="auto"/>
            </w:pPr>
            <w:r>
              <w:rPr>
                <w:rFonts w:ascii="Arial" w:hAnsi="Arial"/>
                <w:sz w:val="19"/>
              </w:rPr>
              <w:t>Free user</w:t>
            </w:r>
          </w:p>
        </w:tc>
      </w:tr>
      <w:tr w:rsidR="000D5911" w14:paraId="5D62A76B" w14:textId="77777777">
        <w:trPr>
          <w:cantSplit/>
        </w:trPr>
        <w:tc>
          <w:tcPr>
            <w:tcW w:w="1814" w:type="dxa"/>
          </w:tcPr>
          <w:p w14:paraId="72B2CAA7" w14:textId="77777777" w:rsidR="000D5911" w:rsidRDefault="00643D69">
            <w:pPr>
              <w:spacing w:after="60" w:line="240" w:lineRule="auto"/>
            </w:pPr>
            <w:r>
              <w:rPr>
                <w:rFonts w:ascii="Arial" w:hAnsi="Arial"/>
                <w:sz w:val="19"/>
              </w:rPr>
              <w:t>Trigger</w:t>
            </w:r>
          </w:p>
        </w:tc>
        <w:tc>
          <w:tcPr>
            <w:tcW w:w="7540" w:type="dxa"/>
          </w:tcPr>
          <w:p w14:paraId="501554CA" w14:textId="77777777" w:rsidR="000D5911" w:rsidRDefault="00643D69">
            <w:pPr>
              <w:spacing w:after="60" w:line="240" w:lineRule="auto"/>
            </w:pPr>
            <w:r>
              <w:rPr>
                <w:rFonts w:ascii="Arial" w:hAnsi="Arial"/>
                <w:sz w:val="19"/>
              </w:rPr>
              <w:t>The user selects Upgrade to Premium from the account menu, the subscription page or a prompt shown when the free allowance is exhausted.</w:t>
            </w:r>
          </w:p>
        </w:tc>
      </w:tr>
      <w:tr w:rsidR="000D5911" w14:paraId="254B7F12" w14:textId="77777777">
        <w:trPr>
          <w:cantSplit/>
        </w:trPr>
        <w:tc>
          <w:tcPr>
            <w:tcW w:w="1814" w:type="dxa"/>
          </w:tcPr>
          <w:p w14:paraId="2CBD8C23" w14:textId="77777777" w:rsidR="000D5911" w:rsidRDefault="00643D69">
            <w:pPr>
              <w:spacing w:after="60" w:line="240" w:lineRule="auto"/>
            </w:pPr>
            <w:r>
              <w:rPr>
                <w:rFonts w:ascii="Arial" w:hAnsi="Arial"/>
                <w:sz w:val="19"/>
              </w:rPr>
              <w:t>Pre-condition</w:t>
            </w:r>
          </w:p>
        </w:tc>
        <w:tc>
          <w:tcPr>
            <w:tcW w:w="7540" w:type="dxa"/>
          </w:tcPr>
          <w:p w14:paraId="7EB5F380" w14:textId="77777777" w:rsidR="000D5911" w:rsidRDefault="00643D69">
            <w:pPr>
              <w:spacing w:after="60" w:line="240" w:lineRule="auto"/>
            </w:pPr>
            <w:r>
              <w:rPr>
                <w:rFonts w:ascii="Arial" w:hAnsi="Arial"/>
                <w:sz w:val="19"/>
              </w:rPr>
              <w:t>The user is logged in as a free user, does not have an active premium subscription, and has an internet connection.</w:t>
            </w:r>
          </w:p>
        </w:tc>
      </w:tr>
      <w:tr w:rsidR="000D5911" w14:paraId="143A5177" w14:textId="77777777">
        <w:trPr>
          <w:cantSplit/>
        </w:trPr>
        <w:tc>
          <w:tcPr>
            <w:tcW w:w="1814" w:type="dxa"/>
          </w:tcPr>
          <w:p w14:paraId="5C569BE5" w14:textId="77777777" w:rsidR="000D5911" w:rsidRDefault="00643D69">
            <w:pPr>
              <w:spacing w:after="60" w:line="240" w:lineRule="auto"/>
            </w:pPr>
            <w:r>
              <w:rPr>
                <w:rFonts w:ascii="Arial" w:hAnsi="Arial"/>
                <w:sz w:val="19"/>
              </w:rPr>
              <w:t>Main Flow</w:t>
            </w:r>
          </w:p>
        </w:tc>
        <w:tc>
          <w:tcPr>
            <w:tcW w:w="7540" w:type="dxa"/>
          </w:tcPr>
          <w:p w14:paraId="01A78F8A" w14:textId="77777777" w:rsidR="000D5911" w:rsidRDefault="00643D69">
            <w:pPr>
              <w:spacing w:after="60" w:line="240" w:lineRule="auto"/>
            </w:pPr>
            <w:r>
              <w:rPr>
                <w:rFonts w:ascii="Arial" w:hAnsi="Arial"/>
                <w:sz w:val="19"/>
              </w:rPr>
              <w:t>1. The free user selects Upgrade to Premium.</w:t>
            </w:r>
            <w:r>
              <w:rPr>
                <w:rFonts w:ascii="Arial" w:hAnsi="Arial"/>
                <w:sz w:val="19"/>
              </w:rPr>
              <w:br/>
              <w:t>2. The system displays the premium plan, the price, the billing period and the premium allowance and functions.</w:t>
            </w:r>
            <w:r>
              <w:rPr>
                <w:rFonts w:ascii="Arial" w:hAnsi="Arial"/>
                <w:sz w:val="19"/>
              </w:rPr>
              <w:br/>
              <w:t>3. The free user confirms the upgrade.</w:t>
            </w:r>
            <w:r>
              <w:rPr>
                <w:rFonts w:ascii="Arial" w:hAnsi="Arial"/>
                <w:sz w:val="19"/>
              </w:rPr>
              <w:br/>
              <w:t>4. The system directs the free user to the payment provider.</w:t>
            </w:r>
            <w:r>
              <w:rPr>
                <w:rFonts w:ascii="Arial" w:hAnsi="Arial"/>
                <w:sz w:val="19"/>
              </w:rPr>
              <w:br/>
              <w:t>5. The free user enters their payment details on the payment provider’s page and authorises the payment.</w:t>
            </w:r>
            <w:r>
              <w:rPr>
                <w:rFonts w:ascii="Arial" w:hAnsi="Arial"/>
                <w:sz w:val="19"/>
              </w:rPr>
              <w:br/>
            </w:r>
            <w:r>
              <w:rPr>
                <w:rFonts w:ascii="Arial" w:hAnsi="Arial"/>
                <w:sz w:val="19"/>
              </w:rPr>
              <w:t>6. The payment provider confirms that the payment was successful.</w:t>
            </w:r>
            <w:r>
              <w:rPr>
                <w:rFonts w:ascii="Arial" w:hAnsi="Arial"/>
                <w:sz w:val="19"/>
              </w:rPr>
              <w:br/>
              <w:t>7. The system updates the account tier to premium, applies the premium allowance of up to 60 successful submissions per month and records the subscription expiry date.</w:t>
            </w:r>
            <w:r>
              <w:rPr>
                <w:rFonts w:ascii="Arial" w:hAnsi="Arial"/>
                <w:sz w:val="19"/>
              </w:rPr>
              <w:br/>
              <w:t>8. The system confirms the upgrade and makes the premium functions available.</w:t>
            </w:r>
          </w:p>
        </w:tc>
      </w:tr>
      <w:tr w:rsidR="000D5911" w14:paraId="5132D647" w14:textId="77777777">
        <w:trPr>
          <w:cantSplit/>
        </w:trPr>
        <w:tc>
          <w:tcPr>
            <w:tcW w:w="1814" w:type="dxa"/>
          </w:tcPr>
          <w:p w14:paraId="1C53FBC7" w14:textId="77777777" w:rsidR="000D5911" w:rsidRDefault="00643D69">
            <w:pPr>
              <w:spacing w:after="60" w:line="240" w:lineRule="auto"/>
            </w:pPr>
            <w:r>
              <w:rPr>
                <w:rFonts w:ascii="Arial" w:hAnsi="Arial"/>
                <w:sz w:val="19"/>
              </w:rPr>
              <w:t>Sub-flow</w:t>
            </w:r>
          </w:p>
        </w:tc>
        <w:tc>
          <w:tcPr>
            <w:tcW w:w="7540" w:type="dxa"/>
          </w:tcPr>
          <w:p w14:paraId="5CEED373" w14:textId="77777777" w:rsidR="000D5911" w:rsidRDefault="00643D69">
            <w:pPr>
              <w:spacing w:after="60" w:line="240" w:lineRule="auto"/>
            </w:pPr>
            <w:r>
              <w:rPr>
                <w:rFonts w:ascii="Arial" w:hAnsi="Arial"/>
                <w:sz w:val="19"/>
              </w:rPr>
              <w:t>S1. Submissions already used on the free allowance are not carried over to the premium allowance.</w:t>
            </w:r>
          </w:p>
        </w:tc>
      </w:tr>
      <w:tr w:rsidR="000D5911" w14:paraId="60367330" w14:textId="77777777">
        <w:trPr>
          <w:cantSplit/>
        </w:trPr>
        <w:tc>
          <w:tcPr>
            <w:tcW w:w="1814" w:type="dxa"/>
          </w:tcPr>
          <w:p w14:paraId="26534EBE" w14:textId="77777777" w:rsidR="000D5911" w:rsidRDefault="00643D69">
            <w:pPr>
              <w:spacing w:after="60" w:line="240" w:lineRule="auto"/>
            </w:pPr>
            <w:r>
              <w:rPr>
                <w:rFonts w:ascii="Arial" w:hAnsi="Arial"/>
                <w:sz w:val="19"/>
              </w:rPr>
              <w:t>Alternative flow</w:t>
            </w:r>
          </w:p>
        </w:tc>
        <w:tc>
          <w:tcPr>
            <w:tcW w:w="7540" w:type="dxa"/>
          </w:tcPr>
          <w:p w14:paraId="6500868B" w14:textId="77777777" w:rsidR="000D5911" w:rsidRDefault="00643D69">
            <w:pPr>
              <w:spacing w:after="60" w:line="240" w:lineRule="auto"/>
            </w:pPr>
            <w:r>
              <w:rPr>
                <w:rFonts w:ascii="Arial" w:hAnsi="Arial"/>
                <w:sz w:val="19"/>
              </w:rPr>
              <w:t>3a. If the free user cancels, the system returns to the previous screen and makes no changes.</w:t>
            </w:r>
            <w:r>
              <w:rPr>
                <w:rFonts w:ascii="Arial" w:hAnsi="Arial"/>
                <w:sz w:val="19"/>
              </w:rPr>
              <w:br/>
              <w:t>6a. If the payment is declined or cancelled, the system does not upgrade the account and allows the free user to try again.</w:t>
            </w:r>
            <w:r>
              <w:rPr>
                <w:rFonts w:ascii="Arial" w:hAnsi="Arial"/>
                <w:sz w:val="19"/>
              </w:rPr>
              <w:br/>
              <w:t>7a. If the payment succeeds but the account cannot be updated, the system does not report the upgrade as complete, records the failure for administrator review and informs the user that support has been notified.</w:t>
            </w:r>
            <w:r>
              <w:rPr>
                <w:rFonts w:ascii="Arial" w:hAnsi="Arial"/>
                <w:sz w:val="19"/>
              </w:rPr>
              <w:br/>
            </w:r>
            <w:r>
              <w:rPr>
                <w:rFonts w:ascii="Arial" w:hAnsi="Arial"/>
                <w:sz w:val="19"/>
              </w:rPr>
              <w:t>8a. If the connection is lost after payment, the system applies the upgrade once the payment confirmation is received.</w:t>
            </w:r>
          </w:p>
        </w:tc>
      </w:tr>
    </w:tbl>
    <w:p w14:paraId="23EDD979" w14:textId="77777777" w:rsidR="000D5911" w:rsidRDefault="000D5911"/>
    <w:p w14:paraId="76BCB30C" w14:textId="77777777" w:rsidR="000D5911" w:rsidRDefault="00643D69">
      <w:r>
        <w:t>Source: UIABO URS, page 32.</w:t>
      </w:r>
    </w:p>
    <w:p w14:paraId="402DC720" w14:textId="77777777" w:rsidR="000D5911" w:rsidRDefault="00643D69">
      <w:pPr>
        <w:pStyle w:val="Heading2"/>
        <w:pageBreakBefore/>
      </w:pPr>
      <w:bookmarkStart w:id="79" w:name="_Toc239856131"/>
      <w:r>
        <w:lastRenderedPageBreak/>
        <w:t>14.3 Premium User</w:t>
      </w:r>
      <w:bookmarkEnd w:id="79"/>
    </w:p>
    <w:p w14:paraId="373CE287" w14:textId="77777777" w:rsidR="000D5911" w:rsidRDefault="00643D69">
      <w:pPr>
        <w:pStyle w:val="Heading3"/>
        <w:pageBreakBefore/>
      </w:pPr>
      <w:r>
        <w:lastRenderedPageBreak/>
        <w:t>14.3.1 UC-18 — User registers for a premium account</w:t>
      </w:r>
    </w:p>
    <w:tbl>
      <w:tblPr>
        <w:tblStyle w:val="TableGrid"/>
        <w:tblW w:w="0" w:type="auto"/>
        <w:tblLook w:val="04A0" w:firstRow="1" w:lastRow="0" w:firstColumn="1" w:lastColumn="0" w:noHBand="0" w:noVBand="1"/>
      </w:tblPr>
      <w:tblGrid>
        <w:gridCol w:w="1814"/>
        <w:gridCol w:w="7540"/>
      </w:tblGrid>
      <w:tr w:rsidR="000D5911" w14:paraId="66DDA035" w14:textId="77777777">
        <w:trPr>
          <w:cantSplit/>
          <w:tblHeader/>
        </w:trPr>
        <w:tc>
          <w:tcPr>
            <w:tcW w:w="1814" w:type="dxa"/>
          </w:tcPr>
          <w:p w14:paraId="35CB2EF5" w14:textId="77777777" w:rsidR="000D5911" w:rsidRDefault="00643D69">
            <w:pPr>
              <w:spacing w:after="60" w:line="240" w:lineRule="auto"/>
            </w:pPr>
            <w:r>
              <w:rPr>
                <w:rFonts w:ascii="Arial" w:hAnsi="Arial"/>
                <w:sz w:val="19"/>
              </w:rPr>
              <w:t>Use Case Field</w:t>
            </w:r>
          </w:p>
        </w:tc>
        <w:tc>
          <w:tcPr>
            <w:tcW w:w="7540" w:type="dxa"/>
          </w:tcPr>
          <w:p w14:paraId="4ED545A5" w14:textId="77777777" w:rsidR="000D5911" w:rsidRDefault="00643D69">
            <w:pPr>
              <w:spacing w:after="60" w:line="240" w:lineRule="auto"/>
            </w:pPr>
            <w:r>
              <w:rPr>
                <w:rFonts w:ascii="Arial" w:hAnsi="Arial"/>
                <w:sz w:val="19"/>
              </w:rPr>
              <w:t>Description</w:t>
            </w:r>
          </w:p>
        </w:tc>
      </w:tr>
      <w:tr w:rsidR="000D5911" w14:paraId="68E69723" w14:textId="77777777">
        <w:trPr>
          <w:cantSplit/>
        </w:trPr>
        <w:tc>
          <w:tcPr>
            <w:tcW w:w="1814" w:type="dxa"/>
          </w:tcPr>
          <w:p w14:paraId="5F580637" w14:textId="77777777" w:rsidR="000D5911" w:rsidRDefault="00643D69">
            <w:pPr>
              <w:spacing w:after="60" w:line="240" w:lineRule="auto"/>
            </w:pPr>
            <w:r>
              <w:rPr>
                <w:rFonts w:ascii="Arial" w:hAnsi="Arial"/>
                <w:sz w:val="19"/>
              </w:rPr>
              <w:t>Name</w:t>
            </w:r>
          </w:p>
        </w:tc>
        <w:tc>
          <w:tcPr>
            <w:tcW w:w="7540" w:type="dxa"/>
          </w:tcPr>
          <w:p w14:paraId="4EF35A93" w14:textId="77777777" w:rsidR="000D5911" w:rsidRDefault="00643D69">
            <w:pPr>
              <w:spacing w:after="60" w:line="240" w:lineRule="auto"/>
            </w:pPr>
            <w:r>
              <w:rPr>
                <w:rFonts w:ascii="Arial" w:hAnsi="Arial"/>
                <w:sz w:val="19"/>
              </w:rPr>
              <w:t>User registers for a premium account</w:t>
            </w:r>
          </w:p>
        </w:tc>
      </w:tr>
      <w:tr w:rsidR="000D5911" w14:paraId="7550D66D" w14:textId="77777777">
        <w:trPr>
          <w:cantSplit/>
        </w:trPr>
        <w:tc>
          <w:tcPr>
            <w:tcW w:w="1814" w:type="dxa"/>
          </w:tcPr>
          <w:p w14:paraId="7140FC78" w14:textId="77777777" w:rsidR="000D5911" w:rsidRDefault="00643D69">
            <w:pPr>
              <w:spacing w:after="60" w:line="240" w:lineRule="auto"/>
            </w:pPr>
            <w:r>
              <w:rPr>
                <w:rFonts w:ascii="Arial" w:hAnsi="Arial"/>
                <w:sz w:val="19"/>
              </w:rPr>
              <w:t>ID</w:t>
            </w:r>
          </w:p>
        </w:tc>
        <w:tc>
          <w:tcPr>
            <w:tcW w:w="7540" w:type="dxa"/>
          </w:tcPr>
          <w:p w14:paraId="652270DE" w14:textId="77777777" w:rsidR="000D5911" w:rsidRDefault="00643D69">
            <w:pPr>
              <w:spacing w:after="60" w:line="240" w:lineRule="auto"/>
            </w:pPr>
            <w:r>
              <w:rPr>
                <w:rFonts w:ascii="Arial" w:hAnsi="Arial"/>
                <w:sz w:val="19"/>
              </w:rPr>
              <w:t>18</w:t>
            </w:r>
          </w:p>
        </w:tc>
      </w:tr>
      <w:tr w:rsidR="000D5911" w14:paraId="2CB32189" w14:textId="77777777">
        <w:trPr>
          <w:cantSplit/>
        </w:trPr>
        <w:tc>
          <w:tcPr>
            <w:tcW w:w="1814" w:type="dxa"/>
          </w:tcPr>
          <w:p w14:paraId="393F1560" w14:textId="77777777" w:rsidR="000D5911" w:rsidRDefault="00643D69">
            <w:pPr>
              <w:spacing w:after="60" w:line="240" w:lineRule="auto"/>
            </w:pPr>
            <w:r>
              <w:rPr>
                <w:rFonts w:ascii="Arial" w:hAnsi="Arial"/>
                <w:sz w:val="19"/>
              </w:rPr>
              <w:t>Implementation status</w:t>
            </w:r>
          </w:p>
        </w:tc>
        <w:tc>
          <w:tcPr>
            <w:tcW w:w="7540" w:type="dxa"/>
          </w:tcPr>
          <w:p w14:paraId="4423CE6E" w14:textId="77777777" w:rsidR="000D5911" w:rsidRDefault="00643D69">
            <w:pPr>
              <w:spacing w:after="60" w:line="240" w:lineRule="auto"/>
            </w:pPr>
            <w:r>
              <w:rPr>
                <w:rFonts w:ascii="Arial" w:hAnsi="Arial"/>
                <w:sz w:val="19"/>
              </w:rPr>
              <w:t>Planned requirement from the URS; not yet implemented</w:t>
            </w:r>
          </w:p>
        </w:tc>
      </w:tr>
      <w:tr w:rsidR="000D5911" w14:paraId="220552D4" w14:textId="77777777">
        <w:trPr>
          <w:cantSplit/>
        </w:trPr>
        <w:tc>
          <w:tcPr>
            <w:tcW w:w="1814" w:type="dxa"/>
          </w:tcPr>
          <w:p w14:paraId="6F1A5ADC" w14:textId="77777777" w:rsidR="000D5911" w:rsidRDefault="00643D69">
            <w:pPr>
              <w:spacing w:after="60" w:line="240" w:lineRule="auto"/>
            </w:pPr>
            <w:r>
              <w:rPr>
                <w:rFonts w:ascii="Arial" w:hAnsi="Arial"/>
                <w:sz w:val="19"/>
              </w:rPr>
              <w:t>Stakeholders &amp; Goals</w:t>
            </w:r>
          </w:p>
        </w:tc>
        <w:tc>
          <w:tcPr>
            <w:tcW w:w="7540" w:type="dxa"/>
          </w:tcPr>
          <w:p w14:paraId="611C9ECF" w14:textId="77777777" w:rsidR="000D5911" w:rsidRDefault="00643D69">
            <w:pPr>
              <w:spacing w:after="60" w:line="240" w:lineRule="auto"/>
            </w:pPr>
            <w:r>
              <w:rPr>
                <w:rFonts w:ascii="Arial" w:hAnsi="Arial"/>
                <w:sz w:val="19"/>
              </w:rPr>
              <w:t>Premium user – Gain access to all the functions of the app.</w:t>
            </w:r>
          </w:p>
        </w:tc>
      </w:tr>
      <w:tr w:rsidR="000D5911" w14:paraId="5C4F0A1A" w14:textId="77777777">
        <w:trPr>
          <w:cantSplit/>
        </w:trPr>
        <w:tc>
          <w:tcPr>
            <w:tcW w:w="1814" w:type="dxa"/>
          </w:tcPr>
          <w:p w14:paraId="41474A82" w14:textId="77777777" w:rsidR="000D5911" w:rsidRDefault="00643D69">
            <w:pPr>
              <w:spacing w:after="60" w:line="240" w:lineRule="auto"/>
            </w:pPr>
            <w:r>
              <w:rPr>
                <w:rFonts w:ascii="Arial" w:hAnsi="Arial"/>
                <w:sz w:val="19"/>
              </w:rPr>
              <w:t>Description</w:t>
            </w:r>
          </w:p>
        </w:tc>
        <w:tc>
          <w:tcPr>
            <w:tcW w:w="7540" w:type="dxa"/>
          </w:tcPr>
          <w:p w14:paraId="67023F9B" w14:textId="77777777" w:rsidR="000D5911" w:rsidRDefault="00643D69">
            <w:pPr>
              <w:spacing w:after="60" w:line="240" w:lineRule="auto"/>
            </w:pPr>
            <w:r>
              <w:rPr>
                <w:rFonts w:ascii="Arial" w:hAnsi="Arial"/>
                <w:sz w:val="19"/>
              </w:rPr>
              <w:t>A new user creates a uiabo account and subscribes to the premium plan within a single registration process.</w:t>
            </w:r>
          </w:p>
        </w:tc>
      </w:tr>
      <w:tr w:rsidR="000D5911" w14:paraId="138B02A5" w14:textId="77777777">
        <w:trPr>
          <w:cantSplit/>
        </w:trPr>
        <w:tc>
          <w:tcPr>
            <w:tcW w:w="1814" w:type="dxa"/>
          </w:tcPr>
          <w:p w14:paraId="5F437DC1" w14:textId="77777777" w:rsidR="000D5911" w:rsidRDefault="00643D69">
            <w:pPr>
              <w:spacing w:after="60" w:line="240" w:lineRule="auto"/>
            </w:pPr>
            <w:r>
              <w:rPr>
                <w:rFonts w:ascii="Arial" w:hAnsi="Arial"/>
                <w:sz w:val="19"/>
              </w:rPr>
              <w:t>Actor(s)</w:t>
            </w:r>
          </w:p>
        </w:tc>
        <w:tc>
          <w:tcPr>
            <w:tcW w:w="7540" w:type="dxa"/>
          </w:tcPr>
          <w:p w14:paraId="3B3C4E0C" w14:textId="77777777" w:rsidR="000D5911" w:rsidRDefault="00643D69">
            <w:pPr>
              <w:spacing w:after="60" w:line="240" w:lineRule="auto"/>
            </w:pPr>
            <w:r>
              <w:rPr>
                <w:rFonts w:ascii="Arial" w:hAnsi="Arial"/>
                <w:sz w:val="19"/>
              </w:rPr>
              <w:t>Premium user</w:t>
            </w:r>
          </w:p>
        </w:tc>
      </w:tr>
      <w:tr w:rsidR="000D5911" w14:paraId="2A97F209" w14:textId="77777777">
        <w:trPr>
          <w:cantSplit/>
        </w:trPr>
        <w:tc>
          <w:tcPr>
            <w:tcW w:w="1814" w:type="dxa"/>
          </w:tcPr>
          <w:p w14:paraId="56F13713" w14:textId="77777777" w:rsidR="000D5911" w:rsidRDefault="00643D69">
            <w:pPr>
              <w:spacing w:after="60" w:line="240" w:lineRule="auto"/>
            </w:pPr>
            <w:r>
              <w:rPr>
                <w:rFonts w:ascii="Arial" w:hAnsi="Arial"/>
                <w:sz w:val="19"/>
              </w:rPr>
              <w:t>Trigger</w:t>
            </w:r>
          </w:p>
        </w:tc>
        <w:tc>
          <w:tcPr>
            <w:tcW w:w="7540" w:type="dxa"/>
          </w:tcPr>
          <w:p w14:paraId="7EDACA83" w14:textId="77777777" w:rsidR="000D5911" w:rsidRDefault="00643D69">
            <w:pPr>
              <w:spacing w:after="60" w:line="240" w:lineRule="auto"/>
            </w:pPr>
            <w:r>
              <w:rPr>
                <w:rFonts w:ascii="Arial" w:hAnsi="Arial"/>
                <w:sz w:val="19"/>
              </w:rPr>
              <w:t>The user selects Register on the welcome or login screen and selects the premium account type.</w:t>
            </w:r>
          </w:p>
        </w:tc>
      </w:tr>
      <w:tr w:rsidR="000D5911" w14:paraId="61537A4A" w14:textId="77777777">
        <w:trPr>
          <w:cantSplit/>
        </w:trPr>
        <w:tc>
          <w:tcPr>
            <w:tcW w:w="1814" w:type="dxa"/>
          </w:tcPr>
          <w:p w14:paraId="222D1338" w14:textId="77777777" w:rsidR="000D5911" w:rsidRDefault="00643D69">
            <w:pPr>
              <w:spacing w:after="60" w:line="240" w:lineRule="auto"/>
            </w:pPr>
            <w:r>
              <w:rPr>
                <w:rFonts w:ascii="Arial" w:hAnsi="Arial"/>
                <w:sz w:val="19"/>
              </w:rPr>
              <w:t>Pre-condition</w:t>
            </w:r>
          </w:p>
        </w:tc>
        <w:tc>
          <w:tcPr>
            <w:tcW w:w="7540" w:type="dxa"/>
          </w:tcPr>
          <w:p w14:paraId="36471DEA" w14:textId="77777777" w:rsidR="000D5911" w:rsidRDefault="00643D69">
            <w:pPr>
              <w:spacing w:after="60" w:line="240" w:lineRule="auto"/>
            </w:pPr>
            <w:r>
              <w:rPr>
                <w:rFonts w:ascii="Arial" w:hAnsi="Arial"/>
                <w:sz w:val="19"/>
              </w:rPr>
              <w:t>The user is not logged in, has an internet connection, and does not already have an account registered with the same email address.</w:t>
            </w:r>
          </w:p>
        </w:tc>
      </w:tr>
      <w:tr w:rsidR="000D5911" w14:paraId="32CDF847" w14:textId="77777777">
        <w:trPr>
          <w:cantSplit/>
        </w:trPr>
        <w:tc>
          <w:tcPr>
            <w:tcW w:w="1814" w:type="dxa"/>
          </w:tcPr>
          <w:p w14:paraId="5A875261" w14:textId="77777777" w:rsidR="000D5911" w:rsidRDefault="00643D69">
            <w:pPr>
              <w:spacing w:after="60" w:line="240" w:lineRule="auto"/>
            </w:pPr>
            <w:r>
              <w:rPr>
                <w:rFonts w:ascii="Arial" w:hAnsi="Arial"/>
                <w:sz w:val="19"/>
              </w:rPr>
              <w:t>Main Flow</w:t>
            </w:r>
          </w:p>
        </w:tc>
        <w:tc>
          <w:tcPr>
            <w:tcW w:w="7540" w:type="dxa"/>
          </w:tcPr>
          <w:p w14:paraId="147049DA" w14:textId="77777777" w:rsidR="000D5911" w:rsidRDefault="00643D69">
            <w:pPr>
              <w:spacing w:after="60" w:line="240" w:lineRule="auto"/>
            </w:pPr>
            <w:r>
              <w:rPr>
                <w:rFonts w:ascii="Arial" w:hAnsi="Arial"/>
                <w:sz w:val="19"/>
              </w:rPr>
              <w:t>1. The user opens uiabo and selects Register.</w:t>
            </w:r>
            <w:r>
              <w:rPr>
                <w:rFonts w:ascii="Arial" w:hAnsi="Arial"/>
                <w:sz w:val="19"/>
              </w:rPr>
              <w:br/>
            </w:r>
            <w:r>
              <w:rPr>
                <w:rFonts w:ascii="Arial" w:hAnsi="Arial"/>
                <w:sz w:val="19"/>
              </w:rPr>
              <w:t>2. The system displays the registration form and the available account types.</w:t>
            </w:r>
            <w:r>
              <w:rPr>
                <w:rFonts w:ascii="Arial" w:hAnsi="Arial"/>
                <w:sz w:val="19"/>
              </w:rPr>
              <w:br/>
              <w:t>3. The user selects the premium account type.</w:t>
            </w:r>
            <w:r>
              <w:rPr>
                <w:rFonts w:ascii="Arial" w:hAnsi="Arial"/>
                <w:sz w:val="19"/>
              </w:rPr>
              <w:br/>
              <w:t>4. The user enters their email address and password and confirms the password.</w:t>
            </w:r>
            <w:r>
              <w:rPr>
                <w:rFonts w:ascii="Arial" w:hAnsi="Arial"/>
                <w:sz w:val="19"/>
              </w:rPr>
              <w:br/>
              <w:t>5. The system displays the terms of use and privacy notice, and the user gives consent.</w:t>
            </w:r>
            <w:r>
              <w:rPr>
                <w:rFonts w:ascii="Arial" w:hAnsi="Arial"/>
                <w:sz w:val="19"/>
              </w:rPr>
              <w:br/>
              <w:t>6. The user submits the registration.</w:t>
            </w:r>
            <w:r>
              <w:rPr>
                <w:rFonts w:ascii="Arial" w:hAnsi="Arial"/>
                <w:sz w:val="19"/>
              </w:rPr>
              <w:br/>
              <w:t>7. The system validates the submitted information and checks that the email address is not already registered.</w:t>
            </w:r>
            <w:r>
              <w:rPr>
                <w:rFonts w:ascii="Arial" w:hAnsi="Arial"/>
                <w:sz w:val="19"/>
              </w:rPr>
              <w:br/>
              <w:t>8. The system directs the user to the payment provider.</w:t>
            </w:r>
            <w:r>
              <w:rPr>
                <w:rFonts w:ascii="Arial" w:hAnsi="Arial"/>
                <w:sz w:val="19"/>
              </w:rPr>
              <w:br/>
            </w:r>
            <w:r>
              <w:rPr>
                <w:rFonts w:ascii="Arial" w:hAnsi="Arial"/>
                <w:sz w:val="19"/>
              </w:rPr>
              <w:t>9. The user enters their payment details on the payment provider’s page and authorises the payment.</w:t>
            </w:r>
            <w:r>
              <w:rPr>
                <w:rFonts w:ascii="Arial" w:hAnsi="Arial"/>
                <w:sz w:val="19"/>
              </w:rPr>
              <w:br/>
              <w:t>10. The payment provider confirms that the payment was successful.</w:t>
            </w:r>
            <w:r>
              <w:rPr>
                <w:rFonts w:ascii="Arial" w:hAnsi="Arial"/>
                <w:sz w:val="19"/>
              </w:rPr>
              <w:br/>
              <w:t>11. The system creates the account through Firebase Authentication with the premium access tier, applies the premium allowance of up to 60 successful submissions per month and sends a verification email.</w:t>
            </w:r>
            <w:r>
              <w:rPr>
                <w:rFonts w:ascii="Arial" w:hAnsi="Arial"/>
                <w:sz w:val="19"/>
              </w:rPr>
              <w:br/>
              <w:t>12. The user opens the verification link in the registered email inbox.</w:t>
            </w:r>
            <w:r>
              <w:rPr>
                <w:rFonts w:ascii="Arial" w:hAnsi="Arial"/>
                <w:sz w:val="19"/>
              </w:rPr>
              <w:br/>
            </w:r>
            <w:r>
              <w:rPr>
                <w:rFonts w:ascii="Arial" w:hAnsi="Arial"/>
                <w:sz w:val="19"/>
              </w:rPr>
              <w:t>13. The system activates the account, confirms registration and directs the user to log in.</w:t>
            </w:r>
          </w:p>
        </w:tc>
      </w:tr>
      <w:tr w:rsidR="000D5911" w14:paraId="6FCF35B8" w14:textId="77777777">
        <w:trPr>
          <w:cantSplit/>
        </w:trPr>
        <w:tc>
          <w:tcPr>
            <w:tcW w:w="1814" w:type="dxa"/>
          </w:tcPr>
          <w:p w14:paraId="22BA8B98" w14:textId="77777777" w:rsidR="000D5911" w:rsidRDefault="00643D69">
            <w:pPr>
              <w:spacing w:after="60" w:line="240" w:lineRule="auto"/>
            </w:pPr>
            <w:r>
              <w:rPr>
                <w:rFonts w:ascii="Arial" w:hAnsi="Arial"/>
                <w:sz w:val="19"/>
              </w:rPr>
              <w:t>Sub-flow</w:t>
            </w:r>
          </w:p>
        </w:tc>
        <w:tc>
          <w:tcPr>
            <w:tcW w:w="7540" w:type="dxa"/>
          </w:tcPr>
          <w:p w14:paraId="698A0ADA" w14:textId="77777777" w:rsidR="000D5911" w:rsidRDefault="00643D69">
            <w:pPr>
              <w:spacing w:after="60" w:line="240" w:lineRule="auto"/>
            </w:pPr>
            <w:r>
              <w:rPr>
                <w:rFonts w:ascii="Arial" w:hAnsi="Arial"/>
                <w:sz w:val="19"/>
              </w:rPr>
              <w:t>None.</w:t>
            </w:r>
          </w:p>
        </w:tc>
      </w:tr>
      <w:tr w:rsidR="000D5911" w14:paraId="7A962E55" w14:textId="77777777">
        <w:trPr>
          <w:cantSplit/>
        </w:trPr>
        <w:tc>
          <w:tcPr>
            <w:tcW w:w="1814" w:type="dxa"/>
          </w:tcPr>
          <w:p w14:paraId="7B4CBC97" w14:textId="77777777" w:rsidR="000D5911" w:rsidRDefault="00643D69">
            <w:pPr>
              <w:spacing w:after="60" w:line="240" w:lineRule="auto"/>
            </w:pPr>
            <w:r>
              <w:rPr>
                <w:rFonts w:ascii="Arial" w:hAnsi="Arial"/>
                <w:sz w:val="19"/>
              </w:rPr>
              <w:t>Alternative flow</w:t>
            </w:r>
          </w:p>
        </w:tc>
        <w:tc>
          <w:tcPr>
            <w:tcW w:w="7540" w:type="dxa"/>
          </w:tcPr>
          <w:p w14:paraId="49EBEAA9" w14:textId="77777777" w:rsidR="000D5911" w:rsidRDefault="00643D69">
            <w:pPr>
              <w:spacing w:after="60" w:line="240" w:lineRule="auto"/>
            </w:pPr>
            <w:r>
              <w:rPr>
                <w:rFonts w:ascii="Arial" w:hAnsi="Arial"/>
                <w:sz w:val="19"/>
              </w:rPr>
              <w:t>7a. If required information is missing or invalid, the system highlights the relevant field and does not proceed to payment.</w:t>
            </w:r>
            <w:r>
              <w:rPr>
                <w:rFonts w:ascii="Arial" w:hAnsi="Arial"/>
                <w:sz w:val="19"/>
              </w:rPr>
              <w:br/>
              <w:t>7b. If the email address is already registered, the system informs the user and offers to log in or to reset the password.</w:t>
            </w:r>
            <w:r>
              <w:rPr>
                <w:rFonts w:ascii="Arial" w:hAnsi="Arial"/>
                <w:sz w:val="19"/>
              </w:rPr>
              <w:br/>
            </w:r>
            <w:r>
              <w:rPr>
                <w:rFonts w:ascii="Arial" w:hAnsi="Arial"/>
                <w:sz w:val="19"/>
              </w:rPr>
              <w:t>10a. If the payment is declined or cancelled, the system does not create an account and offers the user the option to register for a free account instead.</w:t>
            </w:r>
            <w:r>
              <w:rPr>
                <w:rFonts w:ascii="Arial" w:hAnsi="Arial"/>
                <w:sz w:val="19"/>
              </w:rPr>
              <w:br/>
              <w:t>11a. If the payment succeeds but the account cannot be created, the system records the failure for administrator review and informs the user that support has been notified.</w:t>
            </w:r>
            <w:r>
              <w:rPr>
                <w:rFonts w:ascii="Arial" w:hAnsi="Arial"/>
                <w:sz w:val="19"/>
              </w:rPr>
              <w:br/>
              <w:t>12a. If the verification link expires before it is used, the system rejects it and offers to send a new verification email.</w:t>
            </w:r>
          </w:p>
        </w:tc>
      </w:tr>
    </w:tbl>
    <w:p w14:paraId="6E7C6405" w14:textId="77777777" w:rsidR="000D5911" w:rsidRDefault="000D5911"/>
    <w:p w14:paraId="3515F872" w14:textId="77777777" w:rsidR="000D5911" w:rsidRDefault="00643D69">
      <w:r>
        <w:t>Source: UIABO URS, page 36.</w:t>
      </w:r>
    </w:p>
    <w:p w14:paraId="26E90528" w14:textId="77777777" w:rsidR="000D5911" w:rsidRDefault="00643D69">
      <w:pPr>
        <w:pStyle w:val="Heading3"/>
        <w:pageBreakBefore/>
      </w:pPr>
      <w:r>
        <w:lastRenderedPageBreak/>
        <w:t>14.3.2 UC-19 — Premium user renews their premium subscription</w:t>
      </w:r>
    </w:p>
    <w:tbl>
      <w:tblPr>
        <w:tblStyle w:val="TableGrid"/>
        <w:tblW w:w="0" w:type="auto"/>
        <w:tblLook w:val="04A0" w:firstRow="1" w:lastRow="0" w:firstColumn="1" w:lastColumn="0" w:noHBand="0" w:noVBand="1"/>
      </w:tblPr>
      <w:tblGrid>
        <w:gridCol w:w="1814"/>
        <w:gridCol w:w="7540"/>
      </w:tblGrid>
      <w:tr w:rsidR="000D5911" w14:paraId="509F6231" w14:textId="77777777">
        <w:trPr>
          <w:cantSplit/>
          <w:tblHeader/>
        </w:trPr>
        <w:tc>
          <w:tcPr>
            <w:tcW w:w="1814" w:type="dxa"/>
          </w:tcPr>
          <w:p w14:paraId="54779DE8" w14:textId="77777777" w:rsidR="000D5911" w:rsidRDefault="00643D69">
            <w:pPr>
              <w:spacing w:after="60" w:line="240" w:lineRule="auto"/>
            </w:pPr>
            <w:r>
              <w:rPr>
                <w:rFonts w:ascii="Arial" w:hAnsi="Arial"/>
                <w:sz w:val="19"/>
              </w:rPr>
              <w:t>Use Case Field</w:t>
            </w:r>
          </w:p>
        </w:tc>
        <w:tc>
          <w:tcPr>
            <w:tcW w:w="7540" w:type="dxa"/>
          </w:tcPr>
          <w:p w14:paraId="0BF1A6F9" w14:textId="77777777" w:rsidR="000D5911" w:rsidRDefault="00643D69">
            <w:pPr>
              <w:spacing w:after="60" w:line="240" w:lineRule="auto"/>
            </w:pPr>
            <w:r>
              <w:rPr>
                <w:rFonts w:ascii="Arial" w:hAnsi="Arial"/>
                <w:sz w:val="19"/>
              </w:rPr>
              <w:t>Description</w:t>
            </w:r>
          </w:p>
        </w:tc>
      </w:tr>
      <w:tr w:rsidR="000D5911" w14:paraId="68F98944" w14:textId="77777777">
        <w:trPr>
          <w:cantSplit/>
        </w:trPr>
        <w:tc>
          <w:tcPr>
            <w:tcW w:w="1814" w:type="dxa"/>
          </w:tcPr>
          <w:p w14:paraId="0D86D370" w14:textId="77777777" w:rsidR="000D5911" w:rsidRDefault="00643D69">
            <w:pPr>
              <w:spacing w:after="60" w:line="240" w:lineRule="auto"/>
            </w:pPr>
            <w:r>
              <w:rPr>
                <w:rFonts w:ascii="Arial" w:hAnsi="Arial"/>
                <w:sz w:val="19"/>
              </w:rPr>
              <w:t>Name</w:t>
            </w:r>
          </w:p>
        </w:tc>
        <w:tc>
          <w:tcPr>
            <w:tcW w:w="7540" w:type="dxa"/>
          </w:tcPr>
          <w:p w14:paraId="086A16CE" w14:textId="77777777" w:rsidR="000D5911" w:rsidRDefault="00643D69">
            <w:pPr>
              <w:spacing w:after="60" w:line="240" w:lineRule="auto"/>
            </w:pPr>
            <w:r>
              <w:rPr>
                <w:rFonts w:ascii="Arial" w:hAnsi="Arial"/>
                <w:sz w:val="19"/>
              </w:rPr>
              <w:t>Premium user renews their premium subscription</w:t>
            </w:r>
          </w:p>
        </w:tc>
      </w:tr>
      <w:tr w:rsidR="000D5911" w14:paraId="57B61A1A" w14:textId="77777777">
        <w:trPr>
          <w:cantSplit/>
        </w:trPr>
        <w:tc>
          <w:tcPr>
            <w:tcW w:w="1814" w:type="dxa"/>
          </w:tcPr>
          <w:p w14:paraId="4813EAE4" w14:textId="77777777" w:rsidR="000D5911" w:rsidRDefault="00643D69">
            <w:pPr>
              <w:spacing w:after="60" w:line="240" w:lineRule="auto"/>
            </w:pPr>
            <w:r>
              <w:rPr>
                <w:rFonts w:ascii="Arial" w:hAnsi="Arial"/>
                <w:sz w:val="19"/>
              </w:rPr>
              <w:t>ID</w:t>
            </w:r>
          </w:p>
        </w:tc>
        <w:tc>
          <w:tcPr>
            <w:tcW w:w="7540" w:type="dxa"/>
          </w:tcPr>
          <w:p w14:paraId="3F2709F7" w14:textId="77777777" w:rsidR="000D5911" w:rsidRDefault="00643D69">
            <w:pPr>
              <w:spacing w:after="60" w:line="240" w:lineRule="auto"/>
            </w:pPr>
            <w:r>
              <w:rPr>
                <w:rFonts w:ascii="Arial" w:hAnsi="Arial"/>
                <w:sz w:val="19"/>
              </w:rPr>
              <w:t>19</w:t>
            </w:r>
          </w:p>
        </w:tc>
      </w:tr>
      <w:tr w:rsidR="000D5911" w14:paraId="3964918B" w14:textId="77777777">
        <w:trPr>
          <w:cantSplit/>
        </w:trPr>
        <w:tc>
          <w:tcPr>
            <w:tcW w:w="1814" w:type="dxa"/>
          </w:tcPr>
          <w:p w14:paraId="00143B54" w14:textId="77777777" w:rsidR="000D5911" w:rsidRDefault="00643D69">
            <w:pPr>
              <w:spacing w:after="60" w:line="240" w:lineRule="auto"/>
            </w:pPr>
            <w:r>
              <w:rPr>
                <w:rFonts w:ascii="Arial" w:hAnsi="Arial"/>
                <w:sz w:val="19"/>
              </w:rPr>
              <w:t>Implementation status</w:t>
            </w:r>
          </w:p>
        </w:tc>
        <w:tc>
          <w:tcPr>
            <w:tcW w:w="7540" w:type="dxa"/>
          </w:tcPr>
          <w:p w14:paraId="2334BDDD" w14:textId="77777777" w:rsidR="000D5911" w:rsidRDefault="00643D69">
            <w:pPr>
              <w:spacing w:after="60" w:line="240" w:lineRule="auto"/>
            </w:pPr>
            <w:r>
              <w:rPr>
                <w:rFonts w:ascii="Arial" w:hAnsi="Arial"/>
                <w:sz w:val="19"/>
              </w:rPr>
              <w:t>Planned requirement from the URS; not yet implemented</w:t>
            </w:r>
          </w:p>
        </w:tc>
      </w:tr>
      <w:tr w:rsidR="000D5911" w14:paraId="18737F27" w14:textId="77777777">
        <w:trPr>
          <w:cantSplit/>
        </w:trPr>
        <w:tc>
          <w:tcPr>
            <w:tcW w:w="1814" w:type="dxa"/>
          </w:tcPr>
          <w:p w14:paraId="623042D5" w14:textId="77777777" w:rsidR="000D5911" w:rsidRDefault="00643D69">
            <w:pPr>
              <w:spacing w:after="60" w:line="240" w:lineRule="auto"/>
            </w:pPr>
            <w:r>
              <w:rPr>
                <w:rFonts w:ascii="Arial" w:hAnsi="Arial"/>
                <w:sz w:val="19"/>
              </w:rPr>
              <w:t>Stakeholders &amp; Goals</w:t>
            </w:r>
          </w:p>
        </w:tc>
        <w:tc>
          <w:tcPr>
            <w:tcW w:w="7540" w:type="dxa"/>
          </w:tcPr>
          <w:p w14:paraId="7080CE33" w14:textId="77777777" w:rsidR="000D5911" w:rsidRDefault="00643D69">
            <w:pPr>
              <w:spacing w:after="60" w:line="240" w:lineRule="auto"/>
            </w:pPr>
            <w:r>
              <w:rPr>
                <w:rFonts w:ascii="Arial" w:hAnsi="Arial"/>
                <w:sz w:val="19"/>
              </w:rPr>
              <w:t>Premium user – Prevent loss of access to the premium functions of the app.</w:t>
            </w:r>
          </w:p>
        </w:tc>
      </w:tr>
      <w:tr w:rsidR="000D5911" w14:paraId="13950900" w14:textId="77777777">
        <w:trPr>
          <w:cantSplit/>
        </w:trPr>
        <w:tc>
          <w:tcPr>
            <w:tcW w:w="1814" w:type="dxa"/>
          </w:tcPr>
          <w:p w14:paraId="21E1C221" w14:textId="77777777" w:rsidR="000D5911" w:rsidRDefault="00643D69">
            <w:pPr>
              <w:spacing w:after="60" w:line="240" w:lineRule="auto"/>
            </w:pPr>
            <w:r>
              <w:rPr>
                <w:rFonts w:ascii="Arial" w:hAnsi="Arial"/>
                <w:sz w:val="19"/>
              </w:rPr>
              <w:t>Description</w:t>
            </w:r>
          </w:p>
        </w:tc>
        <w:tc>
          <w:tcPr>
            <w:tcW w:w="7540" w:type="dxa"/>
          </w:tcPr>
          <w:p w14:paraId="6CE11FFC" w14:textId="77777777" w:rsidR="000D5911" w:rsidRDefault="00643D69">
            <w:pPr>
              <w:spacing w:after="60" w:line="240" w:lineRule="auto"/>
            </w:pPr>
            <w:r>
              <w:rPr>
                <w:rFonts w:ascii="Arial" w:hAnsi="Arial"/>
                <w:sz w:val="19"/>
              </w:rPr>
              <w:t>A premium user extends an expiring or expired subscription for a further billing period so that premium access and the premium allowance continue.</w:t>
            </w:r>
          </w:p>
        </w:tc>
      </w:tr>
      <w:tr w:rsidR="000D5911" w14:paraId="06D42D54" w14:textId="77777777">
        <w:trPr>
          <w:cantSplit/>
        </w:trPr>
        <w:tc>
          <w:tcPr>
            <w:tcW w:w="1814" w:type="dxa"/>
          </w:tcPr>
          <w:p w14:paraId="5787019E" w14:textId="77777777" w:rsidR="000D5911" w:rsidRDefault="00643D69">
            <w:pPr>
              <w:spacing w:after="60" w:line="240" w:lineRule="auto"/>
            </w:pPr>
            <w:r>
              <w:rPr>
                <w:rFonts w:ascii="Arial" w:hAnsi="Arial"/>
                <w:sz w:val="19"/>
              </w:rPr>
              <w:t>Actor(s)</w:t>
            </w:r>
          </w:p>
        </w:tc>
        <w:tc>
          <w:tcPr>
            <w:tcW w:w="7540" w:type="dxa"/>
          </w:tcPr>
          <w:p w14:paraId="7155E236" w14:textId="77777777" w:rsidR="000D5911" w:rsidRDefault="00643D69">
            <w:pPr>
              <w:spacing w:after="60" w:line="240" w:lineRule="auto"/>
            </w:pPr>
            <w:r>
              <w:rPr>
                <w:rFonts w:ascii="Arial" w:hAnsi="Arial"/>
                <w:sz w:val="19"/>
              </w:rPr>
              <w:t>Premium user</w:t>
            </w:r>
          </w:p>
        </w:tc>
      </w:tr>
      <w:tr w:rsidR="000D5911" w14:paraId="4FB7E26D" w14:textId="77777777">
        <w:trPr>
          <w:cantSplit/>
        </w:trPr>
        <w:tc>
          <w:tcPr>
            <w:tcW w:w="1814" w:type="dxa"/>
          </w:tcPr>
          <w:p w14:paraId="14DB9ECC" w14:textId="77777777" w:rsidR="000D5911" w:rsidRDefault="00643D69">
            <w:pPr>
              <w:spacing w:after="60" w:line="240" w:lineRule="auto"/>
            </w:pPr>
            <w:r>
              <w:rPr>
                <w:rFonts w:ascii="Arial" w:hAnsi="Arial"/>
                <w:sz w:val="19"/>
              </w:rPr>
              <w:t>Trigger</w:t>
            </w:r>
          </w:p>
        </w:tc>
        <w:tc>
          <w:tcPr>
            <w:tcW w:w="7540" w:type="dxa"/>
          </w:tcPr>
          <w:p w14:paraId="4867C330" w14:textId="77777777" w:rsidR="000D5911" w:rsidRDefault="00643D69">
            <w:pPr>
              <w:spacing w:after="60" w:line="240" w:lineRule="auto"/>
            </w:pPr>
            <w:r>
              <w:rPr>
                <w:rFonts w:ascii="Arial" w:hAnsi="Arial"/>
                <w:sz w:val="19"/>
              </w:rPr>
              <w:t>The premium user selects Renew Subscription on the subscription page, or acts on the renewal reminder sent by the system.</w:t>
            </w:r>
          </w:p>
        </w:tc>
      </w:tr>
      <w:tr w:rsidR="000D5911" w14:paraId="68A9BF64" w14:textId="77777777">
        <w:trPr>
          <w:cantSplit/>
        </w:trPr>
        <w:tc>
          <w:tcPr>
            <w:tcW w:w="1814" w:type="dxa"/>
          </w:tcPr>
          <w:p w14:paraId="5C764F34" w14:textId="77777777" w:rsidR="000D5911" w:rsidRDefault="00643D69">
            <w:pPr>
              <w:spacing w:after="60" w:line="240" w:lineRule="auto"/>
            </w:pPr>
            <w:r>
              <w:rPr>
                <w:rFonts w:ascii="Arial" w:hAnsi="Arial"/>
                <w:sz w:val="19"/>
              </w:rPr>
              <w:t>Pre-condition</w:t>
            </w:r>
          </w:p>
        </w:tc>
        <w:tc>
          <w:tcPr>
            <w:tcW w:w="7540" w:type="dxa"/>
          </w:tcPr>
          <w:p w14:paraId="41C97567" w14:textId="77777777" w:rsidR="000D5911" w:rsidRDefault="00643D69">
            <w:pPr>
              <w:spacing w:after="60" w:line="240" w:lineRule="auto"/>
            </w:pPr>
            <w:r>
              <w:rPr>
                <w:rFonts w:ascii="Arial" w:hAnsi="Arial"/>
                <w:sz w:val="19"/>
              </w:rPr>
              <w:t>The user is logged in as a premium user, has a subscription that is due to expire or has expired, and has an internet connection.</w:t>
            </w:r>
          </w:p>
        </w:tc>
      </w:tr>
      <w:tr w:rsidR="000D5911" w14:paraId="75AE517C" w14:textId="77777777">
        <w:trPr>
          <w:cantSplit/>
        </w:trPr>
        <w:tc>
          <w:tcPr>
            <w:tcW w:w="1814" w:type="dxa"/>
          </w:tcPr>
          <w:p w14:paraId="53204A66" w14:textId="77777777" w:rsidR="000D5911" w:rsidRDefault="00643D69">
            <w:pPr>
              <w:spacing w:after="60" w:line="240" w:lineRule="auto"/>
            </w:pPr>
            <w:r>
              <w:rPr>
                <w:rFonts w:ascii="Arial" w:hAnsi="Arial"/>
                <w:sz w:val="19"/>
              </w:rPr>
              <w:t>Main Flow</w:t>
            </w:r>
          </w:p>
        </w:tc>
        <w:tc>
          <w:tcPr>
            <w:tcW w:w="7540" w:type="dxa"/>
          </w:tcPr>
          <w:p w14:paraId="18D31A8D" w14:textId="77777777" w:rsidR="000D5911" w:rsidRDefault="00643D69">
            <w:pPr>
              <w:spacing w:after="60" w:line="240" w:lineRule="auto"/>
            </w:pPr>
            <w:r>
              <w:rPr>
                <w:rFonts w:ascii="Arial" w:hAnsi="Arial"/>
                <w:sz w:val="19"/>
              </w:rPr>
              <w:t>1. The system notifies the premium user before the subscription expiry date.</w:t>
            </w:r>
            <w:r>
              <w:rPr>
                <w:rFonts w:ascii="Arial" w:hAnsi="Arial"/>
                <w:sz w:val="19"/>
              </w:rPr>
              <w:br/>
              <w:t>2. The premium user opens the subscription page.</w:t>
            </w:r>
            <w:r>
              <w:rPr>
                <w:rFonts w:ascii="Arial" w:hAnsi="Arial"/>
                <w:sz w:val="19"/>
              </w:rPr>
              <w:br/>
              <w:t>3. The premium user selects Renew Subscription.</w:t>
            </w:r>
            <w:r>
              <w:rPr>
                <w:rFonts w:ascii="Arial" w:hAnsi="Arial"/>
                <w:sz w:val="19"/>
              </w:rPr>
              <w:br/>
            </w:r>
            <w:r>
              <w:rPr>
                <w:rFonts w:ascii="Arial" w:hAnsi="Arial"/>
                <w:sz w:val="19"/>
              </w:rPr>
              <w:t>4. The system displays the renewal price, the billing period and the new expiry date.</w:t>
            </w:r>
            <w:r>
              <w:rPr>
                <w:rFonts w:ascii="Arial" w:hAnsi="Arial"/>
                <w:sz w:val="19"/>
              </w:rPr>
              <w:br/>
              <w:t>5. The premium user confirms the renewal.</w:t>
            </w:r>
            <w:r>
              <w:rPr>
                <w:rFonts w:ascii="Arial" w:hAnsi="Arial"/>
                <w:sz w:val="19"/>
              </w:rPr>
              <w:br/>
              <w:t>6. The system directs the premium user to the payment provider.</w:t>
            </w:r>
            <w:r>
              <w:rPr>
                <w:rFonts w:ascii="Arial" w:hAnsi="Arial"/>
                <w:sz w:val="19"/>
              </w:rPr>
              <w:br/>
              <w:t>7. The premium user enters their payment details on the payment provider’s page and authorises the payment.</w:t>
            </w:r>
            <w:r>
              <w:rPr>
                <w:rFonts w:ascii="Arial" w:hAnsi="Arial"/>
                <w:sz w:val="19"/>
              </w:rPr>
              <w:br/>
              <w:t>8. The payment provider confirms that the payment was successful.</w:t>
            </w:r>
            <w:r>
              <w:rPr>
                <w:rFonts w:ascii="Arial" w:hAnsi="Arial"/>
                <w:sz w:val="19"/>
              </w:rPr>
              <w:br/>
              <w:t>9. The system extends the subscription, updates the expiry date and refreshes the premium allowance for the new period.</w:t>
            </w:r>
            <w:r>
              <w:rPr>
                <w:rFonts w:ascii="Arial" w:hAnsi="Arial"/>
                <w:sz w:val="19"/>
              </w:rPr>
              <w:br/>
            </w:r>
            <w:r>
              <w:rPr>
                <w:rFonts w:ascii="Arial" w:hAnsi="Arial"/>
                <w:sz w:val="19"/>
              </w:rPr>
              <w:t>10. The system confirms the renewal and displays the new expiry date.</w:t>
            </w:r>
          </w:p>
        </w:tc>
      </w:tr>
      <w:tr w:rsidR="000D5911" w14:paraId="4E4C5209" w14:textId="77777777">
        <w:trPr>
          <w:cantSplit/>
        </w:trPr>
        <w:tc>
          <w:tcPr>
            <w:tcW w:w="1814" w:type="dxa"/>
          </w:tcPr>
          <w:p w14:paraId="3B790014" w14:textId="77777777" w:rsidR="000D5911" w:rsidRDefault="00643D69">
            <w:pPr>
              <w:spacing w:after="60" w:line="240" w:lineRule="auto"/>
            </w:pPr>
            <w:r>
              <w:rPr>
                <w:rFonts w:ascii="Arial" w:hAnsi="Arial"/>
                <w:sz w:val="19"/>
              </w:rPr>
              <w:t>Sub-flow</w:t>
            </w:r>
          </w:p>
        </w:tc>
        <w:tc>
          <w:tcPr>
            <w:tcW w:w="7540" w:type="dxa"/>
          </w:tcPr>
          <w:p w14:paraId="2C04C6D3" w14:textId="77777777" w:rsidR="000D5911" w:rsidRDefault="00643D69">
            <w:pPr>
              <w:spacing w:after="60" w:line="240" w:lineRule="auto"/>
            </w:pPr>
            <w:r>
              <w:rPr>
                <w:rFonts w:ascii="Arial" w:hAnsi="Arial"/>
                <w:sz w:val="19"/>
              </w:rPr>
              <w:t>S1. If automatic renewal is enabled, the system attempts the renewal payment on the expiry date without further action from the premium user.</w:t>
            </w:r>
          </w:p>
        </w:tc>
      </w:tr>
      <w:tr w:rsidR="000D5911" w14:paraId="6B3624B4" w14:textId="77777777">
        <w:trPr>
          <w:cantSplit/>
        </w:trPr>
        <w:tc>
          <w:tcPr>
            <w:tcW w:w="1814" w:type="dxa"/>
          </w:tcPr>
          <w:p w14:paraId="60F404C0" w14:textId="77777777" w:rsidR="000D5911" w:rsidRDefault="00643D69">
            <w:pPr>
              <w:spacing w:after="60" w:line="240" w:lineRule="auto"/>
            </w:pPr>
            <w:r>
              <w:rPr>
                <w:rFonts w:ascii="Arial" w:hAnsi="Arial"/>
                <w:sz w:val="19"/>
              </w:rPr>
              <w:t>Alternative flow</w:t>
            </w:r>
          </w:p>
        </w:tc>
        <w:tc>
          <w:tcPr>
            <w:tcW w:w="7540" w:type="dxa"/>
          </w:tcPr>
          <w:p w14:paraId="0C671FA8" w14:textId="77777777" w:rsidR="000D5911" w:rsidRDefault="00643D69">
            <w:pPr>
              <w:spacing w:after="60" w:line="240" w:lineRule="auto"/>
            </w:pPr>
            <w:r>
              <w:rPr>
                <w:rFonts w:ascii="Arial" w:hAnsi="Arial"/>
                <w:sz w:val="19"/>
              </w:rPr>
              <w:t>5a. If the premium user cancels, the system makes no changes and the existing expiry date remains.</w:t>
            </w:r>
            <w:r>
              <w:rPr>
                <w:rFonts w:ascii="Arial" w:hAnsi="Arial"/>
                <w:sz w:val="19"/>
              </w:rPr>
              <w:br/>
              <w:t>8a. If the payment is declined or cancelled, the system does not extend the subscription and informs the premium user when premium access will end.</w:t>
            </w:r>
            <w:r>
              <w:rPr>
                <w:rFonts w:ascii="Arial" w:hAnsi="Arial"/>
                <w:sz w:val="19"/>
              </w:rPr>
              <w:br/>
            </w:r>
            <w:r>
              <w:rPr>
                <w:rFonts w:ascii="Arial" w:hAnsi="Arial"/>
                <w:sz w:val="19"/>
              </w:rPr>
              <w:t>9a. If the subscription has already been renewed, the system informs the premium user and does not take a further payment.</w:t>
            </w:r>
            <w:r>
              <w:rPr>
                <w:rFonts w:ascii="Arial" w:hAnsi="Arial"/>
                <w:sz w:val="19"/>
              </w:rPr>
              <w:br/>
              <w:t>10a. If the subscription expired before it was renewed, the system restores premium access and applies the premium allowance from the renewal date.</w:t>
            </w:r>
          </w:p>
        </w:tc>
      </w:tr>
    </w:tbl>
    <w:p w14:paraId="172B01D5" w14:textId="77777777" w:rsidR="000D5911" w:rsidRDefault="000D5911"/>
    <w:p w14:paraId="67F20658" w14:textId="77777777" w:rsidR="000D5911" w:rsidRDefault="00643D69">
      <w:r>
        <w:t>Source: UIABO URS, page 37.</w:t>
      </w:r>
    </w:p>
    <w:p w14:paraId="4AEA4020" w14:textId="77777777" w:rsidR="000D5911" w:rsidRDefault="00643D69">
      <w:pPr>
        <w:pStyle w:val="Heading3"/>
        <w:pageBreakBefore/>
      </w:pPr>
      <w:r>
        <w:lastRenderedPageBreak/>
        <w:t>14.3.3 UC-20 — Premium user cancels their premium subscription</w:t>
      </w:r>
    </w:p>
    <w:tbl>
      <w:tblPr>
        <w:tblStyle w:val="TableGrid"/>
        <w:tblW w:w="0" w:type="auto"/>
        <w:tblLook w:val="04A0" w:firstRow="1" w:lastRow="0" w:firstColumn="1" w:lastColumn="0" w:noHBand="0" w:noVBand="1"/>
      </w:tblPr>
      <w:tblGrid>
        <w:gridCol w:w="1814"/>
        <w:gridCol w:w="7540"/>
      </w:tblGrid>
      <w:tr w:rsidR="000D5911" w14:paraId="6A0DD126" w14:textId="77777777">
        <w:trPr>
          <w:cantSplit/>
          <w:tblHeader/>
        </w:trPr>
        <w:tc>
          <w:tcPr>
            <w:tcW w:w="1814" w:type="dxa"/>
          </w:tcPr>
          <w:p w14:paraId="17AAE385" w14:textId="77777777" w:rsidR="000D5911" w:rsidRDefault="00643D69">
            <w:pPr>
              <w:spacing w:after="60" w:line="240" w:lineRule="auto"/>
            </w:pPr>
            <w:r>
              <w:rPr>
                <w:rFonts w:ascii="Arial" w:hAnsi="Arial"/>
                <w:sz w:val="19"/>
              </w:rPr>
              <w:t>Use Case Field</w:t>
            </w:r>
          </w:p>
        </w:tc>
        <w:tc>
          <w:tcPr>
            <w:tcW w:w="7540" w:type="dxa"/>
          </w:tcPr>
          <w:p w14:paraId="11E71B45" w14:textId="77777777" w:rsidR="000D5911" w:rsidRDefault="00643D69">
            <w:pPr>
              <w:spacing w:after="60" w:line="240" w:lineRule="auto"/>
            </w:pPr>
            <w:r>
              <w:rPr>
                <w:rFonts w:ascii="Arial" w:hAnsi="Arial"/>
                <w:sz w:val="19"/>
              </w:rPr>
              <w:t>Description</w:t>
            </w:r>
          </w:p>
        </w:tc>
      </w:tr>
      <w:tr w:rsidR="000D5911" w14:paraId="1A94FC9C" w14:textId="77777777">
        <w:trPr>
          <w:cantSplit/>
        </w:trPr>
        <w:tc>
          <w:tcPr>
            <w:tcW w:w="1814" w:type="dxa"/>
          </w:tcPr>
          <w:p w14:paraId="2F1D89A7" w14:textId="77777777" w:rsidR="000D5911" w:rsidRDefault="00643D69">
            <w:pPr>
              <w:spacing w:after="60" w:line="240" w:lineRule="auto"/>
            </w:pPr>
            <w:r>
              <w:rPr>
                <w:rFonts w:ascii="Arial" w:hAnsi="Arial"/>
                <w:sz w:val="19"/>
              </w:rPr>
              <w:t>Name</w:t>
            </w:r>
          </w:p>
        </w:tc>
        <w:tc>
          <w:tcPr>
            <w:tcW w:w="7540" w:type="dxa"/>
          </w:tcPr>
          <w:p w14:paraId="1B36A642" w14:textId="77777777" w:rsidR="000D5911" w:rsidRDefault="00643D69">
            <w:pPr>
              <w:spacing w:after="60" w:line="240" w:lineRule="auto"/>
            </w:pPr>
            <w:r>
              <w:rPr>
                <w:rFonts w:ascii="Arial" w:hAnsi="Arial"/>
                <w:sz w:val="19"/>
              </w:rPr>
              <w:t>Premium user cancels their premium subscription</w:t>
            </w:r>
          </w:p>
        </w:tc>
      </w:tr>
      <w:tr w:rsidR="000D5911" w14:paraId="38112585" w14:textId="77777777">
        <w:trPr>
          <w:cantSplit/>
        </w:trPr>
        <w:tc>
          <w:tcPr>
            <w:tcW w:w="1814" w:type="dxa"/>
          </w:tcPr>
          <w:p w14:paraId="60AB9CD9" w14:textId="77777777" w:rsidR="000D5911" w:rsidRDefault="00643D69">
            <w:pPr>
              <w:spacing w:after="60" w:line="240" w:lineRule="auto"/>
            </w:pPr>
            <w:r>
              <w:rPr>
                <w:rFonts w:ascii="Arial" w:hAnsi="Arial"/>
                <w:sz w:val="19"/>
              </w:rPr>
              <w:t>ID</w:t>
            </w:r>
          </w:p>
        </w:tc>
        <w:tc>
          <w:tcPr>
            <w:tcW w:w="7540" w:type="dxa"/>
          </w:tcPr>
          <w:p w14:paraId="32AD292B" w14:textId="77777777" w:rsidR="000D5911" w:rsidRDefault="00643D69">
            <w:pPr>
              <w:spacing w:after="60" w:line="240" w:lineRule="auto"/>
            </w:pPr>
            <w:r>
              <w:rPr>
                <w:rFonts w:ascii="Arial" w:hAnsi="Arial"/>
                <w:sz w:val="19"/>
              </w:rPr>
              <w:t>20</w:t>
            </w:r>
          </w:p>
        </w:tc>
      </w:tr>
      <w:tr w:rsidR="000D5911" w14:paraId="741BA04C" w14:textId="77777777">
        <w:trPr>
          <w:cantSplit/>
        </w:trPr>
        <w:tc>
          <w:tcPr>
            <w:tcW w:w="1814" w:type="dxa"/>
          </w:tcPr>
          <w:p w14:paraId="04D9436D" w14:textId="77777777" w:rsidR="000D5911" w:rsidRDefault="00643D69">
            <w:pPr>
              <w:spacing w:after="60" w:line="240" w:lineRule="auto"/>
            </w:pPr>
            <w:r>
              <w:rPr>
                <w:rFonts w:ascii="Arial" w:hAnsi="Arial"/>
                <w:sz w:val="19"/>
              </w:rPr>
              <w:t>Implementation status</w:t>
            </w:r>
          </w:p>
        </w:tc>
        <w:tc>
          <w:tcPr>
            <w:tcW w:w="7540" w:type="dxa"/>
          </w:tcPr>
          <w:p w14:paraId="1DFC537D" w14:textId="77777777" w:rsidR="000D5911" w:rsidRDefault="00643D69">
            <w:pPr>
              <w:spacing w:after="60" w:line="240" w:lineRule="auto"/>
            </w:pPr>
            <w:r>
              <w:rPr>
                <w:rFonts w:ascii="Arial" w:hAnsi="Arial"/>
                <w:sz w:val="19"/>
              </w:rPr>
              <w:t>Planned requirement from the URS; not yet implemented</w:t>
            </w:r>
          </w:p>
        </w:tc>
      </w:tr>
      <w:tr w:rsidR="000D5911" w14:paraId="205BED17" w14:textId="77777777">
        <w:trPr>
          <w:cantSplit/>
        </w:trPr>
        <w:tc>
          <w:tcPr>
            <w:tcW w:w="1814" w:type="dxa"/>
          </w:tcPr>
          <w:p w14:paraId="62E18529" w14:textId="77777777" w:rsidR="000D5911" w:rsidRDefault="00643D69">
            <w:pPr>
              <w:spacing w:after="60" w:line="240" w:lineRule="auto"/>
            </w:pPr>
            <w:r>
              <w:rPr>
                <w:rFonts w:ascii="Arial" w:hAnsi="Arial"/>
                <w:sz w:val="19"/>
              </w:rPr>
              <w:t>Stakeholders &amp; Goals</w:t>
            </w:r>
          </w:p>
        </w:tc>
        <w:tc>
          <w:tcPr>
            <w:tcW w:w="7540" w:type="dxa"/>
          </w:tcPr>
          <w:p w14:paraId="00BE51FC" w14:textId="77777777" w:rsidR="000D5911" w:rsidRDefault="00643D69">
            <w:pPr>
              <w:spacing w:after="60" w:line="240" w:lineRule="auto"/>
            </w:pPr>
            <w:r>
              <w:rPr>
                <w:rFonts w:ascii="Arial" w:hAnsi="Arial"/>
                <w:sz w:val="19"/>
              </w:rPr>
              <w:t>Premium user – Stop paying for the premium subscription.</w:t>
            </w:r>
          </w:p>
        </w:tc>
      </w:tr>
      <w:tr w:rsidR="000D5911" w14:paraId="0BDA8468" w14:textId="77777777">
        <w:trPr>
          <w:cantSplit/>
        </w:trPr>
        <w:tc>
          <w:tcPr>
            <w:tcW w:w="1814" w:type="dxa"/>
          </w:tcPr>
          <w:p w14:paraId="01A35C35" w14:textId="77777777" w:rsidR="000D5911" w:rsidRDefault="00643D69">
            <w:pPr>
              <w:spacing w:after="60" w:line="240" w:lineRule="auto"/>
            </w:pPr>
            <w:r>
              <w:rPr>
                <w:rFonts w:ascii="Arial" w:hAnsi="Arial"/>
                <w:sz w:val="19"/>
              </w:rPr>
              <w:t>Description</w:t>
            </w:r>
          </w:p>
        </w:tc>
        <w:tc>
          <w:tcPr>
            <w:tcW w:w="7540" w:type="dxa"/>
          </w:tcPr>
          <w:p w14:paraId="73151BDB" w14:textId="77777777" w:rsidR="000D5911" w:rsidRDefault="00643D69">
            <w:pPr>
              <w:spacing w:after="60" w:line="240" w:lineRule="auto"/>
            </w:pPr>
            <w:r>
              <w:rPr>
                <w:rFonts w:ascii="Arial" w:hAnsi="Arial"/>
                <w:sz w:val="19"/>
              </w:rPr>
              <w:t>A premium user cancels the automatic renewal of the premium subscription. Premium access continues until the current expiry date, after which the account reverts to the free tier.</w:t>
            </w:r>
          </w:p>
        </w:tc>
      </w:tr>
      <w:tr w:rsidR="000D5911" w14:paraId="02A7A0E2" w14:textId="77777777">
        <w:trPr>
          <w:cantSplit/>
        </w:trPr>
        <w:tc>
          <w:tcPr>
            <w:tcW w:w="1814" w:type="dxa"/>
          </w:tcPr>
          <w:p w14:paraId="591636F6" w14:textId="77777777" w:rsidR="000D5911" w:rsidRDefault="00643D69">
            <w:pPr>
              <w:spacing w:after="60" w:line="240" w:lineRule="auto"/>
            </w:pPr>
            <w:r>
              <w:rPr>
                <w:rFonts w:ascii="Arial" w:hAnsi="Arial"/>
                <w:sz w:val="19"/>
              </w:rPr>
              <w:t>Actor(s)</w:t>
            </w:r>
          </w:p>
        </w:tc>
        <w:tc>
          <w:tcPr>
            <w:tcW w:w="7540" w:type="dxa"/>
          </w:tcPr>
          <w:p w14:paraId="44476983" w14:textId="77777777" w:rsidR="000D5911" w:rsidRDefault="00643D69">
            <w:pPr>
              <w:spacing w:after="60" w:line="240" w:lineRule="auto"/>
            </w:pPr>
            <w:r>
              <w:rPr>
                <w:rFonts w:ascii="Arial" w:hAnsi="Arial"/>
                <w:sz w:val="19"/>
              </w:rPr>
              <w:t>Premium user</w:t>
            </w:r>
          </w:p>
        </w:tc>
      </w:tr>
      <w:tr w:rsidR="000D5911" w14:paraId="4F3D45F8" w14:textId="77777777">
        <w:trPr>
          <w:cantSplit/>
        </w:trPr>
        <w:tc>
          <w:tcPr>
            <w:tcW w:w="1814" w:type="dxa"/>
          </w:tcPr>
          <w:p w14:paraId="73D3ACDB" w14:textId="77777777" w:rsidR="000D5911" w:rsidRDefault="00643D69">
            <w:pPr>
              <w:spacing w:after="60" w:line="240" w:lineRule="auto"/>
            </w:pPr>
            <w:r>
              <w:rPr>
                <w:rFonts w:ascii="Arial" w:hAnsi="Arial"/>
                <w:sz w:val="19"/>
              </w:rPr>
              <w:t>Trigger</w:t>
            </w:r>
          </w:p>
        </w:tc>
        <w:tc>
          <w:tcPr>
            <w:tcW w:w="7540" w:type="dxa"/>
          </w:tcPr>
          <w:p w14:paraId="1A9B3497" w14:textId="77777777" w:rsidR="000D5911" w:rsidRDefault="00643D69">
            <w:pPr>
              <w:spacing w:after="60" w:line="240" w:lineRule="auto"/>
            </w:pPr>
            <w:r>
              <w:rPr>
                <w:rFonts w:ascii="Arial" w:hAnsi="Arial"/>
                <w:sz w:val="19"/>
              </w:rPr>
              <w:t>The premium user selects Cancel Subscription on the subscription page.</w:t>
            </w:r>
          </w:p>
        </w:tc>
      </w:tr>
      <w:tr w:rsidR="000D5911" w14:paraId="78B1C23C" w14:textId="77777777">
        <w:trPr>
          <w:cantSplit/>
        </w:trPr>
        <w:tc>
          <w:tcPr>
            <w:tcW w:w="1814" w:type="dxa"/>
          </w:tcPr>
          <w:p w14:paraId="7CB20F03" w14:textId="77777777" w:rsidR="000D5911" w:rsidRDefault="00643D69">
            <w:pPr>
              <w:spacing w:after="60" w:line="240" w:lineRule="auto"/>
            </w:pPr>
            <w:r>
              <w:rPr>
                <w:rFonts w:ascii="Arial" w:hAnsi="Arial"/>
                <w:sz w:val="19"/>
              </w:rPr>
              <w:t>Pre-condition</w:t>
            </w:r>
          </w:p>
        </w:tc>
        <w:tc>
          <w:tcPr>
            <w:tcW w:w="7540" w:type="dxa"/>
          </w:tcPr>
          <w:p w14:paraId="55F6D0B6" w14:textId="77777777" w:rsidR="000D5911" w:rsidRDefault="00643D69">
            <w:pPr>
              <w:spacing w:after="60" w:line="240" w:lineRule="auto"/>
            </w:pPr>
            <w:r>
              <w:rPr>
                <w:rFonts w:ascii="Arial" w:hAnsi="Arial"/>
                <w:sz w:val="19"/>
              </w:rPr>
              <w:t>The user is logged in as a premium user and has an active premium subscription.</w:t>
            </w:r>
          </w:p>
        </w:tc>
      </w:tr>
      <w:tr w:rsidR="000D5911" w14:paraId="2ACE449A" w14:textId="77777777">
        <w:trPr>
          <w:cantSplit/>
        </w:trPr>
        <w:tc>
          <w:tcPr>
            <w:tcW w:w="1814" w:type="dxa"/>
          </w:tcPr>
          <w:p w14:paraId="56757C1F" w14:textId="77777777" w:rsidR="000D5911" w:rsidRDefault="00643D69">
            <w:pPr>
              <w:spacing w:after="60" w:line="240" w:lineRule="auto"/>
            </w:pPr>
            <w:r>
              <w:rPr>
                <w:rFonts w:ascii="Arial" w:hAnsi="Arial"/>
                <w:sz w:val="19"/>
              </w:rPr>
              <w:t>Main Flow</w:t>
            </w:r>
          </w:p>
        </w:tc>
        <w:tc>
          <w:tcPr>
            <w:tcW w:w="7540" w:type="dxa"/>
          </w:tcPr>
          <w:p w14:paraId="742782B5" w14:textId="77777777" w:rsidR="000D5911" w:rsidRDefault="00643D69">
            <w:pPr>
              <w:spacing w:after="60" w:line="240" w:lineRule="auto"/>
            </w:pPr>
            <w:r>
              <w:rPr>
                <w:rFonts w:ascii="Arial" w:hAnsi="Arial"/>
                <w:sz w:val="19"/>
              </w:rPr>
              <w:t>1. The premium user opens the subscription page.</w:t>
            </w:r>
            <w:r>
              <w:rPr>
                <w:rFonts w:ascii="Arial" w:hAnsi="Arial"/>
                <w:sz w:val="19"/>
              </w:rPr>
              <w:br/>
              <w:t>2. The premium user selects Cancel Subscription.</w:t>
            </w:r>
            <w:r>
              <w:rPr>
                <w:rFonts w:ascii="Arial" w:hAnsi="Arial"/>
                <w:sz w:val="19"/>
              </w:rPr>
              <w:br/>
              <w:t>3. The system explains that premium access continues until the current expiry date and that the account will revert to the free tier afterwards.</w:t>
            </w:r>
            <w:r>
              <w:rPr>
                <w:rFonts w:ascii="Arial" w:hAnsi="Arial"/>
                <w:sz w:val="19"/>
              </w:rPr>
              <w:br/>
              <w:t>4. The premium user confirms the cancellation.</w:t>
            </w:r>
            <w:r>
              <w:rPr>
                <w:rFonts w:ascii="Arial" w:hAnsi="Arial"/>
                <w:sz w:val="19"/>
              </w:rPr>
              <w:br/>
              <w:t>5. The system cancels the automatic renewal and updates the subscription status to cancelled.</w:t>
            </w:r>
            <w:r>
              <w:rPr>
                <w:rFonts w:ascii="Arial" w:hAnsi="Arial"/>
                <w:sz w:val="19"/>
              </w:rPr>
              <w:br/>
            </w:r>
            <w:r>
              <w:rPr>
                <w:rFonts w:ascii="Arial" w:hAnsi="Arial"/>
                <w:sz w:val="19"/>
              </w:rPr>
              <w:t>6. The system confirms the cancellation and displays the date on which premium access will end.</w:t>
            </w:r>
            <w:r>
              <w:rPr>
                <w:rFonts w:ascii="Arial" w:hAnsi="Arial"/>
                <w:sz w:val="19"/>
              </w:rPr>
              <w:br/>
              <w:t>7. The system sends a confirmation to the registered email address.</w:t>
            </w:r>
          </w:p>
        </w:tc>
      </w:tr>
      <w:tr w:rsidR="000D5911" w14:paraId="3402EF61" w14:textId="77777777">
        <w:trPr>
          <w:cantSplit/>
        </w:trPr>
        <w:tc>
          <w:tcPr>
            <w:tcW w:w="1814" w:type="dxa"/>
          </w:tcPr>
          <w:p w14:paraId="462AA2AF" w14:textId="77777777" w:rsidR="000D5911" w:rsidRDefault="00643D69">
            <w:pPr>
              <w:spacing w:after="60" w:line="240" w:lineRule="auto"/>
            </w:pPr>
            <w:r>
              <w:rPr>
                <w:rFonts w:ascii="Arial" w:hAnsi="Arial"/>
                <w:sz w:val="19"/>
              </w:rPr>
              <w:t>Sub-flow</w:t>
            </w:r>
          </w:p>
        </w:tc>
        <w:tc>
          <w:tcPr>
            <w:tcW w:w="7540" w:type="dxa"/>
          </w:tcPr>
          <w:p w14:paraId="6CAFEC23" w14:textId="77777777" w:rsidR="000D5911" w:rsidRDefault="00643D69">
            <w:pPr>
              <w:spacing w:after="60" w:line="240" w:lineRule="auto"/>
            </w:pPr>
            <w:r>
              <w:rPr>
                <w:rFonts w:ascii="Arial" w:hAnsi="Arial"/>
                <w:sz w:val="19"/>
              </w:rPr>
              <w:t>S1. On the expiry date the system reverts the account to the free tier and applies the free allowance of one successful submission per day.</w:t>
            </w:r>
            <w:r>
              <w:rPr>
                <w:rFonts w:ascii="Arial" w:hAnsi="Arial"/>
                <w:sz w:val="19"/>
              </w:rPr>
              <w:br/>
              <w:t>S2. Saved results remain available to the user after the account reverts to the free tier.</w:t>
            </w:r>
          </w:p>
        </w:tc>
      </w:tr>
      <w:tr w:rsidR="000D5911" w14:paraId="7452E4DA" w14:textId="77777777">
        <w:trPr>
          <w:cantSplit/>
        </w:trPr>
        <w:tc>
          <w:tcPr>
            <w:tcW w:w="1814" w:type="dxa"/>
          </w:tcPr>
          <w:p w14:paraId="6FA62F08" w14:textId="77777777" w:rsidR="000D5911" w:rsidRDefault="00643D69">
            <w:pPr>
              <w:spacing w:after="60" w:line="240" w:lineRule="auto"/>
            </w:pPr>
            <w:r>
              <w:rPr>
                <w:rFonts w:ascii="Arial" w:hAnsi="Arial"/>
                <w:sz w:val="19"/>
              </w:rPr>
              <w:t>Alternative flow</w:t>
            </w:r>
          </w:p>
        </w:tc>
        <w:tc>
          <w:tcPr>
            <w:tcW w:w="7540" w:type="dxa"/>
          </w:tcPr>
          <w:p w14:paraId="55673B18" w14:textId="77777777" w:rsidR="000D5911" w:rsidRDefault="00643D69">
            <w:pPr>
              <w:spacing w:after="60" w:line="240" w:lineRule="auto"/>
            </w:pPr>
            <w:r>
              <w:rPr>
                <w:rFonts w:ascii="Arial" w:hAnsi="Arial"/>
                <w:sz w:val="19"/>
              </w:rPr>
              <w:t>4a. If the premium user cancels the confirmation, the subscription remains unchanged.</w:t>
            </w:r>
            <w:r>
              <w:rPr>
                <w:rFonts w:ascii="Arial" w:hAnsi="Arial"/>
                <w:sz w:val="19"/>
              </w:rPr>
              <w:br/>
              <w:t>5a. If the cancellation cannot be saved because of a network or database error, the system does not confirm the cancellation and offers a retry option.</w:t>
            </w:r>
            <w:r>
              <w:rPr>
                <w:rFonts w:ascii="Arial" w:hAnsi="Arial"/>
                <w:sz w:val="19"/>
              </w:rPr>
              <w:br/>
              <w:t>6a. Cancelling the subscription does not delete the account. The user deletes the account through the separate account deletion function.</w:t>
            </w:r>
          </w:p>
        </w:tc>
      </w:tr>
    </w:tbl>
    <w:p w14:paraId="2B2276EF" w14:textId="77777777" w:rsidR="000D5911" w:rsidRDefault="000D5911"/>
    <w:p w14:paraId="64396C7D" w14:textId="77777777" w:rsidR="000D5911" w:rsidRDefault="00643D69">
      <w:r>
        <w:t>Source: UIABO URS, page 38.</w:t>
      </w:r>
    </w:p>
    <w:p w14:paraId="0A03E40F" w14:textId="77777777" w:rsidR="000D5911" w:rsidRDefault="00643D69">
      <w:pPr>
        <w:pStyle w:val="Heading3"/>
        <w:pageBreakBefore/>
      </w:pPr>
      <w:r>
        <w:lastRenderedPageBreak/>
        <w:t>14.3.4 UC-21 — Premium user uploads image with captions for analysis</w:t>
      </w:r>
    </w:p>
    <w:tbl>
      <w:tblPr>
        <w:tblStyle w:val="TableGrid"/>
        <w:tblW w:w="0" w:type="auto"/>
        <w:tblLook w:val="04A0" w:firstRow="1" w:lastRow="0" w:firstColumn="1" w:lastColumn="0" w:noHBand="0" w:noVBand="1"/>
      </w:tblPr>
      <w:tblGrid>
        <w:gridCol w:w="1814"/>
        <w:gridCol w:w="7540"/>
      </w:tblGrid>
      <w:tr w:rsidR="000D5911" w14:paraId="374CF4BF" w14:textId="77777777">
        <w:trPr>
          <w:cantSplit/>
          <w:tblHeader/>
        </w:trPr>
        <w:tc>
          <w:tcPr>
            <w:tcW w:w="1814" w:type="dxa"/>
          </w:tcPr>
          <w:p w14:paraId="5250D576" w14:textId="77777777" w:rsidR="000D5911" w:rsidRDefault="00643D69">
            <w:pPr>
              <w:spacing w:after="60" w:line="240" w:lineRule="auto"/>
            </w:pPr>
            <w:r>
              <w:rPr>
                <w:rFonts w:ascii="Arial" w:hAnsi="Arial"/>
                <w:sz w:val="19"/>
              </w:rPr>
              <w:t>Use Case Field</w:t>
            </w:r>
          </w:p>
        </w:tc>
        <w:tc>
          <w:tcPr>
            <w:tcW w:w="7540" w:type="dxa"/>
          </w:tcPr>
          <w:p w14:paraId="0219EAAF" w14:textId="77777777" w:rsidR="000D5911" w:rsidRDefault="00643D69">
            <w:pPr>
              <w:spacing w:after="60" w:line="240" w:lineRule="auto"/>
            </w:pPr>
            <w:r>
              <w:rPr>
                <w:rFonts w:ascii="Arial" w:hAnsi="Arial"/>
                <w:sz w:val="19"/>
              </w:rPr>
              <w:t>Description</w:t>
            </w:r>
          </w:p>
        </w:tc>
      </w:tr>
      <w:tr w:rsidR="000D5911" w14:paraId="27415690" w14:textId="77777777">
        <w:trPr>
          <w:cantSplit/>
        </w:trPr>
        <w:tc>
          <w:tcPr>
            <w:tcW w:w="1814" w:type="dxa"/>
          </w:tcPr>
          <w:p w14:paraId="1E560D92" w14:textId="77777777" w:rsidR="000D5911" w:rsidRDefault="00643D69">
            <w:pPr>
              <w:spacing w:after="60" w:line="240" w:lineRule="auto"/>
            </w:pPr>
            <w:r>
              <w:rPr>
                <w:rFonts w:ascii="Arial" w:hAnsi="Arial"/>
                <w:sz w:val="19"/>
              </w:rPr>
              <w:t>Name</w:t>
            </w:r>
          </w:p>
        </w:tc>
        <w:tc>
          <w:tcPr>
            <w:tcW w:w="7540" w:type="dxa"/>
          </w:tcPr>
          <w:p w14:paraId="66535DC6" w14:textId="77777777" w:rsidR="000D5911" w:rsidRDefault="00643D69">
            <w:pPr>
              <w:spacing w:after="60" w:line="240" w:lineRule="auto"/>
            </w:pPr>
            <w:r>
              <w:rPr>
                <w:rFonts w:ascii="Arial" w:hAnsi="Arial"/>
                <w:sz w:val="19"/>
              </w:rPr>
              <w:t>Premium user uploads image with captions for analysis</w:t>
            </w:r>
          </w:p>
        </w:tc>
      </w:tr>
      <w:tr w:rsidR="000D5911" w14:paraId="1F5D428A" w14:textId="77777777">
        <w:trPr>
          <w:cantSplit/>
        </w:trPr>
        <w:tc>
          <w:tcPr>
            <w:tcW w:w="1814" w:type="dxa"/>
          </w:tcPr>
          <w:p w14:paraId="10A29FCB" w14:textId="77777777" w:rsidR="000D5911" w:rsidRDefault="00643D69">
            <w:pPr>
              <w:spacing w:after="60" w:line="240" w:lineRule="auto"/>
            </w:pPr>
            <w:r>
              <w:rPr>
                <w:rFonts w:ascii="Arial" w:hAnsi="Arial"/>
                <w:sz w:val="19"/>
              </w:rPr>
              <w:t>ID</w:t>
            </w:r>
          </w:p>
        </w:tc>
        <w:tc>
          <w:tcPr>
            <w:tcW w:w="7540" w:type="dxa"/>
          </w:tcPr>
          <w:p w14:paraId="49D8DB2E" w14:textId="77777777" w:rsidR="000D5911" w:rsidRDefault="00643D69">
            <w:pPr>
              <w:spacing w:after="60" w:line="240" w:lineRule="auto"/>
            </w:pPr>
            <w:r>
              <w:rPr>
                <w:rFonts w:ascii="Arial" w:hAnsi="Arial"/>
                <w:sz w:val="19"/>
              </w:rPr>
              <w:t>21</w:t>
            </w:r>
          </w:p>
        </w:tc>
      </w:tr>
      <w:tr w:rsidR="000D5911" w14:paraId="79FAD98B" w14:textId="77777777">
        <w:trPr>
          <w:cantSplit/>
        </w:trPr>
        <w:tc>
          <w:tcPr>
            <w:tcW w:w="1814" w:type="dxa"/>
          </w:tcPr>
          <w:p w14:paraId="57CE5EE7" w14:textId="77777777" w:rsidR="000D5911" w:rsidRDefault="00643D69">
            <w:pPr>
              <w:spacing w:after="60" w:line="240" w:lineRule="auto"/>
            </w:pPr>
            <w:r>
              <w:rPr>
                <w:rFonts w:ascii="Arial" w:hAnsi="Arial"/>
                <w:sz w:val="19"/>
              </w:rPr>
              <w:t>Implementation status</w:t>
            </w:r>
          </w:p>
        </w:tc>
        <w:tc>
          <w:tcPr>
            <w:tcW w:w="7540" w:type="dxa"/>
          </w:tcPr>
          <w:p w14:paraId="231BBBA8" w14:textId="77777777" w:rsidR="000D5911" w:rsidRDefault="00643D69">
            <w:pPr>
              <w:spacing w:after="60" w:line="240" w:lineRule="auto"/>
            </w:pPr>
            <w:r>
              <w:rPr>
                <w:rFonts w:ascii="Arial" w:hAnsi="Arial"/>
                <w:sz w:val="19"/>
              </w:rPr>
              <w:t>Planned requirement from the URS; not yet implemented</w:t>
            </w:r>
          </w:p>
        </w:tc>
      </w:tr>
      <w:tr w:rsidR="000D5911" w14:paraId="0448D450" w14:textId="77777777">
        <w:trPr>
          <w:cantSplit/>
        </w:trPr>
        <w:tc>
          <w:tcPr>
            <w:tcW w:w="1814" w:type="dxa"/>
          </w:tcPr>
          <w:p w14:paraId="2778AE92" w14:textId="77777777" w:rsidR="000D5911" w:rsidRDefault="00643D69">
            <w:pPr>
              <w:spacing w:after="60" w:line="240" w:lineRule="auto"/>
            </w:pPr>
            <w:r>
              <w:rPr>
                <w:rFonts w:ascii="Arial" w:hAnsi="Arial"/>
                <w:sz w:val="19"/>
              </w:rPr>
              <w:t>Stakeholders &amp; Goals</w:t>
            </w:r>
          </w:p>
        </w:tc>
        <w:tc>
          <w:tcPr>
            <w:tcW w:w="7540" w:type="dxa"/>
          </w:tcPr>
          <w:p w14:paraId="5BCDE14B" w14:textId="77777777" w:rsidR="000D5911" w:rsidRDefault="00643D69">
            <w:pPr>
              <w:spacing w:after="60" w:line="240" w:lineRule="auto"/>
            </w:pPr>
            <w:r>
              <w:rPr>
                <w:rFonts w:ascii="Arial" w:hAnsi="Arial"/>
                <w:sz w:val="19"/>
              </w:rPr>
              <w:t>Premium user – Understand the submitted image and caption and assess potentially misleading content.</w:t>
            </w:r>
          </w:p>
        </w:tc>
      </w:tr>
      <w:tr w:rsidR="000D5911" w14:paraId="315180A4" w14:textId="77777777">
        <w:trPr>
          <w:cantSplit/>
        </w:trPr>
        <w:tc>
          <w:tcPr>
            <w:tcW w:w="1814" w:type="dxa"/>
          </w:tcPr>
          <w:p w14:paraId="7905C146" w14:textId="77777777" w:rsidR="000D5911" w:rsidRDefault="00643D69">
            <w:pPr>
              <w:spacing w:after="60" w:line="240" w:lineRule="auto"/>
            </w:pPr>
            <w:r>
              <w:rPr>
                <w:rFonts w:ascii="Arial" w:hAnsi="Arial"/>
                <w:sz w:val="19"/>
              </w:rPr>
              <w:t>Description</w:t>
            </w:r>
          </w:p>
        </w:tc>
        <w:tc>
          <w:tcPr>
            <w:tcW w:w="7540" w:type="dxa"/>
          </w:tcPr>
          <w:p w14:paraId="6CD48DD1" w14:textId="77777777" w:rsidR="000D5911" w:rsidRDefault="00643D69">
            <w:pPr>
              <w:spacing w:after="60" w:line="240" w:lineRule="auto"/>
            </w:pPr>
            <w:r>
              <w:rPr>
                <w:rFonts w:ascii="Arial" w:hAnsi="Arial"/>
                <w:sz w:val="19"/>
              </w:rPr>
              <w:t>A premium user uploads a supported static image with an accompanying English caption for combined content analysis and evidence-backed result generation.</w:t>
            </w:r>
          </w:p>
        </w:tc>
      </w:tr>
      <w:tr w:rsidR="000D5911" w14:paraId="5A3448BF" w14:textId="77777777">
        <w:trPr>
          <w:cantSplit/>
        </w:trPr>
        <w:tc>
          <w:tcPr>
            <w:tcW w:w="1814" w:type="dxa"/>
          </w:tcPr>
          <w:p w14:paraId="1EC0D4D8" w14:textId="77777777" w:rsidR="000D5911" w:rsidRDefault="00643D69">
            <w:pPr>
              <w:spacing w:after="60" w:line="240" w:lineRule="auto"/>
            </w:pPr>
            <w:r>
              <w:rPr>
                <w:rFonts w:ascii="Arial" w:hAnsi="Arial"/>
                <w:sz w:val="19"/>
              </w:rPr>
              <w:t>Actor(s)</w:t>
            </w:r>
          </w:p>
        </w:tc>
        <w:tc>
          <w:tcPr>
            <w:tcW w:w="7540" w:type="dxa"/>
          </w:tcPr>
          <w:p w14:paraId="66B21DF6" w14:textId="77777777" w:rsidR="000D5911" w:rsidRDefault="00643D69">
            <w:pPr>
              <w:spacing w:after="60" w:line="240" w:lineRule="auto"/>
            </w:pPr>
            <w:r>
              <w:rPr>
                <w:rFonts w:ascii="Arial" w:hAnsi="Arial"/>
                <w:sz w:val="19"/>
              </w:rPr>
              <w:t>Premium user</w:t>
            </w:r>
          </w:p>
        </w:tc>
      </w:tr>
      <w:tr w:rsidR="000D5911" w14:paraId="4B069BC0" w14:textId="77777777">
        <w:trPr>
          <w:cantSplit/>
        </w:trPr>
        <w:tc>
          <w:tcPr>
            <w:tcW w:w="1814" w:type="dxa"/>
          </w:tcPr>
          <w:p w14:paraId="22D7B42F" w14:textId="77777777" w:rsidR="000D5911" w:rsidRDefault="00643D69">
            <w:pPr>
              <w:spacing w:after="60" w:line="240" w:lineRule="auto"/>
            </w:pPr>
            <w:r>
              <w:rPr>
                <w:rFonts w:ascii="Arial" w:hAnsi="Arial"/>
                <w:sz w:val="19"/>
              </w:rPr>
              <w:t>Trigger</w:t>
            </w:r>
          </w:p>
        </w:tc>
        <w:tc>
          <w:tcPr>
            <w:tcW w:w="7540" w:type="dxa"/>
          </w:tcPr>
          <w:p w14:paraId="48283F06" w14:textId="77777777" w:rsidR="000D5911" w:rsidRDefault="00643D69">
            <w:pPr>
              <w:spacing w:after="60" w:line="240" w:lineRule="auto"/>
            </w:pPr>
            <w:r>
              <w:rPr>
                <w:rFonts w:ascii="Arial" w:hAnsi="Arial"/>
                <w:sz w:val="19"/>
              </w:rPr>
              <w:t>The premium user selects Image and Caption Analysis from the submission screen.</w:t>
            </w:r>
          </w:p>
        </w:tc>
      </w:tr>
      <w:tr w:rsidR="000D5911" w14:paraId="55DEEF07" w14:textId="77777777">
        <w:trPr>
          <w:cantSplit/>
        </w:trPr>
        <w:tc>
          <w:tcPr>
            <w:tcW w:w="1814" w:type="dxa"/>
          </w:tcPr>
          <w:p w14:paraId="5791F508" w14:textId="77777777" w:rsidR="000D5911" w:rsidRDefault="00643D69">
            <w:pPr>
              <w:spacing w:after="60" w:line="240" w:lineRule="auto"/>
            </w:pPr>
            <w:r>
              <w:rPr>
                <w:rFonts w:ascii="Arial" w:hAnsi="Arial"/>
                <w:sz w:val="19"/>
              </w:rPr>
              <w:t>Pre-condition</w:t>
            </w:r>
          </w:p>
        </w:tc>
        <w:tc>
          <w:tcPr>
            <w:tcW w:w="7540" w:type="dxa"/>
          </w:tcPr>
          <w:p w14:paraId="15721D69" w14:textId="77777777" w:rsidR="000D5911" w:rsidRDefault="00643D69">
            <w:pPr>
              <w:spacing w:after="60" w:line="240" w:lineRule="auto"/>
            </w:pPr>
            <w:r>
              <w:rPr>
                <w:rFonts w:ascii="Arial" w:hAnsi="Arial"/>
                <w:sz w:val="19"/>
              </w:rPr>
              <w:t>The user is logged in with active premium access, has a remaining monthly submission allowance, has an internet connection and has a supported image they are permitted to process.</w:t>
            </w:r>
          </w:p>
        </w:tc>
      </w:tr>
      <w:tr w:rsidR="000D5911" w14:paraId="6EA934C0" w14:textId="77777777">
        <w:trPr>
          <w:cantSplit/>
        </w:trPr>
        <w:tc>
          <w:tcPr>
            <w:tcW w:w="1814" w:type="dxa"/>
          </w:tcPr>
          <w:p w14:paraId="6484CDFC" w14:textId="77777777" w:rsidR="000D5911" w:rsidRDefault="00643D69">
            <w:pPr>
              <w:spacing w:after="60" w:line="240" w:lineRule="auto"/>
            </w:pPr>
            <w:r>
              <w:rPr>
                <w:rFonts w:ascii="Arial" w:hAnsi="Arial"/>
                <w:sz w:val="19"/>
              </w:rPr>
              <w:t>Main Flow</w:t>
            </w:r>
          </w:p>
        </w:tc>
        <w:tc>
          <w:tcPr>
            <w:tcW w:w="7540" w:type="dxa"/>
          </w:tcPr>
          <w:p w14:paraId="55DF32B5" w14:textId="77777777" w:rsidR="000D5911" w:rsidRDefault="00643D69">
            <w:pPr>
              <w:spacing w:after="60" w:line="240" w:lineRule="auto"/>
            </w:pPr>
            <w:r>
              <w:rPr>
                <w:rFonts w:ascii="Arial" w:hAnsi="Arial"/>
                <w:sz w:val="19"/>
              </w:rPr>
              <w:t>1. The user selects Image and Caption Analysis.</w:t>
            </w:r>
            <w:r>
              <w:rPr>
                <w:rFonts w:ascii="Arial" w:hAnsi="Arial"/>
                <w:sz w:val="19"/>
              </w:rPr>
              <w:br/>
              <w:t>2. The system verifies premium entitlement and displays the upload form and remaining monthly allowance.</w:t>
            </w:r>
            <w:r>
              <w:rPr>
                <w:rFonts w:ascii="Arial" w:hAnsi="Arial"/>
                <w:sz w:val="19"/>
              </w:rPr>
              <w:br/>
              <w:t>3. The user selects a supported static image.</w:t>
            </w:r>
            <w:r>
              <w:rPr>
                <w:rFonts w:ascii="Arial" w:hAnsi="Arial"/>
                <w:sz w:val="19"/>
              </w:rPr>
              <w:br/>
              <w:t>4. The system displays a preview and a field for an accompanying caption.</w:t>
            </w:r>
            <w:r>
              <w:rPr>
                <w:rFonts w:ascii="Arial" w:hAnsi="Arial"/>
                <w:sz w:val="19"/>
              </w:rPr>
              <w:br/>
            </w:r>
            <w:r>
              <w:rPr>
                <w:rFonts w:ascii="Arial" w:hAnsi="Arial"/>
                <w:sz w:val="19"/>
              </w:rPr>
              <w:t>5. The user enters or edits the English caption and selects Submit.</w:t>
            </w:r>
            <w:r>
              <w:rPr>
                <w:rFonts w:ascii="Arial" w:hAnsi="Arial"/>
                <w:sz w:val="19"/>
              </w:rPr>
              <w:br/>
              <w:t>6. The system validates the image, caption and allowance, then uploads the submission securely.</w:t>
            </w:r>
            <w:r>
              <w:rPr>
                <w:rFonts w:ascii="Arial" w:hAnsi="Arial"/>
                <w:sz w:val="19"/>
              </w:rPr>
              <w:br/>
              <w:t>7. The back end analyses the image and caption, identifies checkable content and retrieves relevant evidence.</w:t>
            </w:r>
            <w:r>
              <w:rPr>
                <w:rFonts w:ascii="Arial" w:hAnsi="Arial"/>
                <w:sz w:val="19"/>
              </w:rPr>
              <w:br/>
              <w:t>8. When processing succeeds, the system records the result, deducts one monthly submission and displays the result page with explanation, evidence, uncertainty and next-action guidance.</w:t>
            </w:r>
          </w:p>
        </w:tc>
      </w:tr>
      <w:tr w:rsidR="000D5911" w14:paraId="0CD84BF4" w14:textId="77777777">
        <w:trPr>
          <w:cantSplit/>
        </w:trPr>
        <w:tc>
          <w:tcPr>
            <w:tcW w:w="1814" w:type="dxa"/>
          </w:tcPr>
          <w:p w14:paraId="6C599246" w14:textId="77777777" w:rsidR="000D5911" w:rsidRDefault="00643D69">
            <w:pPr>
              <w:spacing w:after="60" w:line="240" w:lineRule="auto"/>
            </w:pPr>
            <w:r>
              <w:rPr>
                <w:rFonts w:ascii="Arial" w:hAnsi="Arial"/>
                <w:sz w:val="19"/>
              </w:rPr>
              <w:t>Sub-flow</w:t>
            </w:r>
          </w:p>
        </w:tc>
        <w:tc>
          <w:tcPr>
            <w:tcW w:w="7540" w:type="dxa"/>
          </w:tcPr>
          <w:p w14:paraId="434D7041" w14:textId="77777777" w:rsidR="000D5911" w:rsidRDefault="00643D69">
            <w:pPr>
              <w:spacing w:after="60" w:line="240" w:lineRule="auto"/>
            </w:pPr>
            <w:r>
              <w:rPr>
                <w:rFonts w:ascii="Arial" w:hAnsi="Arial"/>
                <w:sz w:val="19"/>
              </w:rPr>
              <w:t>S1. The user may replace the selected image or edit the caption before submitting.</w:t>
            </w:r>
            <w:r>
              <w:rPr>
                <w:rFonts w:ascii="Arial" w:hAnsi="Arial"/>
                <w:sz w:val="19"/>
              </w:rPr>
              <w:br/>
              <w:t>S2. From the preview, the user may choose the specialised context, OCR or image-authenticity function and continue with Use Case 22, 23 or 24.</w:t>
            </w:r>
          </w:p>
        </w:tc>
      </w:tr>
      <w:tr w:rsidR="000D5911" w14:paraId="28B80D09" w14:textId="77777777">
        <w:trPr>
          <w:cantSplit/>
        </w:trPr>
        <w:tc>
          <w:tcPr>
            <w:tcW w:w="1814" w:type="dxa"/>
          </w:tcPr>
          <w:p w14:paraId="60E6770D" w14:textId="77777777" w:rsidR="000D5911" w:rsidRDefault="00643D69">
            <w:pPr>
              <w:spacing w:after="60" w:line="240" w:lineRule="auto"/>
            </w:pPr>
            <w:r>
              <w:rPr>
                <w:rFonts w:ascii="Arial" w:hAnsi="Arial"/>
                <w:sz w:val="19"/>
              </w:rPr>
              <w:t>Alternative flow</w:t>
            </w:r>
          </w:p>
        </w:tc>
        <w:tc>
          <w:tcPr>
            <w:tcW w:w="7540" w:type="dxa"/>
          </w:tcPr>
          <w:p w14:paraId="04721C65" w14:textId="77777777" w:rsidR="000D5911" w:rsidRDefault="00643D69">
            <w:pPr>
              <w:spacing w:after="60" w:line="240" w:lineRule="auto"/>
            </w:pPr>
            <w:r>
              <w:rPr>
                <w:rFonts w:ascii="Arial" w:hAnsi="Arial"/>
                <w:sz w:val="19"/>
              </w:rPr>
              <w:t>2a. If premium access is inactive, the system blocks the function and shows subscription guidance.</w:t>
            </w:r>
            <w:r>
              <w:rPr>
                <w:rFonts w:ascii="Arial" w:hAnsi="Arial"/>
                <w:sz w:val="19"/>
              </w:rPr>
              <w:br/>
              <w:t>2b. If no monthly allowance remains, the system displays the next refresh information and does not accept the submission.</w:t>
            </w:r>
            <w:r>
              <w:rPr>
                <w:rFonts w:ascii="Arial" w:hAnsi="Arial"/>
                <w:sz w:val="19"/>
              </w:rPr>
              <w:br/>
            </w:r>
            <w:r>
              <w:rPr>
                <w:rFonts w:ascii="Arial" w:hAnsi="Arial"/>
                <w:sz w:val="19"/>
              </w:rPr>
              <w:t>6a. If the image is missing, unsupported, corrupted or exceeds the permitted size, the system explains the problem and requests another image.</w:t>
            </w:r>
            <w:r>
              <w:rPr>
                <w:rFonts w:ascii="Arial" w:hAnsi="Arial"/>
                <w:sz w:val="19"/>
              </w:rPr>
              <w:br/>
              <w:t>6b. If the caption is missing or cannot be processed as English text, the system asks the user to correct it.</w:t>
            </w:r>
            <w:r>
              <w:rPr>
                <w:rFonts w:ascii="Arial" w:hAnsi="Arial"/>
                <w:sz w:val="19"/>
              </w:rPr>
              <w:br/>
              <w:t>7a. If processing fails, is cancelled or exceeds 20 minutes, the system records no successful use, preserves the allowance and offers a safe retry.</w:t>
            </w:r>
            <w:r>
              <w:rPr>
                <w:rFonts w:ascii="Arial" w:hAnsi="Arial"/>
                <w:sz w:val="19"/>
              </w:rPr>
              <w:br/>
              <w:t>8a. If evidence is insufficient, the result uses Not Enough Information and explains the limitation.</w:t>
            </w:r>
          </w:p>
        </w:tc>
      </w:tr>
    </w:tbl>
    <w:p w14:paraId="37D8CA8B" w14:textId="77777777" w:rsidR="000D5911" w:rsidRDefault="000D5911"/>
    <w:p w14:paraId="12DEF9C9" w14:textId="77777777" w:rsidR="000D5911" w:rsidRDefault="00643D69">
      <w:r>
        <w:t>Source: UIABO URS, page 39.</w:t>
      </w:r>
    </w:p>
    <w:p w14:paraId="0F214BD8" w14:textId="77777777" w:rsidR="000D5911" w:rsidRDefault="00643D69">
      <w:pPr>
        <w:pStyle w:val="Heading3"/>
        <w:pageBreakBefore/>
      </w:pPr>
      <w:r>
        <w:lastRenderedPageBreak/>
        <w:t>14.3.5 UC-22 — Premium user uploads image with captions for context analysis</w:t>
      </w:r>
    </w:p>
    <w:tbl>
      <w:tblPr>
        <w:tblStyle w:val="TableGrid"/>
        <w:tblW w:w="0" w:type="auto"/>
        <w:tblLook w:val="04A0" w:firstRow="1" w:lastRow="0" w:firstColumn="1" w:lastColumn="0" w:noHBand="0" w:noVBand="1"/>
      </w:tblPr>
      <w:tblGrid>
        <w:gridCol w:w="1814"/>
        <w:gridCol w:w="7540"/>
      </w:tblGrid>
      <w:tr w:rsidR="000D5911" w14:paraId="42A604D7" w14:textId="77777777">
        <w:trPr>
          <w:cantSplit/>
          <w:tblHeader/>
        </w:trPr>
        <w:tc>
          <w:tcPr>
            <w:tcW w:w="1814" w:type="dxa"/>
          </w:tcPr>
          <w:p w14:paraId="0B675D50" w14:textId="77777777" w:rsidR="000D5911" w:rsidRDefault="00643D69">
            <w:pPr>
              <w:spacing w:after="60" w:line="240" w:lineRule="auto"/>
            </w:pPr>
            <w:r>
              <w:rPr>
                <w:rFonts w:ascii="Arial" w:hAnsi="Arial"/>
                <w:sz w:val="19"/>
              </w:rPr>
              <w:t>Use Case Field</w:t>
            </w:r>
          </w:p>
        </w:tc>
        <w:tc>
          <w:tcPr>
            <w:tcW w:w="7540" w:type="dxa"/>
          </w:tcPr>
          <w:p w14:paraId="17737040" w14:textId="77777777" w:rsidR="000D5911" w:rsidRDefault="00643D69">
            <w:pPr>
              <w:spacing w:after="60" w:line="240" w:lineRule="auto"/>
            </w:pPr>
            <w:r>
              <w:rPr>
                <w:rFonts w:ascii="Arial" w:hAnsi="Arial"/>
                <w:sz w:val="19"/>
              </w:rPr>
              <w:t>Description</w:t>
            </w:r>
          </w:p>
        </w:tc>
      </w:tr>
      <w:tr w:rsidR="000D5911" w14:paraId="6BD8BC9B" w14:textId="77777777">
        <w:trPr>
          <w:cantSplit/>
        </w:trPr>
        <w:tc>
          <w:tcPr>
            <w:tcW w:w="1814" w:type="dxa"/>
          </w:tcPr>
          <w:p w14:paraId="761491C8" w14:textId="77777777" w:rsidR="000D5911" w:rsidRDefault="00643D69">
            <w:pPr>
              <w:spacing w:after="60" w:line="240" w:lineRule="auto"/>
            </w:pPr>
            <w:r>
              <w:rPr>
                <w:rFonts w:ascii="Arial" w:hAnsi="Arial"/>
                <w:sz w:val="19"/>
              </w:rPr>
              <w:t>Name</w:t>
            </w:r>
          </w:p>
        </w:tc>
        <w:tc>
          <w:tcPr>
            <w:tcW w:w="7540" w:type="dxa"/>
          </w:tcPr>
          <w:p w14:paraId="0E299228" w14:textId="77777777" w:rsidR="000D5911" w:rsidRDefault="00643D69">
            <w:pPr>
              <w:spacing w:after="60" w:line="240" w:lineRule="auto"/>
            </w:pPr>
            <w:r>
              <w:rPr>
                <w:rFonts w:ascii="Arial" w:hAnsi="Arial"/>
                <w:sz w:val="19"/>
              </w:rPr>
              <w:t>Premium user uploads image with captions for context analysis</w:t>
            </w:r>
          </w:p>
        </w:tc>
      </w:tr>
      <w:tr w:rsidR="000D5911" w14:paraId="6C58B913" w14:textId="77777777">
        <w:trPr>
          <w:cantSplit/>
        </w:trPr>
        <w:tc>
          <w:tcPr>
            <w:tcW w:w="1814" w:type="dxa"/>
          </w:tcPr>
          <w:p w14:paraId="74C8695C" w14:textId="77777777" w:rsidR="000D5911" w:rsidRDefault="00643D69">
            <w:pPr>
              <w:spacing w:after="60" w:line="240" w:lineRule="auto"/>
            </w:pPr>
            <w:r>
              <w:rPr>
                <w:rFonts w:ascii="Arial" w:hAnsi="Arial"/>
                <w:sz w:val="19"/>
              </w:rPr>
              <w:t>ID</w:t>
            </w:r>
          </w:p>
        </w:tc>
        <w:tc>
          <w:tcPr>
            <w:tcW w:w="7540" w:type="dxa"/>
          </w:tcPr>
          <w:p w14:paraId="477EF3B8" w14:textId="77777777" w:rsidR="000D5911" w:rsidRDefault="00643D69">
            <w:pPr>
              <w:spacing w:after="60" w:line="240" w:lineRule="auto"/>
            </w:pPr>
            <w:r>
              <w:rPr>
                <w:rFonts w:ascii="Arial" w:hAnsi="Arial"/>
                <w:sz w:val="19"/>
              </w:rPr>
              <w:t>22</w:t>
            </w:r>
          </w:p>
        </w:tc>
      </w:tr>
      <w:tr w:rsidR="000D5911" w14:paraId="7B02C45B" w14:textId="77777777">
        <w:trPr>
          <w:cantSplit/>
        </w:trPr>
        <w:tc>
          <w:tcPr>
            <w:tcW w:w="1814" w:type="dxa"/>
          </w:tcPr>
          <w:p w14:paraId="22C108F0" w14:textId="77777777" w:rsidR="000D5911" w:rsidRDefault="00643D69">
            <w:pPr>
              <w:spacing w:after="60" w:line="240" w:lineRule="auto"/>
            </w:pPr>
            <w:r>
              <w:rPr>
                <w:rFonts w:ascii="Arial" w:hAnsi="Arial"/>
                <w:sz w:val="19"/>
              </w:rPr>
              <w:t>Implementation status</w:t>
            </w:r>
          </w:p>
        </w:tc>
        <w:tc>
          <w:tcPr>
            <w:tcW w:w="7540" w:type="dxa"/>
          </w:tcPr>
          <w:p w14:paraId="62809C8D" w14:textId="77777777" w:rsidR="000D5911" w:rsidRDefault="00643D69">
            <w:pPr>
              <w:spacing w:after="60" w:line="240" w:lineRule="auto"/>
            </w:pPr>
            <w:r>
              <w:rPr>
                <w:rFonts w:ascii="Arial" w:hAnsi="Arial"/>
                <w:sz w:val="19"/>
              </w:rPr>
              <w:t>Planned requirement from the URS; not yet implemented</w:t>
            </w:r>
          </w:p>
        </w:tc>
      </w:tr>
      <w:tr w:rsidR="000D5911" w14:paraId="4B805E11" w14:textId="77777777">
        <w:trPr>
          <w:cantSplit/>
        </w:trPr>
        <w:tc>
          <w:tcPr>
            <w:tcW w:w="1814" w:type="dxa"/>
          </w:tcPr>
          <w:p w14:paraId="3433CFEB" w14:textId="77777777" w:rsidR="000D5911" w:rsidRDefault="00643D69">
            <w:pPr>
              <w:spacing w:after="60" w:line="240" w:lineRule="auto"/>
            </w:pPr>
            <w:r>
              <w:rPr>
                <w:rFonts w:ascii="Arial" w:hAnsi="Arial"/>
                <w:sz w:val="19"/>
              </w:rPr>
              <w:t>Stakeholders &amp; Goals</w:t>
            </w:r>
          </w:p>
        </w:tc>
        <w:tc>
          <w:tcPr>
            <w:tcW w:w="7540" w:type="dxa"/>
          </w:tcPr>
          <w:p w14:paraId="42BC43C3" w14:textId="77777777" w:rsidR="000D5911" w:rsidRDefault="00643D69">
            <w:pPr>
              <w:spacing w:after="60" w:line="240" w:lineRule="auto"/>
            </w:pPr>
            <w:r>
              <w:rPr>
                <w:rFonts w:ascii="Arial" w:hAnsi="Arial"/>
                <w:sz w:val="19"/>
              </w:rPr>
              <w:t>Premium user – Find out whether the image and caption are contextually consistent.</w:t>
            </w:r>
          </w:p>
        </w:tc>
      </w:tr>
      <w:tr w:rsidR="000D5911" w14:paraId="6574AC91" w14:textId="77777777">
        <w:trPr>
          <w:cantSplit/>
        </w:trPr>
        <w:tc>
          <w:tcPr>
            <w:tcW w:w="1814" w:type="dxa"/>
          </w:tcPr>
          <w:p w14:paraId="16A57DEE" w14:textId="77777777" w:rsidR="000D5911" w:rsidRDefault="00643D69">
            <w:pPr>
              <w:spacing w:after="60" w:line="240" w:lineRule="auto"/>
            </w:pPr>
            <w:r>
              <w:rPr>
                <w:rFonts w:ascii="Arial" w:hAnsi="Arial"/>
                <w:sz w:val="19"/>
              </w:rPr>
              <w:t>Description</w:t>
            </w:r>
          </w:p>
        </w:tc>
        <w:tc>
          <w:tcPr>
            <w:tcW w:w="7540" w:type="dxa"/>
          </w:tcPr>
          <w:p w14:paraId="65DCDF70" w14:textId="77777777" w:rsidR="000D5911" w:rsidRDefault="00643D69">
            <w:pPr>
              <w:spacing w:after="60" w:line="240" w:lineRule="auto"/>
            </w:pPr>
            <w:r>
              <w:rPr>
                <w:rFonts w:ascii="Arial" w:hAnsi="Arial"/>
                <w:sz w:val="19"/>
              </w:rPr>
              <w:t>A premium user submits a static image and caption so the system can compare contextual cues such as date, location, event and description and identify a possible mismatch.</w:t>
            </w:r>
          </w:p>
        </w:tc>
      </w:tr>
      <w:tr w:rsidR="000D5911" w14:paraId="6B10624B" w14:textId="77777777">
        <w:trPr>
          <w:cantSplit/>
        </w:trPr>
        <w:tc>
          <w:tcPr>
            <w:tcW w:w="1814" w:type="dxa"/>
          </w:tcPr>
          <w:p w14:paraId="480D318F" w14:textId="77777777" w:rsidR="000D5911" w:rsidRDefault="00643D69">
            <w:pPr>
              <w:spacing w:after="60" w:line="240" w:lineRule="auto"/>
            </w:pPr>
            <w:r>
              <w:rPr>
                <w:rFonts w:ascii="Arial" w:hAnsi="Arial"/>
                <w:sz w:val="19"/>
              </w:rPr>
              <w:t>Actor(s)</w:t>
            </w:r>
          </w:p>
        </w:tc>
        <w:tc>
          <w:tcPr>
            <w:tcW w:w="7540" w:type="dxa"/>
          </w:tcPr>
          <w:p w14:paraId="3D331098" w14:textId="77777777" w:rsidR="000D5911" w:rsidRDefault="00643D69">
            <w:pPr>
              <w:spacing w:after="60" w:line="240" w:lineRule="auto"/>
            </w:pPr>
            <w:r>
              <w:rPr>
                <w:rFonts w:ascii="Arial" w:hAnsi="Arial"/>
                <w:sz w:val="19"/>
              </w:rPr>
              <w:t>Premium user</w:t>
            </w:r>
          </w:p>
        </w:tc>
      </w:tr>
      <w:tr w:rsidR="000D5911" w14:paraId="1F7950E5" w14:textId="77777777">
        <w:trPr>
          <w:cantSplit/>
        </w:trPr>
        <w:tc>
          <w:tcPr>
            <w:tcW w:w="1814" w:type="dxa"/>
          </w:tcPr>
          <w:p w14:paraId="6E97D799" w14:textId="77777777" w:rsidR="000D5911" w:rsidRDefault="00643D69">
            <w:pPr>
              <w:spacing w:after="60" w:line="240" w:lineRule="auto"/>
            </w:pPr>
            <w:r>
              <w:rPr>
                <w:rFonts w:ascii="Arial" w:hAnsi="Arial"/>
                <w:sz w:val="19"/>
              </w:rPr>
              <w:t>Trigger</w:t>
            </w:r>
          </w:p>
        </w:tc>
        <w:tc>
          <w:tcPr>
            <w:tcW w:w="7540" w:type="dxa"/>
          </w:tcPr>
          <w:p w14:paraId="5236E844" w14:textId="77777777" w:rsidR="000D5911" w:rsidRDefault="00643D69">
            <w:pPr>
              <w:spacing w:after="60" w:line="240" w:lineRule="auto"/>
            </w:pPr>
            <w:r>
              <w:rPr>
                <w:rFonts w:ascii="Arial" w:hAnsi="Arial"/>
                <w:sz w:val="19"/>
              </w:rPr>
              <w:t>The premium user selects Caption-Image Context Analysis.</w:t>
            </w:r>
          </w:p>
        </w:tc>
      </w:tr>
      <w:tr w:rsidR="000D5911" w14:paraId="000A8BDC" w14:textId="77777777">
        <w:trPr>
          <w:cantSplit/>
        </w:trPr>
        <w:tc>
          <w:tcPr>
            <w:tcW w:w="1814" w:type="dxa"/>
          </w:tcPr>
          <w:p w14:paraId="0C213304" w14:textId="77777777" w:rsidR="000D5911" w:rsidRDefault="00643D69">
            <w:pPr>
              <w:spacing w:after="60" w:line="240" w:lineRule="auto"/>
            </w:pPr>
            <w:r>
              <w:rPr>
                <w:rFonts w:ascii="Arial" w:hAnsi="Arial"/>
                <w:sz w:val="19"/>
              </w:rPr>
              <w:t>Pre-condition</w:t>
            </w:r>
          </w:p>
        </w:tc>
        <w:tc>
          <w:tcPr>
            <w:tcW w:w="7540" w:type="dxa"/>
          </w:tcPr>
          <w:p w14:paraId="70AEE16A" w14:textId="77777777" w:rsidR="000D5911" w:rsidRDefault="00643D69">
            <w:pPr>
              <w:spacing w:after="60" w:line="240" w:lineRule="auto"/>
            </w:pPr>
            <w:r>
              <w:rPr>
                <w:rFonts w:ascii="Arial" w:hAnsi="Arial"/>
                <w:sz w:val="19"/>
              </w:rPr>
              <w:t>The user is logged in with active premium access, has a remaining monthly allowance, has an internet connection and has a supported image and English caption.</w:t>
            </w:r>
          </w:p>
        </w:tc>
      </w:tr>
      <w:tr w:rsidR="000D5911" w14:paraId="40B865D7" w14:textId="77777777">
        <w:trPr>
          <w:cantSplit/>
        </w:trPr>
        <w:tc>
          <w:tcPr>
            <w:tcW w:w="1814" w:type="dxa"/>
          </w:tcPr>
          <w:p w14:paraId="2FA41D36" w14:textId="77777777" w:rsidR="000D5911" w:rsidRDefault="00643D69">
            <w:pPr>
              <w:spacing w:after="60" w:line="240" w:lineRule="auto"/>
            </w:pPr>
            <w:r>
              <w:rPr>
                <w:rFonts w:ascii="Arial" w:hAnsi="Arial"/>
                <w:sz w:val="19"/>
              </w:rPr>
              <w:t>Main Flow</w:t>
            </w:r>
          </w:p>
        </w:tc>
        <w:tc>
          <w:tcPr>
            <w:tcW w:w="7540" w:type="dxa"/>
          </w:tcPr>
          <w:p w14:paraId="4601737D" w14:textId="77777777" w:rsidR="000D5911" w:rsidRDefault="00643D69">
            <w:pPr>
              <w:spacing w:after="60" w:line="240" w:lineRule="auto"/>
            </w:pPr>
            <w:r>
              <w:rPr>
                <w:rFonts w:ascii="Arial" w:hAnsi="Arial"/>
                <w:sz w:val="19"/>
              </w:rPr>
              <w:t>1. The user selects Caption-Image Context Analysis.</w:t>
            </w:r>
            <w:r>
              <w:rPr>
                <w:rFonts w:ascii="Arial" w:hAnsi="Arial"/>
                <w:sz w:val="19"/>
              </w:rPr>
              <w:br/>
            </w:r>
            <w:r>
              <w:rPr>
                <w:rFonts w:ascii="Arial" w:hAnsi="Arial"/>
                <w:sz w:val="19"/>
              </w:rPr>
              <w:t>2. The system verifies premium entitlement and displays the upload form and allowance.</w:t>
            </w:r>
            <w:r>
              <w:rPr>
                <w:rFonts w:ascii="Arial" w:hAnsi="Arial"/>
                <w:sz w:val="19"/>
              </w:rPr>
              <w:br/>
              <w:t>3. The user selects an image, enters or edits its caption and reviews the preview.</w:t>
            </w:r>
            <w:r>
              <w:rPr>
                <w:rFonts w:ascii="Arial" w:hAnsi="Arial"/>
                <w:sz w:val="19"/>
              </w:rPr>
              <w:br/>
              <w:t>4. The user selects Analyse Context.</w:t>
            </w:r>
            <w:r>
              <w:rPr>
                <w:rFonts w:ascii="Arial" w:hAnsi="Arial"/>
                <w:sz w:val="19"/>
              </w:rPr>
              <w:br/>
              <w:t>5. The system validates and securely uploads the submission.</w:t>
            </w:r>
            <w:r>
              <w:rPr>
                <w:rFonts w:ascii="Arial" w:hAnsi="Arial"/>
                <w:sz w:val="19"/>
              </w:rPr>
              <w:br/>
              <w:t>6. The back end identifies contextual cues in the image and caption and searches for relevant corroborating evidence.</w:t>
            </w:r>
            <w:r>
              <w:rPr>
                <w:rFonts w:ascii="Arial" w:hAnsi="Arial"/>
                <w:sz w:val="19"/>
              </w:rPr>
              <w:br/>
              <w:t>7. The system compares the available cues and generates a context-assessment result with uncertainty and limitations.</w:t>
            </w:r>
            <w:r>
              <w:rPr>
                <w:rFonts w:ascii="Arial" w:hAnsi="Arial"/>
                <w:sz w:val="19"/>
              </w:rPr>
              <w:br/>
            </w:r>
            <w:r>
              <w:rPr>
                <w:rFonts w:ascii="Arial" w:hAnsi="Arial"/>
                <w:sz w:val="19"/>
              </w:rPr>
              <w:t>8. On success, the system records the result, deducts one monthly submission and displays the explanation, evidence links and recommended next action.</w:t>
            </w:r>
          </w:p>
        </w:tc>
      </w:tr>
      <w:tr w:rsidR="000D5911" w14:paraId="50C122E1" w14:textId="77777777">
        <w:trPr>
          <w:cantSplit/>
        </w:trPr>
        <w:tc>
          <w:tcPr>
            <w:tcW w:w="1814" w:type="dxa"/>
          </w:tcPr>
          <w:p w14:paraId="7D27C45D" w14:textId="77777777" w:rsidR="000D5911" w:rsidRDefault="00643D69">
            <w:pPr>
              <w:spacing w:after="60" w:line="240" w:lineRule="auto"/>
            </w:pPr>
            <w:r>
              <w:rPr>
                <w:rFonts w:ascii="Arial" w:hAnsi="Arial"/>
                <w:sz w:val="19"/>
              </w:rPr>
              <w:t>Sub-flow</w:t>
            </w:r>
          </w:p>
        </w:tc>
        <w:tc>
          <w:tcPr>
            <w:tcW w:w="7540" w:type="dxa"/>
          </w:tcPr>
          <w:p w14:paraId="79A52D20" w14:textId="77777777" w:rsidR="000D5911" w:rsidRDefault="00643D69">
            <w:pPr>
              <w:spacing w:after="60" w:line="240" w:lineRule="auto"/>
            </w:pPr>
            <w:r>
              <w:rPr>
                <w:rFonts w:ascii="Arial" w:hAnsi="Arial"/>
                <w:sz w:val="19"/>
              </w:rPr>
              <w:t>S1. If useful visible text is detected, the user may review OCR-extracted text before analysis by continuing with Use Case 23.</w:t>
            </w:r>
          </w:p>
        </w:tc>
      </w:tr>
      <w:tr w:rsidR="000D5911" w14:paraId="31FAD85C" w14:textId="77777777">
        <w:trPr>
          <w:cantSplit/>
        </w:trPr>
        <w:tc>
          <w:tcPr>
            <w:tcW w:w="1814" w:type="dxa"/>
          </w:tcPr>
          <w:p w14:paraId="1C63EE21" w14:textId="77777777" w:rsidR="000D5911" w:rsidRDefault="00643D69">
            <w:pPr>
              <w:spacing w:after="60" w:line="240" w:lineRule="auto"/>
            </w:pPr>
            <w:r>
              <w:rPr>
                <w:rFonts w:ascii="Arial" w:hAnsi="Arial"/>
                <w:sz w:val="19"/>
              </w:rPr>
              <w:t>Alternative flow</w:t>
            </w:r>
          </w:p>
        </w:tc>
        <w:tc>
          <w:tcPr>
            <w:tcW w:w="7540" w:type="dxa"/>
          </w:tcPr>
          <w:p w14:paraId="40B31A0A" w14:textId="77777777" w:rsidR="000D5911" w:rsidRDefault="00643D69">
            <w:pPr>
              <w:spacing w:after="60" w:line="240" w:lineRule="auto"/>
            </w:pPr>
            <w:r>
              <w:rPr>
                <w:rFonts w:ascii="Arial" w:hAnsi="Arial"/>
                <w:sz w:val="19"/>
              </w:rPr>
              <w:t>2a. If premium access is inactive or no allowance remains, the system does not accept the submission and explains the available action.</w:t>
            </w:r>
            <w:r>
              <w:rPr>
                <w:rFonts w:ascii="Arial" w:hAnsi="Arial"/>
                <w:sz w:val="19"/>
              </w:rPr>
              <w:br/>
            </w:r>
            <w:r>
              <w:rPr>
                <w:rFonts w:ascii="Arial" w:hAnsi="Arial"/>
                <w:sz w:val="19"/>
              </w:rPr>
              <w:t>5a. If an input is missing, unsupported or invalid, the system highlights the issue and does not start processing.</w:t>
            </w:r>
            <w:r>
              <w:rPr>
                <w:rFonts w:ascii="Arial" w:hAnsi="Arial"/>
                <w:sz w:val="19"/>
              </w:rPr>
              <w:br/>
              <w:t>6a. If no reliable contextual evidence can be found, the system returns Not Enough Information rather than asserting a mismatch.</w:t>
            </w:r>
            <w:r>
              <w:rPr>
                <w:rFonts w:ascii="Arial" w:hAnsi="Arial"/>
                <w:sz w:val="19"/>
              </w:rPr>
              <w:br/>
              <w:t>7a. If analysis fails, is cancelled or times out, the allowance is not deducted and the system offers a retry option.</w:t>
            </w:r>
          </w:p>
        </w:tc>
      </w:tr>
    </w:tbl>
    <w:p w14:paraId="7F4B1C62" w14:textId="77777777" w:rsidR="000D5911" w:rsidRDefault="000D5911"/>
    <w:p w14:paraId="7F8CC911" w14:textId="77777777" w:rsidR="000D5911" w:rsidRDefault="00643D69">
      <w:r>
        <w:t>Source: UIABO URS, page 40.</w:t>
      </w:r>
    </w:p>
    <w:p w14:paraId="570A9FEA" w14:textId="77777777" w:rsidR="000D5911" w:rsidRDefault="00643D69">
      <w:pPr>
        <w:pStyle w:val="Heading3"/>
        <w:pageBreakBefore/>
      </w:pPr>
      <w:r>
        <w:lastRenderedPageBreak/>
        <w:t>14.3.6 UC-23 — Premium user uploads image with captions for OCR analysis</w:t>
      </w:r>
    </w:p>
    <w:tbl>
      <w:tblPr>
        <w:tblStyle w:val="TableGrid"/>
        <w:tblW w:w="0" w:type="auto"/>
        <w:tblLook w:val="04A0" w:firstRow="1" w:lastRow="0" w:firstColumn="1" w:lastColumn="0" w:noHBand="0" w:noVBand="1"/>
      </w:tblPr>
      <w:tblGrid>
        <w:gridCol w:w="1814"/>
        <w:gridCol w:w="7540"/>
      </w:tblGrid>
      <w:tr w:rsidR="000D5911" w14:paraId="18040BBA" w14:textId="77777777">
        <w:trPr>
          <w:cantSplit/>
          <w:tblHeader/>
        </w:trPr>
        <w:tc>
          <w:tcPr>
            <w:tcW w:w="1814" w:type="dxa"/>
          </w:tcPr>
          <w:p w14:paraId="4DA5AEE5" w14:textId="77777777" w:rsidR="000D5911" w:rsidRDefault="00643D69">
            <w:pPr>
              <w:spacing w:after="60" w:line="240" w:lineRule="auto"/>
            </w:pPr>
            <w:r>
              <w:rPr>
                <w:rFonts w:ascii="Arial" w:hAnsi="Arial"/>
                <w:sz w:val="19"/>
              </w:rPr>
              <w:t>Use Case Field</w:t>
            </w:r>
          </w:p>
        </w:tc>
        <w:tc>
          <w:tcPr>
            <w:tcW w:w="7540" w:type="dxa"/>
          </w:tcPr>
          <w:p w14:paraId="68336DB1" w14:textId="77777777" w:rsidR="000D5911" w:rsidRDefault="00643D69">
            <w:pPr>
              <w:spacing w:after="60" w:line="240" w:lineRule="auto"/>
            </w:pPr>
            <w:r>
              <w:rPr>
                <w:rFonts w:ascii="Arial" w:hAnsi="Arial"/>
                <w:sz w:val="19"/>
              </w:rPr>
              <w:t>Description</w:t>
            </w:r>
          </w:p>
        </w:tc>
      </w:tr>
      <w:tr w:rsidR="000D5911" w14:paraId="237EEBAB" w14:textId="77777777">
        <w:trPr>
          <w:cantSplit/>
        </w:trPr>
        <w:tc>
          <w:tcPr>
            <w:tcW w:w="1814" w:type="dxa"/>
          </w:tcPr>
          <w:p w14:paraId="6E428BAD" w14:textId="77777777" w:rsidR="000D5911" w:rsidRDefault="00643D69">
            <w:pPr>
              <w:spacing w:after="60" w:line="240" w:lineRule="auto"/>
            </w:pPr>
            <w:r>
              <w:rPr>
                <w:rFonts w:ascii="Arial" w:hAnsi="Arial"/>
                <w:sz w:val="19"/>
              </w:rPr>
              <w:t>Name</w:t>
            </w:r>
          </w:p>
        </w:tc>
        <w:tc>
          <w:tcPr>
            <w:tcW w:w="7540" w:type="dxa"/>
          </w:tcPr>
          <w:p w14:paraId="09F55307" w14:textId="77777777" w:rsidR="000D5911" w:rsidRDefault="00643D69">
            <w:pPr>
              <w:spacing w:after="60" w:line="240" w:lineRule="auto"/>
            </w:pPr>
            <w:r>
              <w:rPr>
                <w:rFonts w:ascii="Arial" w:hAnsi="Arial"/>
                <w:sz w:val="19"/>
              </w:rPr>
              <w:t>Premium user uploads image with captions for OCR analysis</w:t>
            </w:r>
          </w:p>
        </w:tc>
      </w:tr>
      <w:tr w:rsidR="000D5911" w14:paraId="1DBE1346" w14:textId="77777777">
        <w:trPr>
          <w:cantSplit/>
        </w:trPr>
        <w:tc>
          <w:tcPr>
            <w:tcW w:w="1814" w:type="dxa"/>
          </w:tcPr>
          <w:p w14:paraId="5723B478" w14:textId="77777777" w:rsidR="000D5911" w:rsidRDefault="00643D69">
            <w:pPr>
              <w:spacing w:after="60" w:line="240" w:lineRule="auto"/>
            </w:pPr>
            <w:r>
              <w:rPr>
                <w:rFonts w:ascii="Arial" w:hAnsi="Arial"/>
                <w:sz w:val="19"/>
              </w:rPr>
              <w:t>ID</w:t>
            </w:r>
          </w:p>
        </w:tc>
        <w:tc>
          <w:tcPr>
            <w:tcW w:w="7540" w:type="dxa"/>
          </w:tcPr>
          <w:p w14:paraId="0FCF4606" w14:textId="77777777" w:rsidR="000D5911" w:rsidRDefault="00643D69">
            <w:pPr>
              <w:spacing w:after="60" w:line="240" w:lineRule="auto"/>
            </w:pPr>
            <w:r>
              <w:rPr>
                <w:rFonts w:ascii="Arial" w:hAnsi="Arial"/>
                <w:sz w:val="19"/>
              </w:rPr>
              <w:t>23</w:t>
            </w:r>
          </w:p>
        </w:tc>
      </w:tr>
      <w:tr w:rsidR="000D5911" w14:paraId="0F8B3150" w14:textId="77777777">
        <w:trPr>
          <w:cantSplit/>
        </w:trPr>
        <w:tc>
          <w:tcPr>
            <w:tcW w:w="1814" w:type="dxa"/>
          </w:tcPr>
          <w:p w14:paraId="1FF615A9" w14:textId="77777777" w:rsidR="000D5911" w:rsidRDefault="00643D69">
            <w:pPr>
              <w:spacing w:after="60" w:line="240" w:lineRule="auto"/>
            </w:pPr>
            <w:r>
              <w:rPr>
                <w:rFonts w:ascii="Arial" w:hAnsi="Arial"/>
                <w:sz w:val="19"/>
              </w:rPr>
              <w:t>Implementation status</w:t>
            </w:r>
          </w:p>
        </w:tc>
        <w:tc>
          <w:tcPr>
            <w:tcW w:w="7540" w:type="dxa"/>
          </w:tcPr>
          <w:p w14:paraId="3EA9B4D5" w14:textId="77777777" w:rsidR="000D5911" w:rsidRDefault="00643D69">
            <w:pPr>
              <w:spacing w:after="60" w:line="240" w:lineRule="auto"/>
            </w:pPr>
            <w:r>
              <w:rPr>
                <w:rFonts w:ascii="Arial" w:hAnsi="Arial"/>
                <w:sz w:val="19"/>
              </w:rPr>
              <w:t>Planned requirement from the URS; not yet implemented</w:t>
            </w:r>
          </w:p>
        </w:tc>
      </w:tr>
      <w:tr w:rsidR="000D5911" w14:paraId="59729F97" w14:textId="77777777">
        <w:trPr>
          <w:cantSplit/>
        </w:trPr>
        <w:tc>
          <w:tcPr>
            <w:tcW w:w="1814" w:type="dxa"/>
          </w:tcPr>
          <w:p w14:paraId="69EF8D0C" w14:textId="77777777" w:rsidR="000D5911" w:rsidRDefault="00643D69">
            <w:pPr>
              <w:spacing w:after="60" w:line="240" w:lineRule="auto"/>
            </w:pPr>
            <w:r>
              <w:rPr>
                <w:rFonts w:ascii="Arial" w:hAnsi="Arial"/>
                <w:sz w:val="19"/>
              </w:rPr>
              <w:t>Stakeholders &amp; Goals</w:t>
            </w:r>
          </w:p>
        </w:tc>
        <w:tc>
          <w:tcPr>
            <w:tcW w:w="7540" w:type="dxa"/>
          </w:tcPr>
          <w:p w14:paraId="2602EE09" w14:textId="77777777" w:rsidR="000D5911" w:rsidRDefault="00643D69">
            <w:pPr>
              <w:spacing w:after="60" w:line="240" w:lineRule="auto"/>
            </w:pPr>
            <w:r>
              <w:rPr>
                <w:rFonts w:ascii="Arial" w:hAnsi="Arial"/>
                <w:sz w:val="19"/>
              </w:rPr>
              <w:t>Premium user – Review visible text extracted from an image and assess it for misinformation.</w:t>
            </w:r>
          </w:p>
        </w:tc>
      </w:tr>
      <w:tr w:rsidR="000D5911" w14:paraId="38C09F65" w14:textId="77777777">
        <w:trPr>
          <w:cantSplit/>
        </w:trPr>
        <w:tc>
          <w:tcPr>
            <w:tcW w:w="1814" w:type="dxa"/>
          </w:tcPr>
          <w:p w14:paraId="1D615945" w14:textId="77777777" w:rsidR="000D5911" w:rsidRDefault="00643D69">
            <w:pPr>
              <w:spacing w:after="60" w:line="240" w:lineRule="auto"/>
            </w:pPr>
            <w:r>
              <w:rPr>
                <w:rFonts w:ascii="Arial" w:hAnsi="Arial"/>
                <w:sz w:val="19"/>
              </w:rPr>
              <w:t>Description</w:t>
            </w:r>
          </w:p>
        </w:tc>
        <w:tc>
          <w:tcPr>
            <w:tcW w:w="7540" w:type="dxa"/>
          </w:tcPr>
          <w:p w14:paraId="3AAA77BF" w14:textId="77777777" w:rsidR="000D5911" w:rsidRDefault="00643D69">
            <w:pPr>
              <w:spacing w:after="60" w:line="240" w:lineRule="auto"/>
            </w:pPr>
            <w:r>
              <w:rPr>
                <w:rFonts w:ascii="Arial" w:hAnsi="Arial"/>
                <w:sz w:val="19"/>
              </w:rPr>
              <w:t>A premium user uploads an image containing visible text, reviews and corrects the OCR output, and submits the corrected text for evidence-backed misinformation analysis.</w:t>
            </w:r>
          </w:p>
        </w:tc>
      </w:tr>
      <w:tr w:rsidR="000D5911" w14:paraId="2DACF85E" w14:textId="77777777">
        <w:trPr>
          <w:cantSplit/>
        </w:trPr>
        <w:tc>
          <w:tcPr>
            <w:tcW w:w="1814" w:type="dxa"/>
          </w:tcPr>
          <w:p w14:paraId="50AFCAB2" w14:textId="77777777" w:rsidR="000D5911" w:rsidRDefault="00643D69">
            <w:pPr>
              <w:spacing w:after="60" w:line="240" w:lineRule="auto"/>
            </w:pPr>
            <w:r>
              <w:rPr>
                <w:rFonts w:ascii="Arial" w:hAnsi="Arial"/>
                <w:sz w:val="19"/>
              </w:rPr>
              <w:t>Actor(s)</w:t>
            </w:r>
          </w:p>
        </w:tc>
        <w:tc>
          <w:tcPr>
            <w:tcW w:w="7540" w:type="dxa"/>
          </w:tcPr>
          <w:p w14:paraId="02FFE2D0" w14:textId="77777777" w:rsidR="000D5911" w:rsidRDefault="00643D69">
            <w:pPr>
              <w:spacing w:after="60" w:line="240" w:lineRule="auto"/>
            </w:pPr>
            <w:r>
              <w:rPr>
                <w:rFonts w:ascii="Arial" w:hAnsi="Arial"/>
                <w:sz w:val="19"/>
              </w:rPr>
              <w:t>Premium user</w:t>
            </w:r>
          </w:p>
        </w:tc>
      </w:tr>
      <w:tr w:rsidR="000D5911" w14:paraId="7E1F8F44" w14:textId="77777777">
        <w:trPr>
          <w:cantSplit/>
        </w:trPr>
        <w:tc>
          <w:tcPr>
            <w:tcW w:w="1814" w:type="dxa"/>
          </w:tcPr>
          <w:p w14:paraId="5FC0E778" w14:textId="77777777" w:rsidR="000D5911" w:rsidRDefault="00643D69">
            <w:pPr>
              <w:spacing w:after="60" w:line="240" w:lineRule="auto"/>
            </w:pPr>
            <w:r>
              <w:rPr>
                <w:rFonts w:ascii="Arial" w:hAnsi="Arial"/>
                <w:sz w:val="19"/>
              </w:rPr>
              <w:t>Trigger</w:t>
            </w:r>
          </w:p>
        </w:tc>
        <w:tc>
          <w:tcPr>
            <w:tcW w:w="7540" w:type="dxa"/>
          </w:tcPr>
          <w:p w14:paraId="067CD5B7" w14:textId="77777777" w:rsidR="000D5911" w:rsidRDefault="00643D69">
            <w:pPr>
              <w:spacing w:after="60" w:line="240" w:lineRule="auto"/>
            </w:pPr>
            <w:r>
              <w:rPr>
                <w:rFonts w:ascii="Arial" w:hAnsi="Arial"/>
                <w:sz w:val="19"/>
              </w:rPr>
              <w:t>The premium user selects OCR Image Analysis.</w:t>
            </w:r>
          </w:p>
        </w:tc>
      </w:tr>
      <w:tr w:rsidR="000D5911" w14:paraId="256BDEFC" w14:textId="77777777">
        <w:trPr>
          <w:cantSplit/>
        </w:trPr>
        <w:tc>
          <w:tcPr>
            <w:tcW w:w="1814" w:type="dxa"/>
          </w:tcPr>
          <w:p w14:paraId="1BC80FFA" w14:textId="77777777" w:rsidR="000D5911" w:rsidRDefault="00643D69">
            <w:pPr>
              <w:spacing w:after="60" w:line="240" w:lineRule="auto"/>
            </w:pPr>
            <w:r>
              <w:rPr>
                <w:rFonts w:ascii="Arial" w:hAnsi="Arial"/>
                <w:sz w:val="19"/>
              </w:rPr>
              <w:t>Pre-condition</w:t>
            </w:r>
          </w:p>
        </w:tc>
        <w:tc>
          <w:tcPr>
            <w:tcW w:w="7540" w:type="dxa"/>
          </w:tcPr>
          <w:p w14:paraId="6519AF6D" w14:textId="77777777" w:rsidR="000D5911" w:rsidRDefault="00643D69">
            <w:pPr>
              <w:spacing w:after="60" w:line="240" w:lineRule="auto"/>
            </w:pPr>
            <w:r>
              <w:rPr>
                <w:rFonts w:ascii="Arial" w:hAnsi="Arial"/>
                <w:sz w:val="19"/>
              </w:rPr>
              <w:t>The user is logged in with active premium access, has a remaining monthly allowance, has an internet connection and has a supported image containing legible text.</w:t>
            </w:r>
          </w:p>
        </w:tc>
      </w:tr>
      <w:tr w:rsidR="000D5911" w14:paraId="2C12E50B" w14:textId="77777777">
        <w:trPr>
          <w:cantSplit/>
        </w:trPr>
        <w:tc>
          <w:tcPr>
            <w:tcW w:w="1814" w:type="dxa"/>
          </w:tcPr>
          <w:p w14:paraId="36564316" w14:textId="77777777" w:rsidR="000D5911" w:rsidRDefault="00643D69">
            <w:pPr>
              <w:spacing w:after="60" w:line="240" w:lineRule="auto"/>
            </w:pPr>
            <w:r>
              <w:rPr>
                <w:rFonts w:ascii="Arial" w:hAnsi="Arial"/>
                <w:sz w:val="19"/>
              </w:rPr>
              <w:t>Main Flow</w:t>
            </w:r>
          </w:p>
        </w:tc>
        <w:tc>
          <w:tcPr>
            <w:tcW w:w="7540" w:type="dxa"/>
          </w:tcPr>
          <w:p w14:paraId="26587F28" w14:textId="77777777" w:rsidR="000D5911" w:rsidRDefault="00643D69">
            <w:pPr>
              <w:spacing w:after="60" w:line="240" w:lineRule="auto"/>
            </w:pPr>
            <w:r>
              <w:rPr>
                <w:rFonts w:ascii="Arial" w:hAnsi="Arial"/>
                <w:sz w:val="19"/>
              </w:rPr>
              <w:t>1. The user selects OCR Image Analysis.</w:t>
            </w:r>
            <w:r>
              <w:rPr>
                <w:rFonts w:ascii="Arial" w:hAnsi="Arial"/>
                <w:sz w:val="19"/>
              </w:rPr>
              <w:br/>
              <w:t>2. The system verifies premium entitlement and displays the image-upload form and allowance.</w:t>
            </w:r>
            <w:r>
              <w:rPr>
                <w:rFonts w:ascii="Arial" w:hAnsi="Arial"/>
                <w:sz w:val="19"/>
              </w:rPr>
              <w:br/>
              <w:t>3. The user selects an image and chooses Extract Text.</w:t>
            </w:r>
            <w:r>
              <w:rPr>
                <w:rFonts w:ascii="Arial" w:hAnsi="Arial"/>
                <w:sz w:val="19"/>
              </w:rPr>
              <w:br/>
              <w:t>4. The system validates the image, uploads it securely and performs OCR.</w:t>
            </w:r>
            <w:r>
              <w:rPr>
                <w:rFonts w:ascii="Arial" w:hAnsi="Arial"/>
                <w:sz w:val="19"/>
              </w:rPr>
              <w:br/>
            </w:r>
            <w:r>
              <w:rPr>
                <w:rFonts w:ascii="Arial" w:hAnsi="Arial"/>
                <w:sz w:val="19"/>
              </w:rPr>
              <w:t>5. The system displays the extracted text in an editable field beside the image preview.</w:t>
            </w:r>
            <w:r>
              <w:rPr>
                <w:rFonts w:ascii="Arial" w:hAnsi="Arial"/>
                <w:sz w:val="19"/>
              </w:rPr>
              <w:br/>
              <w:t>6. The user checks the extracted text, corrects any errors and selects Analyse Text.</w:t>
            </w:r>
            <w:r>
              <w:rPr>
                <w:rFonts w:ascii="Arial" w:hAnsi="Arial"/>
                <w:sz w:val="19"/>
              </w:rPr>
              <w:br/>
              <w:t>7. The system validates the corrected text, identifies checkable claims and retrieves relevant evidence.</w:t>
            </w:r>
            <w:r>
              <w:rPr>
                <w:rFonts w:ascii="Arial" w:hAnsi="Arial"/>
                <w:sz w:val="19"/>
              </w:rPr>
              <w:br/>
              <w:t>8. On successful analysis, the system records the result, deducts one monthly submission and displays the concern label, risk, uncertainty, explanation and citations.</w:t>
            </w:r>
          </w:p>
        </w:tc>
      </w:tr>
      <w:tr w:rsidR="000D5911" w14:paraId="5366001B" w14:textId="77777777">
        <w:trPr>
          <w:cantSplit/>
        </w:trPr>
        <w:tc>
          <w:tcPr>
            <w:tcW w:w="1814" w:type="dxa"/>
          </w:tcPr>
          <w:p w14:paraId="6BE9A3B8" w14:textId="77777777" w:rsidR="000D5911" w:rsidRDefault="00643D69">
            <w:pPr>
              <w:spacing w:after="60" w:line="240" w:lineRule="auto"/>
            </w:pPr>
            <w:r>
              <w:rPr>
                <w:rFonts w:ascii="Arial" w:hAnsi="Arial"/>
                <w:sz w:val="19"/>
              </w:rPr>
              <w:t>Sub-flow</w:t>
            </w:r>
          </w:p>
        </w:tc>
        <w:tc>
          <w:tcPr>
            <w:tcW w:w="7540" w:type="dxa"/>
          </w:tcPr>
          <w:p w14:paraId="7D3ACA0B" w14:textId="77777777" w:rsidR="000D5911" w:rsidRDefault="00643D69">
            <w:pPr>
              <w:spacing w:after="60" w:line="240" w:lineRule="auto"/>
            </w:pPr>
            <w:r>
              <w:rPr>
                <w:rFonts w:ascii="Arial" w:hAnsi="Arial"/>
                <w:sz w:val="19"/>
              </w:rPr>
              <w:t>S1. The user may re-run OCR after replacing or rotating the image before submitting the corrected text.</w:t>
            </w:r>
          </w:p>
        </w:tc>
      </w:tr>
      <w:tr w:rsidR="000D5911" w14:paraId="5DB0D096" w14:textId="77777777">
        <w:trPr>
          <w:cantSplit/>
        </w:trPr>
        <w:tc>
          <w:tcPr>
            <w:tcW w:w="1814" w:type="dxa"/>
          </w:tcPr>
          <w:p w14:paraId="0B1EEC3F" w14:textId="77777777" w:rsidR="000D5911" w:rsidRDefault="00643D69">
            <w:pPr>
              <w:spacing w:after="60" w:line="240" w:lineRule="auto"/>
            </w:pPr>
            <w:r>
              <w:rPr>
                <w:rFonts w:ascii="Arial" w:hAnsi="Arial"/>
                <w:sz w:val="19"/>
              </w:rPr>
              <w:t>Alternative flow</w:t>
            </w:r>
          </w:p>
        </w:tc>
        <w:tc>
          <w:tcPr>
            <w:tcW w:w="7540" w:type="dxa"/>
          </w:tcPr>
          <w:p w14:paraId="3C59D799" w14:textId="77777777" w:rsidR="000D5911" w:rsidRDefault="00643D69">
            <w:pPr>
              <w:spacing w:after="60" w:line="240" w:lineRule="auto"/>
            </w:pPr>
            <w:r>
              <w:rPr>
                <w:rFonts w:ascii="Arial" w:hAnsi="Arial"/>
                <w:sz w:val="19"/>
              </w:rPr>
              <w:t>2a. If premium access is inactive or no allowance remains, the system blocks the analysis and explains why.</w:t>
            </w:r>
            <w:r>
              <w:rPr>
                <w:rFonts w:ascii="Arial" w:hAnsi="Arial"/>
                <w:sz w:val="19"/>
              </w:rPr>
              <w:br/>
              <w:t>4a. If the image is unsupported, corrupted or too unclear for usable OCR, the system requests a clearer supported image and does not deduct an allowance.</w:t>
            </w:r>
            <w:r>
              <w:rPr>
                <w:rFonts w:ascii="Arial" w:hAnsi="Arial"/>
                <w:sz w:val="19"/>
              </w:rPr>
              <w:br/>
            </w:r>
            <w:r>
              <w:rPr>
                <w:rFonts w:ascii="Arial" w:hAnsi="Arial"/>
                <w:sz w:val="19"/>
              </w:rPr>
              <w:t>6a. If the corrected text is empty or contains no analysable content, the system requests a correction and does not start misinformation analysis.</w:t>
            </w:r>
            <w:r>
              <w:rPr>
                <w:rFonts w:ascii="Arial" w:hAnsi="Arial"/>
                <w:sz w:val="19"/>
              </w:rPr>
              <w:br/>
              <w:t>7a. If no objectively checkable claim is identified, the system explains this and returns Not Enough Information where appropriate.</w:t>
            </w:r>
            <w:r>
              <w:rPr>
                <w:rFonts w:ascii="Arial" w:hAnsi="Arial"/>
                <w:sz w:val="19"/>
              </w:rPr>
              <w:br/>
              <w:t>8a. If processing fails, is cancelled or times out, the system preserves the allowance and offers a retry option.</w:t>
            </w:r>
          </w:p>
        </w:tc>
      </w:tr>
    </w:tbl>
    <w:p w14:paraId="633EF9AF" w14:textId="77777777" w:rsidR="000D5911" w:rsidRDefault="000D5911"/>
    <w:p w14:paraId="01FD9DB2" w14:textId="77777777" w:rsidR="000D5911" w:rsidRDefault="00643D69">
      <w:r>
        <w:t>Source: UIABO URS, page 41.</w:t>
      </w:r>
    </w:p>
    <w:p w14:paraId="79977773" w14:textId="77777777" w:rsidR="000D5911" w:rsidRDefault="00643D69">
      <w:pPr>
        <w:pStyle w:val="Heading3"/>
        <w:pageBreakBefore/>
      </w:pPr>
      <w:r>
        <w:lastRenderedPageBreak/>
        <w:t>14.3.7 UC-24 — Premium user uploads image for deepfake/AI analysis</w:t>
      </w:r>
    </w:p>
    <w:tbl>
      <w:tblPr>
        <w:tblStyle w:val="TableGrid"/>
        <w:tblW w:w="0" w:type="auto"/>
        <w:tblLook w:val="04A0" w:firstRow="1" w:lastRow="0" w:firstColumn="1" w:lastColumn="0" w:noHBand="0" w:noVBand="1"/>
      </w:tblPr>
      <w:tblGrid>
        <w:gridCol w:w="1814"/>
        <w:gridCol w:w="7540"/>
      </w:tblGrid>
      <w:tr w:rsidR="000D5911" w14:paraId="5254B854" w14:textId="77777777">
        <w:trPr>
          <w:cantSplit/>
          <w:tblHeader/>
        </w:trPr>
        <w:tc>
          <w:tcPr>
            <w:tcW w:w="1814" w:type="dxa"/>
          </w:tcPr>
          <w:p w14:paraId="42CE630D" w14:textId="77777777" w:rsidR="000D5911" w:rsidRDefault="00643D69">
            <w:pPr>
              <w:spacing w:after="60" w:line="240" w:lineRule="auto"/>
            </w:pPr>
            <w:r>
              <w:rPr>
                <w:rFonts w:ascii="Arial" w:hAnsi="Arial"/>
                <w:sz w:val="19"/>
              </w:rPr>
              <w:t>Use Case Field</w:t>
            </w:r>
          </w:p>
        </w:tc>
        <w:tc>
          <w:tcPr>
            <w:tcW w:w="7540" w:type="dxa"/>
          </w:tcPr>
          <w:p w14:paraId="02BAC643" w14:textId="77777777" w:rsidR="000D5911" w:rsidRDefault="00643D69">
            <w:pPr>
              <w:spacing w:after="60" w:line="240" w:lineRule="auto"/>
            </w:pPr>
            <w:r>
              <w:rPr>
                <w:rFonts w:ascii="Arial" w:hAnsi="Arial"/>
                <w:sz w:val="19"/>
              </w:rPr>
              <w:t>Description</w:t>
            </w:r>
          </w:p>
        </w:tc>
      </w:tr>
      <w:tr w:rsidR="000D5911" w14:paraId="2B8DA8D8" w14:textId="77777777">
        <w:trPr>
          <w:cantSplit/>
        </w:trPr>
        <w:tc>
          <w:tcPr>
            <w:tcW w:w="1814" w:type="dxa"/>
          </w:tcPr>
          <w:p w14:paraId="17304D01" w14:textId="77777777" w:rsidR="000D5911" w:rsidRDefault="00643D69">
            <w:pPr>
              <w:spacing w:after="60" w:line="240" w:lineRule="auto"/>
            </w:pPr>
            <w:r>
              <w:rPr>
                <w:rFonts w:ascii="Arial" w:hAnsi="Arial"/>
                <w:sz w:val="19"/>
              </w:rPr>
              <w:t>Name</w:t>
            </w:r>
          </w:p>
        </w:tc>
        <w:tc>
          <w:tcPr>
            <w:tcW w:w="7540" w:type="dxa"/>
          </w:tcPr>
          <w:p w14:paraId="3306EBB7" w14:textId="77777777" w:rsidR="000D5911" w:rsidRDefault="00643D69">
            <w:pPr>
              <w:spacing w:after="60" w:line="240" w:lineRule="auto"/>
            </w:pPr>
            <w:r>
              <w:rPr>
                <w:rFonts w:ascii="Arial" w:hAnsi="Arial"/>
                <w:sz w:val="19"/>
              </w:rPr>
              <w:t>Premium user uploads image for deepfake/AI analysis</w:t>
            </w:r>
          </w:p>
        </w:tc>
      </w:tr>
      <w:tr w:rsidR="000D5911" w14:paraId="0EB23FBC" w14:textId="77777777">
        <w:trPr>
          <w:cantSplit/>
        </w:trPr>
        <w:tc>
          <w:tcPr>
            <w:tcW w:w="1814" w:type="dxa"/>
          </w:tcPr>
          <w:p w14:paraId="74932661" w14:textId="77777777" w:rsidR="000D5911" w:rsidRDefault="00643D69">
            <w:pPr>
              <w:spacing w:after="60" w:line="240" w:lineRule="auto"/>
            </w:pPr>
            <w:r>
              <w:rPr>
                <w:rFonts w:ascii="Arial" w:hAnsi="Arial"/>
                <w:sz w:val="19"/>
              </w:rPr>
              <w:t>ID</w:t>
            </w:r>
          </w:p>
        </w:tc>
        <w:tc>
          <w:tcPr>
            <w:tcW w:w="7540" w:type="dxa"/>
          </w:tcPr>
          <w:p w14:paraId="4C34551E" w14:textId="77777777" w:rsidR="000D5911" w:rsidRDefault="00643D69">
            <w:pPr>
              <w:spacing w:after="60" w:line="240" w:lineRule="auto"/>
            </w:pPr>
            <w:r>
              <w:rPr>
                <w:rFonts w:ascii="Arial" w:hAnsi="Arial"/>
                <w:sz w:val="19"/>
              </w:rPr>
              <w:t>24</w:t>
            </w:r>
          </w:p>
        </w:tc>
      </w:tr>
      <w:tr w:rsidR="000D5911" w14:paraId="57641483" w14:textId="77777777">
        <w:trPr>
          <w:cantSplit/>
        </w:trPr>
        <w:tc>
          <w:tcPr>
            <w:tcW w:w="1814" w:type="dxa"/>
          </w:tcPr>
          <w:p w14:paraId="6743CEFC" w14:textId="77777777" w:rsidR="000D5911" w:rsidRDefault="00643D69">
            <w:pPr>
              <w:spacing w:after="60" w:line="240" w:lineRule="auto"/>
            </w:pPr>
            <w:r>
              <w:rPr>
                <w:rFonts w:ascii="Arial" w:hAnsi="Arial"/>
                <w:sz w:val="19"/>
              </w:rPr>
              <w:t>Implementation status</w:t>
            </w:r>
          </w:p>
        </w:tc>
        <w:tc>
          <w:tcPr>
            <w:tcW w:w="7540" w:type="dxa"/>
          </w:tcPr>
          <w:p w14:paraId="2F688286" w14:textId="77777777" w:rsidR="000D5911" w:rsidRDefault="00643D69">
            <w:pPr>
              <w:spacing w:after="60" w:line="240" w:lineRule="auto"/>
            </w:pPr>
            <w:r>
              <w:rPr>
                <w:rFonts w:ascii="Arial" w:hAnsi="Arial"/>
                <w:sz w:val="19"/>
              </w:rPr>
              <w:t>Planned requirement from the URS; not yet implemented</w:t>
            </w:r>
          </w:p>
        </w:tc>
      </w:tr>
      <w:tr w:rsidR="000D5911" w14:paraId="7BD1480E" w14:textId="77777777">
        <w:trPr>
          <w:cantSplit/>
        </w:trPr>
        <w:tc>
          <w:tcPr>
            <w:tcW w:w="1814" w:type="dxa"/>
          </w:tcPr>
          <w:p w14:paraId="3573CA85" w14:textId="77777777" w:rsidR="000D5911" w:rsidRDefault="00643D69">
            <w:pPr>
              <w:spacing w:after="60" w:line="240" w:lineRule="auto"/>
            </w:pPr>
            <w:r>
              <w:rPr>
                <w:rFonts w:ascii="Arial" w:hAnsi="Arial"/>
                <w:sz w:val="19"/>
              </w:rPr>
              <w:t>Stakeholders &amp; Goals</w:t>
            </w:r>
          </w:p>
        </w:tc>
        <w:tc>
          <w:tcPr>
            <w:tcW w:w="7540" w:type="dxa"/>
          </w:tcPr>
          <w:p w14:paraId="362D1D7E" w14:textId="77777777" w:rsidR="000D5911" w:rsidRDefault="00643D69">
            <w:pPr>
              <w:spacing w:after="60" w:line="240" w:lineRule="auto"/>
            </w:pPr>
            <w:r>
              <w:rPr>
                <w:rFonts w:ascii="Arial" w:hAnsi="Arial"/>
                <w:sz w:val="19"/>
              </w:rPr>
              <w:t>Premium user – Assess whether an image may have been generated or manipulated using AI.</w:t>
            </w:r>
          </w:p>
        </w:tc>
      </w:tr>
      <w:tr w:rsidR="000D5911" w14:paraId="3FFBA3FE" w14:textId="77777777">
        <w:trPr>
          <w:cantSplit/>
        </w:trPr>
        <w:tc>
          <w:tcPr>
            <w:tcW w:w="1814" w:type="dxa"/>
          </w:tcPr>
          <w:p w14:paraId="26C646C3" w14:textId="77777777" w:rsidR="000D5911" w:rsidRDefault="00643D69">
            <w:pPr>
              <w:spacing w:after="60" w:line="240" w:lineRule="auto"/>
            </w:pPr>
            <w:r>
              <w:rPr>
                <w:rFonts w:ascii="Arial" w:hAnsi="Arial"/>
                <w:sz w:val="19"/>
              </w:rPr>
              <w:t>Description</w:t>
            </w:r>
          </w:p>
        </w:tc>
        <w:tc>
          <w:tcPr>
            <w:tcW w:w="7540" w:type="dxa"/>
          </w:tcPr>
          <w:p w14:paraId="1F955C1E" w14:textId="77777777" w:rsidR="000D5911" w:rsidRDefault="00643D69">
            <w:pPr>
              <w:spacing w:after="60" w:line="240" w:lineRule="auto"/>
            </w:pPr>
            <w:r>
              <w:rPr>
                <w:rFonts w:ascii="Arial" w:hAnsi="Arial"/>
                <w:sz w:val="19"/>
              </w:rPr>
              <w:t>A premium user submits a supported static image to receive a probabilistic AI-generation or manipulation likelihood score and a plain-language media-forensics explanation.</w:t>
            </w:r>
          </w:p>
        </w:tc>
      </w:tr>
      <w:tr w:rsidR="000D5911" w14:paraId="2A4DD2AF" w14:textId="77777777">
        <w:trPr>
          <w:cantSplit/>
        </w:trPr>
        <w:tc>
          <w:tcPr>
            <w:tcW w:w="1814" w:type="dxa"/>
          </w:tcPr>
          <w:p w14:paraId="33CF30D9" w14:textId="77777777" w:rsidR="000D5911" w:rsidRDefault="00643D69">
            <w:pPr>
              <w:spacing w:after="60" w:line="240" w:lineRule="auto"/>
            </w:pPr>
            <w:r>
              <w:rPr>
                <w:rFonts w:ascii="Arial" w:hAnsi="Arial"/>
                <w:sz w:val="19"/>
              </w:rPr>
              <w:t>Actor(s)</w:t>
            </w:r>
          </w:p>
        </w:tc>
        <w:tc>
          <w:tcPr>
            <w:tcW w:w="7540" w:type="dxa"/>
          </w:tcPr>
          <w:p w14:paraId="2E91CC0D" w14:textId="77777777" w:rsidR="000D5911" w:rsidRDefault="00643D69">
            <w:pPr>
              <w:spacing w:after="60" w:line="240" w:lineRule="auto"/>
            </w:pPr>
            <w:r>
              <w:rPr>
                <w:rFonts w:ascii="Arial" w:hAnsi="Arial"/>
                <w:sz w:val="19"/>
              </w:rPr>
              <w:t>Premium user</w:t>
            </w:r>
          </w:p>
        </w:tc>
      </w:tr>
      <w:tr w:rsidR="000D5911" w14:paraId="3307CB35" w14:textId="77777777">
        <w:trPr>
          <w:cantSplit/>
        </w:trPr>
        <w:tc>
          <w:tcPr>
            <w:tcW w:w="1814" w:type="dxa"/>
          </w:tcPr>
          <w:p w14:paraId="069853C0" w14:textId="77777777" w:rsidR="000D5911" w:rsidRDefault="00643D69">
            <w:pPr>
              <w:spacing w:after="60" w:line="240" w:lineRule="auto"/>
            </w:pPr>
            <w:r>
              <w:rPr>
                <w:rFonts w:ascii="Arial" w:hAnsi="Arial"/>
                <w:sz w:val="19"/>
              </w:rPr>
              <w:t>Trigger</w:t>
            </w:r>
          </w:p>
        </w:tc>
        <w:tc>
          <w:tcPr>
            <w:tcW w:w="7540" w:type="dxa"/>
          </w:tcPr>
          <w:p w14:paraId="1CD1ADDD" w14:textId="77777777" w:rsidR="000D5911" w:rsidRDefault="00643D69">
            <w:pPr>
              <w:spacing w:after="60" w:line="240" w:lineRule="auto"/>
            </w:pPr>
            <w:r>
              <w:rPr>
                <w:rFonts w:ascii="Arial" w:hAnsi="Arial"/>
                <w:sz w:val="19"/>
              </w:rPr>
              <w:t>The premium user selects Deepfake/AI Image Analysis.</w:t>
            </w:r>
          </w:p>
        </w:tc>
      </w:tr>
      <w:tr w:rsidR="000D5911" w14:paraId="49889135" w14:textId="77777777">
        <w:trPr>
          <w:cantSplit/>
        </w:trPr>
        <w:tc>
          <w:tcPr>
            <w:tcW w:w="1814" w:type="dxa"/>
          </w:tcPr>
          <w:p w14:paraId="4D0B7483" w14:textId="77777777" w:rsidR="000D5911" w:rsidRDefault="00643D69">
            <w:pPr>
              <w:spacing w:after="60" w:line="240" w:lineRule="auto"/>
            </w:pPr>
            <w:r>
              <w:rPr>
                <w:rFonts w:ascii="Arial" w:hAnsi="Arial"/>
                <w:sz w:val="19"/>
              </w:rPr>
              <w:t>Pre-condition</w:t>
            </w:r>
          </w:p>
        </w:tc>
        <w:tc>
          <w:tcPr>
            <w:tcW w:w="7540" w:type="dxa"/>
          </w:tcPr>
          <w:p w14:paraId="4B81B1A3" w14:textId="77777777" w:rsidR="000D5911" w:rsidRDefault="00643D69">
            <w:pPr>
              <w:spacing w:after="60" w:line="240" w:lineRule="auto"/>
            </w:pPr>
            <w:r>
              <w:rPr>
                <w:rFonts w:ascii="Arial" w:hAnsi="Arial"/>
                <w:sz w:val="19"/>
              </w:rPr>
              <w:t>The user is logged in with active premium access, has a remaining monthly allowance, has an internet connection and has a supported image they are permitted to process.</w:t>
            </w:r>
          </w:p>
        </w:tc>
      </w:tr>
      <w:tr w:rsidR="000D5911" w14:paraId="2BB9282C" w14:textId="77777777">
        <w:trPr>
          <w:cantSplit/>
        </w:trPr>
        <w:tc>
          <w:tcPr>
            <w:tcW w:w="1814" w:type="dxa"/>
          </w:tcPr>
          <w:p w14:paraId="173773AD" w14:textId="77777777" w:rsidR="000D5911" w:rsidRDefault="00643D69">
            <w:pPr>
              <w:spacing w:after="60" w:line="240" w:lineRule="auto"/>
            </w:pPr>
            <w:r>
              <w:rPr>
                <w:rFonts w:ascii="Arial" w:hAnsi="Arial"/>
                <w:sz w:val="19"/>
              </w:rPr>
              <w:t>Main Flow</w:t>
            </w:r>
          </w:p>
        </w:tc>
        <w:tc>
          <w:tcPr>
            <w:tcW w:w="7540" w:type="dxa"/>
          </w:tcPr>
          <w:p w14:paraId="455D6A05" w14:textId="77777777" w:rsidR="000D5911" w:rsidRDefault="00643D69">
            <w:pPr>
              <w:spacing w:after="60" w:line="240" w:lineRule="auto"/>
            </w:pPr>
            <w:r>
              <w:rPr>
                <w:rFonts w:ascii="Arial" w:hAnsi="Arial"/>
                <w:sz w:val="19"/>
              </w:rPr>
              <w:t>1. The user selects Deepfake/AI Image Analysis.</w:t>
            </w:r>
            <w:r>
              <w:rPr>
                <w:rFonts w:ascii="Arial" w:hAnsi="Arial"/>
                <w:sz w:val="19"/>
              </w:rPr>
              <w:br/>
              <w:t>2. The system verifies premium entitlement and displays the upload form, limitations notice and remaining allowance.</w:t>
            </w:r>
            <w:r>
              <w:rPr>
                <w:rFonts w:ascii="Arial" w:hAnsi="Arial"/>
                <w:sz w:val="19"/>
              </w:rPr>
              <w:br/>
              <w:t>3. The user selects an image and reviews the preview.</w:t>
            </w:r>
            <w:r>
              <w:rPr>
                <w:rFonts w:ascii="Arial" w:hAnsi="Arial"/>
                <w:sz w:val="19"/>
              </w:rPr>
              <w:br/>
            </w:r>
            <w:r>
              <w:rPr>
                <w:rFonts w:ascii="Arial" w:hAnsi="Arial"/>
                <w:sz w:val="19"/>
              </w:rPr>
              <w:t>4. The user acknowledges that the output is a likelihood assessment rather than proof and selects Analyse Image.</w:t>
            </w:r>
            <w:r>
              <w:rPr>
                <w:rFonts w:ascii="Arial" w:hAnsi="Arial"/>
                <w:sz w:val="19"/>
              </w:rPr>
              <w:br/>
              <w:t>5. The system validates and securely uploads the image.</w:t>
            </w:r>
            <w:r>
              <w:rPr>
                <w:rFonts w:ascii="Arial" w:hAnsi="Arial"/>
                <w:sz w:val="19"/>
              </w:rPr>
              <w:br/>
              <w:t>6. The back end runs the supported image-authenticity detector and gathers the available signals.</w:t>
            </w:r>
            <w:r>
              <w:rPr>
                <w:rFonts w:ascii="Arial" w:hAnsi="Arial"/>
                <w:sz w:val="19"/>
              </w:rPr>
              <w:br/>
              <w:t>7. The system converts the detector output into a likelihood score, uncertainty statement and plain-language explanation of the available signals and limitations, including suspicious-region indicators only when supported.</w:t>
            </w:r>
            <w:r>
              <w:rPr>
                <w:rFonts w:ascii="Arial" w:hAnsi="Arial"/>
                <w:sz w:val="19"/>
              </w:rPr>
              <w:br/>
            </w:r>
            <w:r>
              <w:rPr>
                <w:rFonts w:ascii="Arial" w:hAnsi="Arial"/>
                <w:sz w:val="19"/>
              </w:rPr>
              <w:t>8. On success, the system records the result, deducts one monthly submission and displays the result and safe next-action guidance.</w:t>
            </w:r>
          </w:p>
        </w:tc>
      </w:tr>
      <w:tr w:rsidR="000D5911" w14:paraId="20A657BF" w14:textId="77777777">
        <w:trPr>
          <w:cantSplit/>
        </w:trPr>
        <w:tc>
          <w:tcPr>
            <w:tcW w:w="1814" w:type="dxa"/>
          </w:tcPr>
          <w:p w14:paraId="7946D81A" w14:textId="77777777" w:rsidR="000D5911" w:rsidRDefault="00643D69">
            <w:pPr>
              <w:spacing w:after="60" w:line="240" w:lineRule="auto"/>
            </w:pPr>
            <w:r>
              <w:rPr>
                <w:rFonts w:ascii="Arial" w:hAnsi="Arial"/>
                <w:sz w:val="19"/>
              </w:rPr>
              <w:t>Sub-flow</w:t>
            </w:r>
          </w:p>
        </w:tc>
        <w:tc>
          <w:tcPr>
            <w:tcW w:w="7540" w:type="dxa"/>
          </w:tcPr>
          <w:p w14:paraId="2DDD5F86" w14:textId="77777777" w:rsidR="000D5911" w:rsidRDefault="00643D69">
            <w:pPr>
              <w:spacing w:after="60" w:line="240" w:lineRule="auto"/>
            </w:pPr>
            <w:r>
              <w:rPr>
                <w:rFonts w:ascii="Arial" w:hAnsi="Arial"/>
                <w:sz w:val="19"/>
              </w:rPr>
              <w:t>S1. The user may add an optional caption to provide context, but the image-authenticity score remains distinct from the misinformation-risk assessment.</w:t>
            </w:r>
          </w:p>
        </w:tc>
      </w:tr>
      <w:tr w:rsidR="000D5911" w14:paraId="60309572" w14:textId="77777777">
        <w:trPr>
          <w:cantSplit/>
        </w:trPr>
        <w:tc>
          <w:tcPr>
            <w:tcW w:w="1814" w:type="dxa"/>
          </w:tcPr>
          <w:p w14:paraId="2880F97A" w14:textId="77777777" w:rsidR="000D5911" w:rsidRDefault="00643D69">
            <w:pPr>
              <w:spacing w:after="60" w:line="240" w:lineRule="auto"/>
            </w:pPr>
            <w:r>
              <w:rPr>
                <w:rFonts w:ascii="Arial" w:hAnsi="Arial"/>
                <w:sz w:val="19"/>
              </w:rPr>
              <w:t>Alternative flow</w:t>
            </w:r>
          </w:p>
        </w:tc>
        <w:tc>
          <w:tcPr>
            <w:tcW w:w="7540" w:type="dxa"/>
          </w:tcPr>
          <w:p w14:paraId="76EF94E9" w14:textId="77777777" w:rsidR="000D5911" w:rsidRDefault="00643D69">
            <w:pPr>
              <w:spacing w:after="60" w:line="240" w:lineRule="auto"/>
            </w:pPr>
            <w:r>
              <w:rPr>
                <w:rFonts w:ascii="Arial" w:hAnsi="Arial"/>
                <w:sz w:val="19"/>
              </w:rPr>
              <w:t>2a. If premium access is inactive or no allowance remains, the system blocks the function and explains the available action.</w:t>
            </w:r>
            <w:r>
              <w:rPr>
                <w:rFonts w:ascii="Arial" w:hAnsi="Arial"/>
                <w:sz w:val="19"/>
              </w:rPr>
              <w:br/>
            </w:r>
            <w:r>
              <w:rPr>
                <w:rFonts w:ascii="Arial" w:hAnsi="Arial"/>
                <w:sz w:val="19"/>
              </w:rPr>
              <w:t>5a. If the image is unsupported, corrupted or too low-quality for the detector, the system asks for another image and does not deduct an allowance.</w:t>
            </w:r>
            <w:r>
              <w:rPr>
                <w:rFonts w:ascii="Arial" w:hAnsi="Arial"/>
                <w:sz w:val="19"/>
              </w:rPr>
              <w:br/>
              <w:t>6a. If the detector is unavailable or cannot produce a reliable output, the system returns Not Enough Information rather than a conclusive label.</w:t>
            </w:r>
            <w:r>
              <w:rPr>
                <w:rFonts w:ascii="Arial" w:hAnsi="Arial"/>
                <w:sz w:val="19"/>
              </w:rPr>
              <w:br/>
              <w:t>8a. If processing fails, is cancelled or exceeds 20 minutes, the system preserves the allowance and offers a retry option.</w:t>
            </w:r>
          </w:p>
        </w:tc>
      </w:tr>
    </w:tbl>
    <w:p w14:paraId="42E21858" w14:textId="77777777" w:rsidR="000D5911" w:rsidRDefault="000D5911"/>
    <w:p w14:paraId="76CCD151" w14:textId="77777777" w:rsidR="000D5911" w:rsidRDefault="00643D69">
      <w:r>
        <w:t>Source: UIABO URS, page 42.</w:t>
      </w:r>
    </w:p>
    <w:p w14:paraId="2A86F91A" w14:textId="77777777" w:rsidR="000D5911" w:rsidRDefault="00643D69">
      <w:pPr>
        <w:pStyle w:val="Heading2"/>
        <w:pageBreakBefore/>
      </w:pPr>
      <w:bookmarkStart w:id="80" w:name="_Toc239856132"/>
      <w:r>
        <w:lastRenderedPageBreak/>
        <w:t>14.4 System Administrator</w:t>
      </w:r>
      <w:bookmarkEnd w:id="80"/>
    </w:p>
    <w:p w14:paraId="170F2AD9" w14:textId="77777777" w:rsidR="000D5911" w:rsidRDefault="00643D69">
      <w:pPr>
        <w:pStyle w:val="Heading3"/>
        <w:pageBreakBefore/>
      </w:pPr>
      <w:r>
        <w:lastRenderedPageBreak/>
        <w:t>14.4.1 UC-25 — System administrator logs in to their account</w:t>
      </w:r>
    </w:p>
    <w:tbl>
      <w:tblPr>
        <w:tblStyle w:val="TableGrid"/>
        <w:tblW w:w="0" w:type="auto"/>
        <w:tblLook w:val="04A0" w:firstRow="1" w:lastRow="0" w:firstColumn="1" w:lastColumn="0" w:noHBand="0" w:noVBand="1"/>
      </w:tblPr>
      <w:tblGrid>
        <w:gridCol w:w="1814"/>
        <w:gridCol w:w="7540"/>
      </w:tblGrid>
      <w:tr w:rsidR="000D5911" w14:paraId="0EEDCF7B" w14:textId="77777777">
        <w:trPr>
          <w:cantSplit/>
          <w:tblHeader/>
        </w:trPr>
        <w:tc>
          <w:tcPr>
            <w:tcW w:w="1814" w:type="dxa"/>
          </w:tcPr>
          <w:p w14:paraId="3BEB767D" w14:textId="77777777" w:rsidR="000D5911" w:rsidRDefault="00643D69">
            <w:pPr>
              <w:spacing w:after="60" w:line="240" w:lineRule="auto"/>
            </w:pPr>
            <w:r>
              <w:rPr>
                <w:rFonts w:ascii="Arial" w:hAnsi="Arial"/>
                <w:sz w:val="19"/>
              </w:rPr>
              <w:t>Use Case Field</w:t>
            </w:r>
          </w:p>
        </w:tc>
        <w:tc>
          <w:tcPr>
            <w:tcW w:w="7540" w:type="dxa"/>
          </w:tcPr>
          <w:p w14:paraId="532D60F7" w14:textId="77777777" w:rsidR="000D5911" w:rsidRDefault="00643D69">
            <w:pPr>
              <w:spacing w:after="60" w:line="240" w:lineRule="auto"/>
            </w:pPr>
            <w:r>
              <w:rPr>
                <w:rFonts w:ascii="Arial" w:hAnsi="Arial"/>
                <w:sz w:val="19"/>
              </w:rPr>
              <w:t>Description</w:t>
            </w:r>
          </w:p>
        </w:tc>
      </w:tr>
      <w:tr w:rsidR="000D5911" w14:paraId="0880DFEB" w14:textId="77777777">
        <w:trPr>
          <w:cantSplit/>
        </w:trPr>
        <w:tc>
          <w:tcPr>
            <w:tcW w:w="1814" w:type="dxa"/>
          </w:tcPr>
          <w:p w14:paraId="543D5CCD" w14:textId="77777777" w:rsidR="000D5911" w:rsidRDefault="00643D69">
            <w:pPr>
              <w:spacing w:after="60" w:line="240" w:lineRule="auto"/>
            </w:pPr>
            <w:r>
              <w:rPr>
                <w:rFonts w:ascii="Arial" w:hAnsi="Arial"/>
                <w:sz w:val="19"/>
              </w:rPr>
              <w:t>Name</w:t>
            </w:r>
          </w:p>
        </w:tc>
        <w:tc>
          <w:tcPr>
            <w:tcW w:w="7540" w:type="dxa"/>
          </w:tcPr>
          <w:p w14:paraId="511E0A60" w14:textId="77777777" w:rsidR="000D5911" w:rsidRDefault="00643D69">
            <w:pPr>
              <w:spacing w:after="60" w:line="240" w:lineRule="auto"/>
            </w:pPr>
            <w:r>
              <w:rPr>
                <w:rFonts w:ascii="Arial" w:hAnsi="Arial"/>
                <w:sz w:val="19"/>
              </w:rPr>
              <w:t>System administrator logs in to their account</w:t>
            </w:r>
          </w:p>
        </w:tc>
      </w:tr>
      <w:tr w:rsidR="000D5911" w14:paraId="084A906C" w14:textId="77777777">
        <w:trPr>
          <w:cantSplit/>
        </w:trPr>
        <w:tc>
          <w:tcPr>
            <w:tcW w:w="1814" w:type="dxa"/>
          </w:tcPr>
          <w:p w14:paraId="531AE215" w14:textId="77777777" w:rsidR="000D5911" w:rsidRDefault="00643D69">
            <w:pPr>
              <w:spacing w:after="60" w:line="240" w:lineRule="auto"/>
            </w:pPr>
            <w:r>
              <w:rPr>
                <w:rFonts w:ascii="Arial" w:hAnsi="Arial"/>
                <w:sz w:val="19"/>
              </w:rPr>
              <w:t>ID</w:t>
            </w:r>
          </w:p>
        </w:tc>
        <w:tc>
          <w:tcPr>
            <w:tcW w:w="7540" w:type="dxa"/>
          </w:tcPr>
          <w:p w14:paraId="496023CF" w14:textId="77777777" w:rsidR="000D5911" w:rsidRDefault="00643D69">
            <w:pPr>
              <w:spacing w:after="60" w:line="240" w:lineRule="auto"/>
            </w:pPr>
            <w:r>
              <w:rPr>
                <w:rFonts w:ascii="Arial" w:hAnsi="Arial"/>
                <w:sz w:val="19"/>
              </w:rPr>
              <w:t>25</w:t>
            </w:r>
          </w:p>
        </w:tc>
      </w:tr>
      <w:tr w:rsidR="000D5911" w14:paraId="6FBC7A96" w14:textId="77777777">
        <w:trPr>
          <w:cantSplit/>
        </w:trPr>
        <w:tc>
          <w:tcPr>
            <w:tcW w:w="1814" w:type="dxa"/>
          </w:tcPr>
          <w:p w14:paraId="2F933901" w14:textId="77777777" w:rsidR="000D5911" w:rsidRDefault="00643D69">
            <w:pPr>
              <w:spacing w:after="60" w:line="240" w:lineRule="auto"/>
            </w:pPr>
            <w:r>
              <w:rPr>
                <w:rFonts w:ascii="Arial" w:hAnsi="Arial"/>
                <w:sz w:val="19"/>
              </w:rPr>
              <w:t>Implementation status</w:t>
            </w:r>
          </w:p>
        </w:tc>
        <w:tc>
          <w:tcPr>
            <w:tcW w:w="7540" w:type="dxa"/>
          </w:tcPr>
          <w:p w14:paraId="3DFEB6ED" w14:textId="77777777" w:rsidR="000D5911" w:rsidRDefault="00643D69">
            <w:pPr>
              <w:spacing w:after="60" w:line="240" w:lineRule="auto"/>
            </w:pPr>
            <w:r>
              <w:rPr>
                <w:rFonts w:ascii="Arial" w:hAnsi="Arial"/>
                <w:sz w:val="19"/>
              </w:rPr>
              <w:t>Planned requirement from the URS; not yet implemented</w:t>
            </w:r>
          </w:p>
        </w:tc>
      </w:tr>
      <w:tr w:rsidR="000D5911" w14:paraId="712183A3" w14:textId="77777777">
        <w:trPr>
          <w:cantSplit/>
        </w:trPr>
        <w:tc>
          <w:tcPr>
            <w:tcW w:w="1814" w:type="dxa"/>
          </w:tcPr>
          <w:p w14:paraId="2CB7BA30" w14:textId="77777777" w:rsidR="000D5911" w:rsidRDefault="00643D69">
            <w:pPr>
              <w:spacing w:after="60" w:line="240" w:lineRule="auto"/>
            </w:pPr>
            <w:r>
              <w:rPr>
                <w:rFonts w:ascii="Arial" w:hAnsi="Arial"/>
                <w:sz w:val="19"/>
              </w:rPr>
              <w:t>Stakeholders &amp; Goals</w:t>
            </w:r>
          </w:p>
        </w:tc>
        <w:tc>
          <w:tcPr>
            <w:tcW w:w="7540" w:type="dxa"/>
          </w:tcPr>
          <w:p w14:paraId="1F6E9A48" w14:textId="77777777" w:rsidR="000D5911" w:rsidRDefault="00643D69">
            <w:pPr>
              <w:spacing w:after="60" w:line="240" w:lineRule="auto"/>
            </w:pPr>
            <w:r>
              <w:rPr>
                <w:rFonts w:ascii="Arial" w:hAnsi="Arial"/>
                <w:sz w:val="19"/>
              </w:rPr>
              <w:t>System administrator – Access the administrative functions of the app.</w:t>
            </w:r>
          </w:p>
        </w:tc>
      </w:tr>
      <w:tr w:rsidR="000D5911" w14:paraId="362B7FC6" w14:textId="77777777">
        <w:trPr>
          <w:cantSplit/>
        </w:trPr>
        <w:tc>
          <w:tcPr>
            <w:tcW w:w="1814" w:type="dxa"/>
          </w:tcPr>
          <w:p w14:paraId="2DC3E8FF" w14:textId="77777777" w:rsidR="000D5911" w:rsidRDefault="00643D69">
            <w:pPr>
              <w:spacing w:after="60" w:line="240" w:lineRule="auto"/>
            </w:pPr>
            <w:r>
              <w:rPr>
                <w:rFonts w:ascii="Arial" w:hAnsi="Arial"/>
                <w:sz w:val="19"/>
              </w:rPr>
              <w:t>Description</w:t>
            </w:r>
          </w:p>
        </w:tc>
        <w:tc>
          <w:tcPr>
            <w:tcW w:w="7540" w:type="dxa"/>
          </w:tcPr>
          <w:p w14:paraId="4FCE3DF3" w14:textId="77777777" w:rsidR="000D5911" w:rsidRDefault="00643D69">
            <w:pPr>
              <w:spacing w:after="60" w:line="240" w:lineRule="auto"/>
            </w:pPr>
            <w:r>
              <w:rPr>
                <w:rFonts w:ascii="Arial" w:hAnsi="Arial"/>
                <w:sz w:val="19"/>
              </w:rPr>
              <w:t>An authorised system administrator authenticates to access role-restricted uiabo functions and information.</w:t>
            </w:r>
          </w:p>
        </w:tc>
      </w:tr>
      <w:tr w:rsidR="000D5911" w14:paraId="5F39CFAC" w14:textId="77777777">
        <w:trPr>
          <w:cantSplit/>
        </w:trPr>
        <w:tc>
          <w:tcPr>
            <w:tcW w:w="1814" w:type="dxa"/>
          </w:tcPr>
          <w:p w14:paraId="3DD1A95E" w14:textId="77777777" w:rsidR="000D5911" w:rsidRDefault="00643D69">
            <w:pPr>
              <w:spacing w:after="60" w:line="240" w:lineRule="auto"/>
            </w:pPr>
            <w:r>
              <w:rPr>
                <w:rFonts w:ascii="Arial" w:hAnsi="Arial"/>
                <w:sz w:val="19"/>
              </w:rPr>
              <w:t>Actor(s)</w:t>
            </w:r>
          </w:p>
        </w:tc>
        <w:tc>
          <w:tcPr>
            <w:tcW w:w="7540" w:type="dxa"/>
          </w:tcPr>
          <w:p w14:paraId="2F5B5E34" w14:textId="77777777" w:rsidR="000D5911" w:rsidRDefault="00643D69">
            <w:pPr>
              <w:spacing w:after="60" w:line="240" w:lineRule="auto"/>
            </w:pPr>
            <w:r>
              <w:rPr>
                <w:rFonts w:ascii="Arial" w:hAnsi="Arial"/>
                <w:sz w:val="19"/>
              </w:rPr>
              <w:t>System administrator</w:t>
            </w:r>
          </w:p>
        </w:tc>
      </w:tr>
      <w:tr w:rsidR="000D5911" w14:paraId="0E7DF6A3" w14:textId="77777777">
        <w:trPr>
          <w:cantSplit/>
        </w:trPr>
        <w:tc>
          <w:tcPr>
            <w:tcW w:w="1814" w:type="dxa"/>
          </w:tcPr>
          <w:p w14:paraId="47E0F112" w14:textId="77777777" w:rsidR="000D5911" w:rsidRDefault="00643D69">
            <w:pPr>
              <w:spacing w:after="60" w:line="240" w:lineRule="auto"/>
            </w:pPr>
            <w:r>
              <w:rPr>
                <w:rFonts w:ascii="Arial" w:hAnsi="Arial"/>
                <w:sz w:val="19"/>
              </w:rPr>
              <w:t>Trigger</w:t>
            </w:r>
          </w:p>
        </w:tc>
        <w:tc>
          <w:tcPr>
            <w:tcW w:w="7540" w:type="dxa"/>
          </w:tcPr>
          <w:p w14:paraId="1B8D157C" w14:textId="77777777" w:rsidR="000D5911" w:rsidRDefault="00643D69">
            <w:pPr>
              <w:spacing w:after="60" w:line="240" w:lineRule="auto"/>
            </w:pPr>
            <w:r>
              <w:rPr>
                <w:rFonts w:ascii="Arial" w:hAnsi="Arial"/>
                <w:sz w:val="19"/>
              </w:rPr>
              <w:t>The system administrator selects Log In on the login screen.</w:t>
            </w:r>
          </w:p>
        </w:tc>
      </w:tr>
      <w:tr w:rsidR="000D5911" w14:paraId="7FB04EB3" w14:textId="77777777">
        <w:trPr>
          <w:cantSplit/>
        </w:trPr>
        <w:tc>
          <w:tcPr>
            <w:tcW w:w="1814" w:type="dxa"/>
          </w:tcPr>
          <w:p w14:paraId="116B94B9" w14:textId="77777777" w:rsidR="000D5911" w:rsidRDefault="00643D69">
            <w:pPr>
              <w:spacing w:after="60" w:line="240" w:lineRule="auto"/>
            </w:pPr>
            <w:r>
              <w:rPr>
                <w:rFonts w:ascii="Arial" w:hAnsi="Arial"/>
                <w:sz w:val="19"/>
              </w:rPr>
              <w:t>Pre-condition</w:t>
            </w:r>
          </w:p>
        </w:tc>
        <w:tc>
          <w:tcPr>
            <w:tcW w:w="7540" w:type="dxa"/>
          </w:tcPr>
          <w:p w14:paraId="673537F3" w14:textId="77777777" w:rsidR="000D5911" w:rsidRDefault="00643D69">
            <w:pPr>
              <w:spacing w:after="60" w:line="240" w:lineRule="auto"/>
            </w:pPr>
            <w:r>
              <w:rPr>
                <w:rFonts w:ascii="Arial" w:hAnsi="Arial"/>
                <w:sz w:val="19"/>
              </w:rPr>
              <w:t>The system administrator has an active account created by an authorised system administrator, is not already logged in and has an internet connection.</w:t>
            </w:r>
          </w:p>
        </w:tc>
      </w:tr>
      <w:tr w:rsidR="000D5911" w14:paraId="21AED11B" w14:textId="77777777">
        <w:trPr>
          <w:cantSplit/>
        </w:trPr>
        <w:tc>
          <w:tcPr>
            <w:tcW w:w="1814" w:type="dxa"/>
          </w:tcPr>
          <w:p w14:paraId="29C818AC" w14:textId="77777777" w:rsidR="000D5911" w:rsidRDefault="00643D69">
            <w:pPr>
              <w:spacing w:after="60" w:line="240" w:lineRule="auto"/>
            </w:pPr>
            <w:r>
              <w:rPr>
                <w:rFonts w:ascii="Arial" w:hAnsi="Arial"/>
                <w:sz w:val="19"/>
              </w:rPr>
              <w:t>Main Flow</w:t>
            </w:r>
          </w:p>
        </w:tc>
        <w:tc>
          <w:tcPr>
            <w:tcW w:w="7540" w:type="dxa"/>
          </w:tcPr>
          <w:p w14:paraId="7C674AD5" w14:textId="77777777" w:rsidR="000D5911" w:rsidRDefault="00643D69">
            <w:pPr>
              <w:spacing w:after="60" w:line="240" w:lineRule="auto"/>
            </w:pPr>
            <w:r>
              <w:rPr>
                <w:rFonts w:ascii="Arial" w:hAnsi="Arial"/>
                <w:sz w:val="19"/>
              </w:rPr>
              <w:t>1. The system administrator opens uiabo and selects Log In.</w:t>
            </w:r>
            <w:r>
              <w:rPr>
                <w:rFonts w:ascii="Arial" w:hAnsi="Arial"/>
                <w:sz w:val="19"/>
              </w:rPr>
              <w:br/>
              <w:t>2. The system displays the login form.</w:t>
            </w:r>
            <w:r>
              <w:rPr>
                <w:rFonts w:ascii="Arial" w:hAnsi="Arial"/>
                <w:sz w:val="19"/>
              </w:rPr>
              <w:br/>
              <w:t>3. The system administrator enters their registered email address and password.</w:t>
            </w:r>
            <w:r>
              <w:rPr>
                <w:rFonts w:ascii="Arial" w:hAnsi="Arial"/>
                <w:sz w:val="19"/>
              </w:rPr>
              <w:br/>
              <w:t>4. The system administrator selects Log In.</w:t>
            </w:r>
            <w:r>
              <w:rPr>
                <w:rFonts w:ascii="Arial" w:hAnsi="Arial"/>
                <w:sz w:val="19"/>
              </w:rPr>
              <w:br/>
            </w:r>
            <w:r>
              <w:rPr>
                <w:rFonts w:ascii="Arial" w:hAnsi="Arial"/>
                <w:sz w:val="19"/>
              </w:rPr>
              <w:t>5. The system validates the credentials through Firebase Authentication.</w:t>
            </w:r>
            <w:r>
              <w:rPr>
                <w:rFonts w:ascii="Arial" w:hAnsi="Arial"/>
                <w:sz w:val="19"/>
              </w:rPr>
              <w:br/>
              <w:t>6. The system verifies that the account is active and has the system administrator role.</w:t>
            </w:r>
            <w:r>
              <w:rPr>
                <w:rFonts w:ascii="Arial" w:hAnsi="Arial"/>
                <w:sz w:val="19"/>
              </w:rPr>
              <w:br/>
              <w:t>7. The system creates the authenticated session and displays the administrative home screen.</w:t>
            </w:r>
          </w:p>
        </w:tc>
      </w:tr>
      <w:tr w:rsidR="000D5911" w14:paraId="749234D2" w14:textId="77777777">
        <w:trPr>
          <w:cantSplit/>
        </w:trPr>
        <w:tc>
          <w:tcPr>
            <w:tcW w:w="1814" w:type="dxa"/>
          </w:tcPr>
          <w:p w14:paraId="4A98B8DF" w14:textId="77777777" w:rsidR="000D5911" w:rsidRDefault="00643D69">
            <w:pPr>
              <w:spacing w:after="60" w:line="240" w:lineRule="auto"/>
            </w:pPr>
            <w:r>
              <w:rPr>
                <w:rFonts w:ascii="Arial" w:hAnsi="Arial"/>
                <w:sz w:val="19"/>
              </w:rPr>
              <w:t>Sub-flow</w:t>
            </w:r>
          </w:p>
        </w:tc>
        <w:tc>
          <w:tcPr>
            <w:tcW w:w="7540" w:type="dxa"/>
          </w:tcPr>
          <w:p w14:paraId="5FF92877" w14:textId="77777777" w:rsidR="000D5911" w:rsidRDefault="00643D69">
            <w:pPr>
              <w:spacing w:after="60" w:line="240" w:lineRule="auto"/>
            </w:pPr>
            <w:r>
              <w:rPr>
                <w:rFonts w:ascii="Arial" w:hAnsi="Arial"/>
                <w:sz w:val="19"/>
              </w:rPr>
              <w:t>S1. If the system administrator has forgotten the password, they select Forgot Password and continue with Use Case 27.</w:t>
            </w:r>
          </w:p>
        </w:tc>
      </w:tr>
      <w:tr w:rsidR="000D5911" w14:paraId="30F2F8DF" w14:textId="77777777">
        <w:trPr>
          <w:cantSplit/>
        </w:trPr>
        <w:tc>
          <w:tcPr>
            <w:tcW w:w="1814" w:type="dxa"/>
          </w:tcPr>
          <w:p w14:paraId="28014318" w14:textId="77777777" w:rsidR="000D5911" w:rsidRDefault="00643D69">
            <w:pPr>
              <w:spacing w:after="60" w:line="240" w:lineRule="auto"/>
            </w:pPr>
            <w:r>
              <w:rPr>
                <w:rFonts w:ascii="Arial" w:hAnsi="Arial"/>
                <w:sz w:val="19"/>
              </w:rPr>
              <w:t>Alternative flow</w:t>
            </w:r>
          </w:p>
        </w:tc>
        <w:tc>
          <w:tcPr>
            <w:tcW w:w="7540" w:type="dxa"/>
          </w:tcPr>
          <w:p w14:paraId="5377AB49" w14:textId="77777777" w:rsidR="000D5911" w:rsidRDefault="00643D69">
            <w:pPr>
              <w:spacing w:after="60" w:line="240" w:lineRule="auto"/>
            </w:pPr>
            <w:r>
              <w:rPr>
                <w:rFonts w:ascii="Arial" w:hAnsi="Arial"/>
                <w:sz w:val="19"/>
              </w:rPr>
              <w:t>5a. If the credentials are invalid, the system denies access and displays a clear error message.</w:t>
            </w:r>
            <w:r>
              <w:rPr>
                <w:rFonts w:ascii="Arial" w:hAnsi="Arial"/>
                <w:sz w:val="19"/>
              </w:rPr>
              <w:br/>
            </w:r>
            <w:r>
              <w:rPr>
                <w:rFonts w:ascii="Arial" w:hAnsi="Arial"/>
                <w:sz w:val="19"/>
              </w:rPr>
              <w:t>6a. If the account is suspended or has the wrong role, the system denies access without exposing protected information.</w:t>
            </w:r>
            <w:r>
              <w:rPr>
                <w:rFonts w:ascii="Arial" w:hAnsi="Arial"/>
                <w:sz w:val="19"/>
              </w:rPr>
              <w:br/>
              <w:t>7a. If a network or service error occurs, the system keeps the user logged out and offers a retry option.</w:t>
            </w:r>
          </w:p>
        </w:tc>
      </w:tr>
    </w:tbl>
    <w:p w14:paraId="74424552" w14:textId="77777777" w:rsidR="000D5911" w:rsidRDefault="000D5911"/>
    <w:p w14:paraId="2D6A517A" w14:textId="77777777" w:rsidR="000D5911" w:rsidRDefault="00643D69">
      <w:r>
        <w:t>Source: UIABO URS, page 45.</w:t>
      </w:r>
    </w:p>
    <w:p w14:paraId="62C4845E" w14:textId="77777777" w:rsidR="000D5911" w:rsidRDefault="00643D69">
      <w:pPr>
        <w:pStyle w:val="Heading3"/>
        <w:pageBreakBefore/>
      </w:pPr>
      <w:r>
        <w:lastRenderedPageBreak/>
        <w:t>14.4.2 UC-26 — System administrator logs out of their account</w:t>
      </w:r>
    </w:p>
    <w:tbl>
      <w:tblPr>
        <w:tblStyle w:val="TableGrid"/>
        <w:tblW w:w="0" w:type="auto"/>
        <w:tblLook w:val="04A0" w:firstRow="1" w:lastRow="0" w:firstColumn="1" w:lastColumn="0" w:noHBand="0" w:noVBand="1"/>
      </w:tblPr>
      <w:tblGrid>
        <w:gridCol w:w="1814"/>
        <w:gridCol w:w="7540"/>
      </w:tblGrid>
      <w:tr w:rsidR="000D5911" w14:paraId="63B9F233" w14:textId="77777777">
        <w:trPr>
          <w:cantSplit/>
          <w:tblHeader/>
        </w:trPr>
        <w:tc>
          <w:tcPr>
            <w:tcW w:w="1814" w:type="dxa"/>
          </w:tcPr>
          <w:p w14:paraId="2816FC31" w14:textId="77777777" w:rsidR="000D5911" w:rsidRDefault="00643D69">
            <w:pPr>
              <w:spacing w:after="60" w:line="240" w:lineRule="auto"/>
            </w:pPr>
            <w:r>
              <w:rPr>
                <w:rFonts w:ascii="Arial" w:hAnsi="Arial"/>
                <w:sz w:val="19"/>
              </w:rPr>
              <w:t>Use Case Field</w:t>
            </w:r>
          </w:p>
        </w:tc>
        <w:tc>
          <w:tcPr>
            <w:tcW w:w="7540" w:type="dxa"/>
          </w:tcPr>
          <w:p w14:paraId="14D5A8D0" w14:textId="77777777" w:rsidR="000D5911" w:rsidRDefault="00643D69">
            <w:pPr>
              <w:spacing w:after="60" w:line="240" w:lineRule="auto"/>
            </w:pPr>
            <w:r>
              <w:rPr>
                <w:rFonts w:ascii="Arial" w:hAnsi="Arial"/>
                <w:sz w:val="19"/>
              </w:rPr>
              <w:t>Description</w:t>
            </w:r>
          </w:p>
        </w:tc>
      </w:tr>
      <w:tr w:rsidR="000D5911" w14:paraId="55F73D28" w14:textId="77777777">
        <w:trPr>
          <w:cantSplit/>
        </w:trPr>
        <w:tc>
          <w:tcPr>
            <w:tcW w:w="1814" w:type="dxa"/>
          </w:tcPr>
          <w:p w14:paraId="6F8D8908" w14:textId="77777777" w:rsidR="000D5911" w:rsidRDefault="00643D69">
            <w:pPr>
              <w:spacing w:after="60" w:line="240" w:lineRule="auto"/>
            </w:pPr>
            <w:r>
              <w:rPr>
                <w:rFonts w:ascii="Arial" w:hAnsi="Arial"/>
                <w:sz w:val="19"/>
              </w:rPr>
              <w:t>Name</w:t>
            </w:r>
          </w:p>
        </w:tc>
        <w:tc>
          <w:tcPr>
            <w:tcW w:w="7540" w:type="dxa"/>
          </w:tcPr>
          <w:p w14:paraId="23CEF770" w14:textId="77777777" w:rsidR="000D5911" w:rsidRDefault="00643D69">
            <w:pPr>
              <w:spacing w:after="60" w:line="240" w:lineRule="auto"/>
            </w:pPr>
            <w:r>
              <w:rPr>
                <w:rFonts w:ascii="Arial" w:hAnsi="Arial"/>
                <w:sz w:val="19"/>
              </w:rPr>
              <w:t>System administrator logs out of their account</w:t>
            </w:r>
          </w:p>
        </w:tc>
      </w:tr>
      <w:tr w:rsidR="000D5911" w14:paraId="1E912FA5" w14:textId="77777777">
        <w:trPr>
          <w:cantSplit/>
        </w:trPr>
        <w:tc>
          <w:tcPr>
            <w:tcW w:w="1814" w:type="dxa"/>
          </w:tcPr>
          <w:p w14:paraId="08F20D96" w14:textId="77777777" w:rsidR="000D5911" w:rsidRDefault="00643D69">
            <w:pPr>
              <w:spacing w:after="60" w:line="240" w:lineRule="auto"/>
            </w:pPr>
            <w:r>
              <w:rPr>
                <w:rFonts w:ascii="Arial" w:hAnsi="Arial"/>
                <w:sz w:val="19"/>
              </w:rPr>
              <w:t>ID</w:t>
            </w:r>
          </w:p>
        </w:tc>
        <w:tc>
          <w:tcPr>
            <w:tcW w:w="7540" w:type="dxa"/>
          </w:tcPr>
          <w:p w14:paraId="48FFF61A" w14:textId="77777777" w:rsidR="000D5911" w:rsidRDefault="00643D69">
            <w:pPr>
              <w:spacing w:after="60" w:line="240" w:lineRule="auto"/>
            </w:pPr>
            <w:r>
              <w:rPr>
                <w:rFonts w:ascii="Arial" w:hAnsi="Arial"/>
                <w:sz w:val="19"/>
              </w:rPr>
              <w:t>26</w:t>
            </w:r>
          </w:p>
        </w:tc>
      </w:tr>
      <w:tr w:rsidR="000D5911" w14:paraId="051797B5" w14:textId="77777777">
        <w:trPr>
          <w:cantSplit/>
        </w:trPr>
        <w:tc>
          <w:tcPr>
            <w:tcW w:w="1814" w:type="dxa"/>
          </w:tcPr>
          <w:p w14:paraId="42DD8B82" w14:textId="77777777" w:rsidR="000D5911" w:rsidRDefault="00643D69">
            <w:pPr>
              <w:spacing w:after="60" w:line="240" w:lineRule="auto"/>
            </w:pPr>
            <w:r>
              <w:rPr>
                <w:rFonts w:ascii="Arial" w:hAnsi="Arial"/>
                <w:sz w:val="19"/>
              </w:rPr>
              <w:t>Implementation status</w:t>
            </w:r>
          </w:p>
        </w:tc>
        <w:tc>
          <w:tcPr>
            <w:tcW w:w="7540" w:type="dxa"/>
          </w:tcPr>
          <w:p w14:paraId="483DC767" w14:textId="77777777" w:rsidR="000D5911" w:rsidRDefault="00643D69">
            <w:pPr>
              <w:spacing w:after="60" w:line="240" w:lineRule="auto"/>
            </w:pPr>
            <w:r>
              <w:rPr>
                <w:rFonts w:ascii="Arial" w:hAnsi="Arial"/>
                <w:sz w:val="19"/>
              </w:rPr>
              <w:t>Planned requirement from the URS; not yet implemented</w:t>
            </w:r>
          </w:p>
        </w:tc>
      </w:tr>
      <w:tr w:rsidR="000D5911" w14:paraId="3D931A4B" w14:textId="77777777">
        <w:trPr>
          <w:cantSplit/>
        </w:trPr>
        <w:tc>
          <w:tcPr>
            <w:tcW w:w="1814" w:type="dxa"/>
          </w:tcPr>
          <w:p w14:paraId="7523B3B2" w14:textId="77777777" w:rsidR="000D5911" w:rsidRDefault="00643D69">
            <w:pPr>
              <w:spacing w:after="60" w:line="240" w:lineRule="auto"/>
            </w:pPr>
            <w:r>
              <w:rPr>
                <w:rFonts w:ascii="Arial" w:hAnsi="Arial"/>
                <w:sz w:val="19"/>
              </w:rPr>
              <w:t>Stakeholders &amp; Goals</w:t>
            </w:r>
          </w:p>
        </w:tc>
        <w:tc>
          <w:tcPr>
            <w:tcW w:w="7540" w:type="dxa"/>
          </w:tcPr>
          <w:p w14:paraId="75B1B5A9" w14:textId="77777777" w:rsidR="000D5911" w:rsidRDefault="00643D69">
            <w:pPr>
              <w:spacing w:after="60" w:line="240" w:lineRule="auto"/>
            </w:pPr>
            <w:r>
              <w:rPr>
                <w:rFonts w:ascii="Arial" w:hAnsi="Arial"/>
                <w:sz w:val="19"/>
              </w:rPr>
              <w:t>System administrator – Maintain the security of their account.</w:t>
            </w:r>
          </w:p>
        </w:tc>
      </w:tr>
      <w:tr w:rsidR="000D5911" w14:paraId="012D63E5" w14:textId="77777777">
        <w:trPr>
          <w:cantSplit/>
        </w:trPr>
        <w:tc>
          <w:tcPr>
            <w:tcW w:w="1814" w:type="dxa"/>
          </w:tcPr>
          <w:p w14:paraId="4F647980" w14:textId="77777777" w:rsidR="000D5911" w:rsidRDefault="00643D69">
            <w:pPr>
              <w:spacing w:after="60" w:line="240" w:lineRule="auto"/>
            </w:pPr>
            <w:r>
              <w:rPr>
                <w:rFonts w:ascii="Arial" w:hAnsi="Arial"/>
                <w:sz w:val="19"/>
              </w:rPr>
              <w:t>Description</w:t>
            </w:r>
          </w:p>
        </w:tc>
        <w:tc>
          <w:tcPr>
            <w:tcW w:w="7540" w:type="dxa"/>
          </w:tcPr>
          <w:p w14:paraId="5C95FD90" w14:textId="77777777" w:rsidR="000D5911" w:rsidRDefault="00643D69">
            <w:pPr>
              <w:spacing w:after="60" w:line="240" w:lineRule="auto"/>
            </w:pPr>
            <w:r>
              <w:rPr>
                <w:rFonts w:ascii="Arial" w:hAnsi="Arial"/>
                <w:sz w:val="19"/>
              </w:rPr>
              <w:t>An authenticated system administrator ends the current session so that protected operational functions are no longer accessible from the device.</w:t>
            </w:r>
          </w:p>
        </w:tc>
      </w:tr>
      <w:tr w:rsidR="000D5911" w14:paraId="21F8B54C" w14:textId="77777777">
        <w:trPr>
          <w:cantSplit/>
        </w:trPr>
        <w:tc>
          <w:tcPr>
            <w:tcW w:w="1814" w:type="dxa"/>
          </w:tcPr>
          <w:p w14:paraId="455DEEDB" w14:textId="77777777" w:rsidR="000D5911" w:rsidRDefault="00643D69">
            <w:pPr>
              <w:spacing w:after="60" w:line="240" w:lineRule="auto"/>
            </w:pPr>
            <w:r>
              <w:rPr>
                <w:rFonts w:ascii="Arial" w:hAnsi="Arial"/>
                <w:sz w:val="19"/>
              </w:rPr>
              <w:t>Actor(s)</w:t>
            </w:r>
          </w:p>
        </w:tc>
        <w:tc>
          <w:tcPr>
            <w:tcW w:w="7540" w:type="dxa"/>
          </w:tcPr>
          <w:p w14:paraId="3FA116E9" w14:textId="77777777" w:rsidR="000D5911" w:rsidRDefault="00643D69">
            <w:pPr>
              <w:spacing w:after="60" w:line="240" w:lineRule="auto"/>
            </w:pPr>
            <w:r>
              <w:rPr>
                <w:rFonts w:ascii="Arial" w:hAnsi="Arial"/>
                <w:sz w:val="19"/>
              </w:rPr>
              <w:t>System administrator</w:t>
            </w:r>
          </w:p>
        </w:tc>
      </w:tr>
      <w:tr w:rsidR="000D5911" w14:paraId="2FB6C456" w14:textId="77777777">
        <w:trPr>
          <w:cantSplit/>
        </w:trPr>
        <w:tc>
          <w:tcPr>
            <w:tcW w:w="1814" w:type="dxa"/>
          </w:tcPr>
          <w:p w14:paraId="5D4FF77B" w14:textId="77777777" w:rsidR="000D5911" w:rsidRDefault="00643D69">
            <w:pPr>
              <w:spacing w:after="60" w:line="240" w:lineRule="auto"/>
            </w:pPr>
            <w:r>
              <w:rPr>
                <w:rFonts w:ascii="Arial" w:hAnsi="Arial"/>
                <w:sz w:val="19"/>
              </w:rPr>
              <w:t>Trigger</w:t>
            </w:r>
          </w:p>
        </w:tc>
        <w:tc>
          <w:tcPr>
            <w:tcW w:w="7540" w:type="dxa"/>
          </w:tcPr>
          <w:p w14:paraId="5FD5FF7A" w14:textId="77777777" w:rsidR="000D5911" w:rsidRDefault="00643D69">
            <w:pPr>
              <w:spacing w:after="60" w:line="240" w:lineRule="auto"/>
            </w:pPr>
            <w:r>
              <w:rPr>
                <w:rFonts w:ascii="Arial" w:hAnsi="Arial"/>
                <w:sz w:val="19"/>
              </w:rPr>
              <w:t>The system administrator selects Log Out from the account or profile menu.</w:t>
            </w:r>
          </w:p>
        </w:tc>
      </w:tr>
      <w:tr w:rsidR="000D5911" w14:paraId="574AAB2B" w14:textId="77777777">
        <w:trPr>
          <w:cantSplit/>
        </w:trPr>
        <w:tc>
          <w:tcPr>
            <w:tcW w:w="1814" w:type="dxa"/>
          </w:tcPr>
          <w:p w14:paraId="1196E8FE" w14:textId="77777777" w:rsidR="000D5911" w:rsidRDefault="00643D69">
            <w:pPr>
              <w:spacing w:after="60" w:line="240" w:lineRule="auto"/>
            </w:pPr>
            <w:r>
              <w:rPr>
                <w:rFonts w:ascii="Arial" w:hAnsi="Arial"/>
                <w:sz w:val="19"/>
              </w:rPr>
              <w:t>Pre-condition</w:t>
            </w:r>
          </w:p>
        </w:tc>
        <w:tc>
          <w:tcPr>
            <w:tcW w:w="7540" w:type="dxa"/>
          </w:tcPr>
          <w:p w14:paraId="65751244" w14:textId="77777777" w:rsidR="000D5911" w:rsidRDefault="00643D69">
            <w:pPr>
              <w:spacing w:after="60" w:line="240" w:lineRule="auto"/>
            </w:pPr>
            <w:r>
              <w:rPr>
                <w:rFonts w:ascii="Arial" w:hAnsi="Arial"/>
                <w:sz w:val="19"/>
              </w:rPr>
              <w:t>The system administrator is logged in to an active session.</w:t>
            </w:r>
          </w:p>
        </w:tc>
      </w:tr>
      <w:tr w:rsidR="000D5911" w14:paraId="2546578D" w14:textId="77777777">
        <w:trPr>
          <w:cantSplit/>
        </w:trPr>
        <w:tc>
          <w:tcPr>
            <w:tcW w:w="1814" w:type="dxa"/>
          </w:tcPr>
          <w:p w14:paraId="6695831C" w14:textId="77777777" w:rsidR="000D5911" w:rsidRDefault="00643D69">
            <w:pPr>
              <w:spacing w:after="60" w:line="240" w:lineRule="auto"/>
            </w:pPr>
            <w:r>
              <w:rPr>
                <w:rFonts w:ascii="Arial" w:hAnsi="Arial"/>
                <w:sz w:val="19"/>
              </w:rPr>
              <w:t>Main Flow</w:t>
            </w:r>
          </w:p>
        </w:tc>
        <w:tc>
          <w:tcPr>
            <w:tcW w:w="7540" w:type="dxa"/>
          </w:tcPr>
          <w:p w14:paraId="10D3B7FE" w14:textId="77777777" w:rsidR="000D5911" w:rsidRDefault="00643D69">
            <w:pPr>
              <w:spacing w:after="60" w:line="240" w:lineRule="auto"/>
            </w:pPr>
            <w:r>
              <w:rPr>
                <w:rFonts w:ascii="Arial" w:hAnsi="Arial"/>
                <w:sz w:val="19"/>
              </w:rPr>
              <w:t>1. The system administrator opens the account or profile menu.</w:t>
            </w:r>
            <w:r>
              <w:rPr>
                <w:rFonts w:ascii="Arial" w:hAnsi="Arial"/>
                <w:sz w:val="19"/>
              </w:rPr>
              <w:br/>
              <w:t>2. The user selects Log Out.</w:t>
            </w:r>
            <w:r>
              <w:rPr>
                <w:rFonts w:ascii="Arial" w:hAnsi="Arial"/>
                <w:sz w:val="19"/>
              </w:rPr>
              <w:br/>
              <w:t>3. The system asks for confirmation.</w:t>
            </w:r>
            <w:r>
              <w:rPr>
                <w:rFonts w:ascii="Arial" w:hAnsi="Arial"/>
                <w:sz w:val="19"/>
              </w:rPr>
              <w:br/>
              <w:t>4. The user confirms the action.</w:t>
            </w:r>
            <w:r>
              <w:rPr>
                <w:rFonts w:ascii="Arial" w:hAnsi="Arial"/>
                <w:sz w:val="19"/>
              </w:rPr>
              <w:br/>
              <w:t>5. The system ends the authenticated session and clears locally stored session credentials.</w:t>
            </w:r>
            <w:r>
              <w:rPr>
                <w:rFonts w:ascii="Arial" w:hAnsi="Arial"/>
                <w:sz w:val="19"/>
              </w:rPr>
              <w:br/>
              <w:t>6. The system returns to the login screen and no protected operational information remains visible.</w:t>
            </w:r>
          </w:p>
        </w:tc>
      </w:tr>
      <w:tr w:rsidR="000D5911" w14:paraId="6D7E2877" w14:textId="77777777">
        <w:trPr>
          <w:cantSplit/>
        </w:trPr>
        <w:tc>
          <w:tcPr>
            <w:tcW w:w="1814" w:type="dxa"/>
          </w:tcPr>
          <w:p w14:paraId="1699929E" w14:textId="77777777" w:rsidR="000D5911" w:rsidRDefault="00643D69">
            <w:pPr>
              <w:spacing w:after="60" w:line="240" w:lineRule="auto"/>
            </w:pPr>
            <w:r>
              <w:rPr>
                <w:rFonts w:ascii="Arial" w:hAnsi="Arial"/>
                <w:sz w:val="19"/>
              </w:rPr>
              <w:t>Sub-flow</w:t>
            </w:r>
          </w:p>
        </w:tc>
        <w:tc>
          <w:tcPr>
            <w:tcW w:w="7540" w:type="dxa"/>
          </w:tcPr>
          <w:p w14:paraId="1C9A7B70" w14:textId="77777777" w:rsidR="000D5911" w:rsidRDefault="00643D69">
            <w:pPr>
              <w:spacing w:after="60" w:line="240" w:lineRule="auto"/>
            </w:pPr>
            <w:r>
              <w:rPr>
                <w:rFonts w:ascii="Arial" w:hAnsi="Arial"/>
                <w:sz w:val="19"/>
              </w:rPr>
              <w:t>S1. After 30 minutes of inactivity, the system automatically expires the session and returns to the login screen.</w:t>
            </w:r>
          </w:p>
        </w:tc>
      </w:tr>
      <w:tr w:rsidR="000D5911" w14:paraId="20455BDD" w14:textId="77777777">
        <w:trPr>
          <w:cantSplit/>
        </w:trPr>
        <w:tc>
          <w:tcPr>
            <w:tcW w:w="1814" w:type="dxa"/>
          </w:tcPr>
          <w:p w14:paraId="1BE34097" w14:textId="77777777" w:rsidR="000D5911" w:rsidRDefault="00643D69">
            <w:pPr>
              <w:spacing w:after="60" w:line="240" w:lineRule="auto"/>
            </w:pPr>
            <w:r>
              <w:rPr>
                <w:rFonts w:ascii="Arial" w:hAnsi="Arial"/>
                <w:sz w:val="19"/>
              </w:rPr>
              <w:t>Alternative flow</w:t>
            </w:r>
          </w:p>
        </w:tc>
        <w:tc>
          <w:tcPr>
            <w:tcW w:w="7540" w:type="dxa"/>
          </w:tcPr>
          <w:p w14:paraId="78318EEF" w14:textId="77777777" w:rsidR="000D5911" w:rsidRDefault="00643D69">
            <w:pPr>
              <w:spacing w:after="60" w:line="240" w:lineRule="auto"/>
            </w:pPr>
            <w:r>
              <w:rPr>
                <w:rFonts w:ascii="Arial" w:hAnsi="Arial"/>
                <w:sz w:val="19"/>
              </w:rPr>
              <w:t>4a. If the user cancels, the system keeps the session active.</w:t>
            </w:r>
            <w:r>
              <w:rPr>
                <w:rFonts w:ascii="Arial" w:hAnsi="Arial"/>
                <w:sz w:val="19"/>
              </w:rPr>
              <w:br/>
              <w:t>5a. If the remote sign-out request fails, the system clears the local session, returns to the login screen and reports that the service could not be reached.</w:t>
            </w:r>
          </w:p>
        </w:tc>
      </w:tr>
    </w:tbl>
    <w:p w14:paraId="1FE1FCA3" w14:textId="77777777" w:rsidR="000D5911" w:rsidRDefault="000D5911"/>
    <w:p w14:paraId="3BA5BA67" w14:textId="77777777" w:rsidR="000D5911" w:rsidRDefault="00643D69">
      <w:r>
        <w:t>Source: UIABO URS, page 46.</w:t>
      </w:r>
    </w:p>
    <w:p w14:paraId="5FECDC4E" w14:textId="77777777" w:rsidR="000D5911" w:rsidRDefault="00643D69">
      <w:pPr>
        <w:pStyle w:val="Heading3"/>
        <w:pageBreakBefore/>
      </w:pPr>
      <w:r>
        <w:lastRenderedPageBreak/>
        <w:t>14.4.3 UC-27 — System administrator resets their password</w:t>
      </w:r>
    </w:p>
    <w:tbl>
      <w:tblPr>
        <w:tblStyle w:val="TableGrid"/>
        <w:tblW w:w="0" w:type="auto"/>
        <w:tblLook w:val="04A0" w:firstRow="1" w:lastRow="0" w:firstColumn="1" w:lastColumn="0" w:noHBand="0" w:noVBand="1"/>
      </w:tblPr>
      <w:tblGrid>
        <w:gridCol w:w="1814"/>
        <w:gridCol w:w="7540"/>
      </w:tblGrid>
      <w:tr w:rsidR="000D5911" w14:paraId="3EAB76BA" w14:textId="77777777">
        <w:trPr>
          <w:cantSplit/>
          <w:tblHeader/>
        </w:trPr>
        <w:tc>
          <w:tcPr>
            <w:tcW w:w="1814" w:type="dxa"/>
          </w:tcPr>
          <w:p w14:paraId="1CCC82D7" w14:textId="77777777" w:rsidR="000D5911" w:rsidRDefault="00643D69">
            <w:pPr>
              <w:spacing w:after="60" w:line="240" w:lineRule="auto"/>
            </w:pPr>
            <w:r>
              <w:rPr>
                <w:rFonts w:ascii="Arial" w:hAnsi="Arial"/>
                <w:sz w:val="19"/>
              </w:rPr>
              <w:t>Use Case Field</w:t>
            </w:r>
          </w:p>
        </w:tc>
        <w:tc>
          <w:tcPr>
            <w:tcW w:w="7540" w:type="dxa"/>
          </w:tcPr>
          <w:p w14:paraId="6CC43829" w14:textId="77777777" w:rsidR="000D5911" w:rsidRDefault="00643D69">
            <w:pPr>
              <w:spacing w:after="60" w:line="240" w:lineRule="auto"/>
            </w:pPr>
            <w:r>
              <w:rPr>
                <w:rFonts w:ascii="Arial" w:hAnsi="Arial"/>
                <w:sz w:val="19"/>
              </w:rPr>
              <w:t>Description</w:t>
            </w:r>
          </w:p>
        </w:tc>
      </w:tr>
      <w:tr w:rsidR="000D5911" w14:paraId="151367A3" w14:textId="77777777">
        <w:trPr>
          <w:cantSplit/>
        </w:trPr>
        <w:tc>
          <w:tcPr>
            <w:tcW w:w="1814" w:type="dxa"/>
          </w:tcPr>
          <w:p w14:paraId="52F6A4E5" w14:textId="77777777" w:rsidR="000D5911" w:rsidRDefault="00643D69">
            <w:pPr>
              <w:spacing w:after="60" w:line="240" w:lineRule="auto"/>
            </w:pPr>
            <w:r>
              <w:rPr>
                <w:rFonts w:ascii="Arial" w:hAnsi="Arial"/>
                <w:sz w:val="19"/>
              </w:rPr>
              <w:t>Name</w:t>
            </w:r>
          </w:p>
        </w:tc>
        <w:tc>
          <w:tcPr>
            <w:tcW w:w="7540" w:type="dxa"/>
          </w:tcPr>
          <w:p w14:paraId="5B20D189" w14:textId="77777777" w:rsidR="000D5911" w:rsidRDefault="00643D69">
            <w:pPr>
              <w:spacing w:after="60" w:line="240" w:lineRule="auto"/>
            </w:pPr>
            <w:r>
              <w:rPr>
                <w:rFonts w:ascii="Arial" w:hAnsi="Arial"/>
                <w:sz w:val="19"/>
              </w:rPr>
              <w:t>System administrator resets their password</w:t>
            </w:r>
          </w:p>
        </w:tc>
      </w:tr>
      <w:tr w:rsidR="000D5911" w14:paraId="3D1C485F" w14:textId="77777777">
        <w:trPr>
          <w:cantSplit/>
        </w:trPr>
        <w:tc>
          <w:tcPr>
            <w:tcW w:w="1814" w:type="dxa"/>
          </w:tcPr>
          <w:p w14:paraId="247B9D27" w14:textId="77777777" w:rsidR="000D5911" w:rsidRDefault="00643D69">
            <w:pPr>
              <w:spacing w:after="60" w:line="240" w:lineRule="auto"/>
            </w:pPr>
            <w:r>
              <w:rPr>
                <w:rFonts w:ascii="Arial" w:hAnsi="Arial"/>
                <w:sz w:val="19"/>
              </w:rPr>
              <w:t>ID</w:t>
            </w:r>
          </w:p>
        </w:tc>
        <w:tc>
          <w:tcPr>
            <w:tcW w:w="7540" w:type="dxa"/>
          </w:tcPr>
          <w:p w14:paraId="354898D7" w14:textId="77777777" w:rsidR="000D5911" w:rsidRDefault="00643D69">
            <w:pPr>
              <w:spacing w:after="60" w:line="240" w:lineRule="auto"/>
            </w:pPr>
            <w:r>
              <w:rPr>
                <w:rFonts w:ascii="Arial" w:hAnsi="Arial"/>
                <w:sz w:val="19"/>
              </w:rPr>
              <w:t>27</w:t>
            </w:r>
          </w:p>
        </w:tc>
      </w:tr>
      <w:tr w:rsidR="000D5911" w14:paraId="26B32912" w14:textId="77777777">
        <w:trPr>
          <w:cantSplit/>
        </w:trPr>
        <w:tc>
          <w:tcPr>
            <w:tcW w:w="1814" w:type="dxa"/>
          </w:tcPr>
          <w:p w14:paraId="01113D4E" w14:textId="77777777" w:rsidR="000D5911" w:rsidRDefault="00643D69">
            <w:pPr>
              <w:spacing w:after="60" w:line="240" w:lineRule="auto"/>
            </w:pPr>
            <w:r>
              <w:rPr>
                <w:rFonts w:ascii="Arial" w:hAnsi="Arial"/>
                <w:sz w:val="19"/>
              </w:rPr>
              <w:t>Implementation status</w:t>
            </w:r>
          </w:p>
        </w:tc>
        <w:tc>
          <w:tcPr>
            <w:tcW w:w="7540" w:type="dxa"/>
          </w:tcPr>
          <w:p w14:paraId="0D69962E" w14:textId="77777777" w:rsidR="000D5911" w:rsidRDefault="00643D69">
            <w:pPr>
              <w:spacing w:after="60" w:line="240" w:lineRule="auto"/>
            </w:pPr>
            <w:r>
              <w:rPr>
                <w:rFonts w:ascii="Arial" w:hAnsi="Arial"/>
                <w:sz w:val="19"/>
              </w:rPr>
              <w:t>Planned requirement from the URS; not yet implemented</w:t>
            </w:r>
          </w:p>
        </w:tc>
      </w:tr>
      <w:tr w:rsidR="000D5911" w14:paraId="68E99BE3" w14:textId="77777777">
        <w:trPr>
          <w:cantSplit/>
        </w:trPr>
        <w:tc>
          <w:tcPr>
            <w:tcW w:w="1814" w:type="dxa"/>
          </w:tcPr>
          <w:p w14:paraId="423B6C05" w14:textId="77777777" w:rsidR="000D5911" w:rsidRDefault="00643D69">
            <w:pPr>
              <w:spacing w:after="60" w:line="240" w:lineRule="auto"/>
            </w:pPr>
            <w:r>
              <w:rPr>
                <w:rFonts w:ascii="Arial" w:hAnsi="Arial"/>
                <w:sz w:val="19"/>
              </w:rPr>
              <w:t>Stakeholders &amp; Goals</w:t>
            </w:r>
          </w:p>
        </w:tc>
        <w:tc>
          <w:tcPr>
            <w:tcW w:w="7540" w:type="dxa"/>
          </w:tcPr>
          <w:p w14:paraId="7CABE127" w14:textId="77777777" w:rsidR="000D5911" w:rsidRDefault="00643D69">
            <w:pPr>
              <w:spacing w:after="60" w:line="240" w:lineRule="auto"/>
            </w:pPr>
            <w:r>
              <w:rPr>
                <w:rFonts w:ascii="Arial" w:hAnsi="Arial"/>
                <w:sz w:val="19"/>
              </w:rPr>
              <w:t>System administrator – Improve account security or regain access when the password is forgotten.</w:t>
            </w:r>
          </w:p>
        </w:tc>
      </w:tr>
      <w:tr w:rsidR="000D5911" w14:paraId="6C3873E0" w14:textId="77777777">
        <w:trPr>
          <w:cantSplit/>
        </w:trPr>
        <w:tc>
          <w:tcPr>
            <w:tcW w:w="1814" w:type="dxa"/>
          </w:tcPr>
          <w:p w14:paraId="650E4415" w14:textId="77777777" w:rsidR="000D5911" w:rsidRDefault="00643D69">
            <w:pPr>
              <w:spacing w:after="60" w:line="240" w:lineRule="auto"/>
            </w:pPr>
            <w:r>
              <w:rPr>
                <w:rFonts w:ascii="Arial" w:hAnsi="Arial"/>
                <w:sz w:val="19"/>
              </w:rPr>
              <w:t>Description</w:t>
            </w:r>
          </w:p>
        </w:tc>
        <w:tc>
          <w:tcPr>
            <w:tcW w:w="7540" w:type="dxa"/>
          </w:tcPr>
          <w:p w14:paraId="6F56B3B1" w14:textId="77777777" w:rsidR="000D5911" w:rsidRDefault="00643D69">
            <w:pPr>
              <w:spacing w:after="60" w:line="240" w:lineRule="auto"/>
            </w:pPr>
            <w:r>
              <w:rPr>
                <w:rFonts w:ascii="Arial" w:hAnsi="Arial"/>
                <w:sz w:val="19"/>
              </w:rPr>
              <w:t>The system administrator requests a secure password-reset link and replaces the existing password with a valid new password.</w:t>
            </w:r>
          </w:p>
        </w:tc>
      </w:tr>
      <w:tr w:rsidR="000D5911" w14:paraId="557DEB89" w14:textId="77777777">
        <w:trPr>
          <w:cantSplit/>
        </w:trPr>
        <w:tc>
          <w:tcPr>
            <w:tcW w:w="1814" w:type="dxa"/>
          </w:tcPr>
          <w:p w14:paraId="4CC24BD7" w14:textId="77777777" w:rsidR="000D5911" w:rsidRDefault="00643D69">
            <w:pPr>
              <w:spacing w:after="60" w:line="240" w:lineRule="auto"/>
            </w:pPr>
            <w:r>
              <w:rPr>
                <w:rFonts w:ascii="Arial" w:hAnsi="Arial"/>
                <w:sz w:val="19"/>
              </w:rPr>
              <w:t>Actor(s)</w:t>
            </w:r>
          </w:p>
        </w:tc>
        <w:tc>
          <w:tcPr>
            <w:tcW w:w="7540" w:type="dxa"/>
          </w:tcPr>
          <w:p w14:paraId="54E44D7F" w14:textId="77777777" w:rsidR="000D5911" w:rsidRDefault="00643D69">
            <w:pPr>
              <w:spacing w:after="60" w:line="240" w:lineRule="auto"/>
            </w:pPr>
            <w:r>
              <w:rPr>
                <w:rFonts w:ascii="Arial" w:hAnsi="Arial"/>
                <w:sz w:val="19"/>
              </w:rPr>
              <w:t>System administrator</w:t>
            </w:r>
          </w:p>
        </w:tc>
      </w:tr>
      <w:tr w:rsidR="000D5911" w14:paraId="61A50F4B" w14:textId="77777777">
        <w:trPr>
          <w:cantSplit/>
        </w:trPr>
        <w:tc>
          <w:tcPr>
            <w:tcW w:w="1814" w:type="dxa"/>
          </w:tcPr>
          <w:p w14:paraId="5AC1BDE9" w14:textId="77777777" w:rsidR="000D5911" w:rsidRDefault="00643D69">
            <w:pPr>
              <w:spacing w:after="60" w:line="240" w:lineRule="auto"/>
            </w:pPr>
            <w:r>
              <w:rPr>
                <w:rFonts w:ascii="Arial" w:hAnsi="Arial"/>
                <w:sz w:val="19"/>
              </w:rPr>
              <w:t>Trigger</w:t>
            </w:r>
          </w:p>
        </w:tc>
        <w:tc>
          <w:tcPr>
            <w:tcW w:w="7540" w:type="dxa"/>
          </w:tcPr>
          <w:p w14:paraId="559F7700" w14:textId="77777777" w:rsidR="000D5911" w:rsidRDefault="00643D69">
            <w:pPr>
              <w:spacing w:after="60" w:line="240" w:lineRule="auto"/>
            </w:pPr>
            <w:r>
              <w:rPr>
                <w:rFonts w:ascii="Arial" w:hAnsi="Arial"/>
                <w:sz w:val="19"/>
              </w:rPr>
              <w:t>The system administrator selects Forgot Password on the login screen or Reset Password in profile settings.</w:t>
            </w:r>
          </w:p>
        </w:tc>
      </w:tr>
      <w:tr w:rsidR="000D5911" w14:paraId="03D46CCC" w14:textId="77777777">
        <w:trPr>
          <w:cantSplit/>
        </w:trPr>
        <w:tc>
          <w:tcPr>
            <w:tcW w:w="1814" w:type="dxa"/>
          </w:tcPr>
          <w:p w14:paraId="1448975A" w14:textId="77777777" w:rsidR="000D5911" w:rsidRDefault="00643D69">
            <w:pPr>
              <w:spacing w:after="60" w:line="240" w:lineRule="auto"/>
            </w:pPr>
            <w:r>
              <w:rPr>
                <w:rFonts w:ascii="Arial" w:hAnsi="Arial"/>
                <w:sz w:val="19"/>
              </w:rPr>
              <w:t>Pre-condition</w:t>
            </w:r>
          </w:p>
        </w:tc>
        <w:tc>
          <w:tcPr>
            <w:tcW w:w="7540" w:type="dxa"/>
          </w:tcPr>
          <w:p w14:paraId="3FE308C6" w14:textId="77777777" w:rsidR="000D5911" w:rsidRDefault="00643D69">
            <w:pPr>
              <w:spacing w:after="60" w:line="240" w:lineRule="auto"/>
            </w:pPr>
            <w:r>
              <w:rPr>
                <w:rFonts w:ascii="Arial" w:hAnsi="Arial"/>
                <w:sz w:val="19"/>
              </w:rPr>
              <w:t>The system administrator has a registered email-and-password account, can access the registered inbox and has an internet connection.</w:t>
            </w:r>
          </w:p>
        </w:tc>
      </w:tr>
      <w:tr w:rsidR="000D5911" w14:paraId="699435CF" w14:textId="77777777">
        <w:trPr>
          <w:cantSplit/>
        </w:trPr>
        <w:tc>
          <w:tcPr>
            <w:tcW w:w="1814" w:type="dxa"/>
          </w:tcPr>
          <w:p w14:paraId="075E91EC" w14:textId="77777777" w:rsidR="000D5911" w:rsidRDefault="00643D69">
            <w:pPr>
              <w:spacing w:after="60" w:line="240" w:lineRule="auto"/>
            </w:pPr>
            <w:r>
              <w:rPr>
                <w:rFonts w:ascii="Arial" w:hAnsi="Arial"/>
                <w:sz w:val="19"/>
              </w:rPr>
              <w:t>Main Flow</w:t>
            </w:r>
          </w:p>
        </w:tc>
        <w:tc>
          <w:tcPr>
            <w:tcW w:w="7540" w:type="dxa"/>
          </w:tcPr>
          <w:p w14:paraId="5210CCF8" w14:textId="77777777" w:rsidR="000D5911" w:rsidRDefault="00643D69">
            <w:pPr>
              <w:spacing w:after="60" w:line="240" w:lineRule="auto"/>
            </w:pPr>
            <w:r>
              <w:rPr>
                <w:rFonts w:ascii="Arial" w:hAnsi="Arial"/>
                <w:sz w:val="19"/>
              </w:rPr>
              <w:t>1. The system administrator selects Forgot Password or Reset Password.</w:t>
            </w:r>
            <w:r>
              <w:rPr>
                <w:rFonts w:ascii="Arial" w:hAnsi="Arial"/>
                <w:sz w:val="19"/>
              </w:rPr>
              <w:br/>
              <w:t>2. The system displays the password-reset form.</w:t>
            </w:r>
            <w:r>
              <w:rPr>
                <w:rFonts w:ascii="Arial" w:hAnsi="Arial"/>
                <w:sz w:val="19"/>
              </w:rPr>
              <w:br/>
              <w:t>3. The user enters the registered email address and submits the request.</w:t>
            </w:r>
            <w:r>
              <w:rPr>
                <w:rFonts w:ascii="Arial" w:hAnsi="Arial"/>
                <w:sz w:val="19"/>
              </w:rPr>
              <w:br/>
              <w:t>4. The system sends a time-limited password-reset link and displays a neutral confirmation.</w:t>
            </w:r>
            <w:r>
              <w:rPr>
                <w:rFonts w:ascii="Arial" w:hAnsi="Arial"/>
                <w:sz w:val="19"/>
              </w:rPr>
              <w:br/>
              <w:t>5. The user opens the link and enters the new password twice.</w:t>
            </w:r>
            <w:r>
              <w:rPr>
                <w:rFonts w:ascii="Arial" w:hAnsi="Arial"/>
                <w:sz w:val="19"/>
              </w:rPr>
              <w:br/>
            </w:r>
            <w:r>
              <w:rPr>
                <w:rFonts w:ascii="Arial" w:hAnsi="Arial"/>
                <w:sz w:val="19"/>
              </w:rPr>
              <w:t>6. The system validates the link, password match and password rules.</w:t>
            </w:r>
            <w:r>
              <w:rPr>
                <w:rFonts w:ascii="Arial" w:hAnsi="Arial"/>
                <w:sz w:val="19"/>
              </w:rPr>
              <w:br/>
              <w:t>7. Firebase Authentication updates the password and invalidates the link.</w:t>
            </w:r>
            <w:r>
              <w:rPr>
                <w:rFonts w:ascii="Arial" w:hAnsi="Arial"/>
                <w:sz w:val="19"/>
              </w:rPr>
              <w:br/>
              <w:t>8. The system confirms the change and directs the user to log in again.</w:t>
            </w:r>
          </w:p>
        </w:tc>
      </w:tr>
      <w:tr w:rsidR="000D5911" w14:paraId="680D0E8C" w14:textId="77777777">
        <w:trPr>
          <w:cantSplit/>
        </w:trPr>
        <w:tc>
          <w:tcPr>
            <w:tcW w:w="1814" w:type="dxa"/>
          </w:tcPr>
          <w:p w14:paraId="75E13FBB" w14:textId="77777777" w:rsidR="000D5911" w:rsidRDefault="00643D69">
            <w:pPr>
              <w:spacing w:after="60" w:line="240" w:lineRule="auto"/>
            </w:pPr>
            <w:r>
              <w:rPr>
                <w:rFonts w:ascii="Arial" w:hAnsi="Arial"/>
                <w:sz w:val="19"/>
              </w:rPr>
              <w:t>Sub-flow</w:t>
            </w:r>
          </w:p>
        </w:tc>
        <w:tc>
          <w:tcPr>
            <w:tcW w:w="7540" w:type="dxa"/>
          </w:tcPr>
          <w:p w14:paraId="5D56DA99" w14:textId="77777777" w:rsidR="000D5911" w:rsidRDefault="00643D69">
            <w:pPr>
              <w:spacing w:after="60" w:line="240" w:lineRule="auto"/>
            </w:pPr>
            <w:r>
              <w:rPr>
                <w:rFonts w:ascii="Arial" w:hAnsi="Arial"/>
                <w:sz w:val="19"/>
              </w:rPr>
              <w:t>S1. A logged-in user may start the same process from profile settings as a preventative security measure.</w:t>
            </w:r>
          </w:p>
        </w:tc>
      </w:tr>
      <w:tr w:rsidR="000D5911" w14:paraId="475ED3E4" w14:textId="77777777">
        <w:trPr>
          <w:cantSplit/>
        </w:trPr>
        <w:tc>
          <w:tcPr>
            <w:tcW w:w="1814" w:type="dxa"/>
          </w:tcPr>
          <w:p w14:paraId="57F4116F" w14:textId="77777777" w:rsidR="000D5911" w:rsidRDefault="00643D69">
            <w:pPr>
              <w:spacing w:after="60" w:line="240" w:lineRule="auto"/>
            </w:pPr>
            <w:r>
              <w:rPr>
                <w:rFonts w:ascii="Arial" w:hAnsi="Arial"/>
                <w:sz w:val="19"/>
              </w:rPr>
              <w:t>Alternative flow</w:t>
            </w:r>
          </w:p>
        </w:tc>
        <w:tc>
          <w:tcPr>
            <w:tcW w:w="7540" w:type="dxa"/>
          </w:tcPr>
          <w:p w14:paraId="494DC3D6" w14:textId="77777777" w:rsidR="000D5911" w:rsidRDefault="00643D69">
            <w:pPr>
              <w:spacing w:after="60" w:line="240" w:lineRule="auto"/>
            </w:pPr>
            <w:r>
              <w:rPr>
                <w:rFonts w:ascii="Arial" w:hAnsi="Arial"/>
                <w:sz w:val="19"/>
              </w:rPr>
              <w:t>3a. If the email format is invalid, the system highlights the field and does not submit the request.</w:t>
            </w:r>
            <w:r>
              <w:rPr>
                <w:rFonts w:ascii="Arial" w:hAnsi="Arial"/>
                <w:sz w:val="19"/>
              </w:rPr>
              <w:br/>
            </w:r>
            <w:r>
              <w:rPr>
                <w:rFonts w:ascii="Arial" w:hAnsi="Arial"/>
                <w:sz w:val="19"/>
              </w:rPr>
              <w:t>4a. The system uses the same neutral confirmation whether or not an account can be disclosed.</w:t>
            </w:r>
            <w:r>
              <w:rPr>
                <w:rFonts w:ascii="Arial" w:hAnsi="Arial"/>
                <w:sz w:val="19"/>
              </w:rPr>
              <w:br/>
              <w:t>6a. If the link is invalid, expired or used, the system rejects it and offers to send another link.</w:t>
            </w:r>
            <w:r>
              <w:rPr>
                <w:rFonts w:ascii="Arial" w:hAnsi="Arial"/>
                <w:sz w:val="19"/>
              </w:rPr>
              <w:br/>
              <w:t>6b. If the passwords do not match or fail the password rules, the system explains the problem and requests a correction.</w:t>
            </w:r>
            <w:r>
              <w:rPr>
                <w:rFonts w:ascii="Arial" w:hAnsi="Arial"/>
                <w:sz w:val="19"/>
              </w:rPr>
              <w:br/>
              <w:t>7a. If the network or authentication service is unavailable, the password remains unchanged and the system offers a retry option.</w:t>
            </w:r>
          </w:p>
        </w:tc>
      </w:tr>
    </w:tbl>
    <w:p w14:paraId="1BF3A1EE" w14:textId="77777777" w:rsidR="000D5911" w:rsidRDefault="000D5911"/>
    <w:p w14:paraId="6C97E19A" w14:textId="77777777" w:rsidR="000D5911" w:rsidRDefault="00643D69">
      <w:r>
        <w:t>Source: UIABO URS, page 47.</w:t>
      </w:r>
    </w:p>
    <w:p w14:paraId="19B6CF5A" w14:textId="77777777" w:rsidR="000D5911" w:rsidRDefault="00643D69">
      <w:pPr>
        <w:pStyle w:val="Heading3"/>
        <w:pageBreakBefore/>
      </w:pPr>
      <w:r>
        <w:lastRenderedPageBreak/>
        <w:t>14.4.4 UC-28 — System administrator views their profile</w:t>
      </w:r>
    </w:p>
    <w:tbl>
      <w:tblPr>
        <w:tblStyle w:val="TableGrid"/>
        <w:tblW w:w="0" w:type="auto"/>
        <w:tblLook w:val="04A0" w:firstRow="1" w:lastRow="0" w:firstColumn="1" w:lastColumn="0" w:noHBand="0" w:noVBand="1"/>
      </w:tblPr>
      <w:tblGrid>
        <w:gridCol w:w="1814"/>
        <w:gridCol w:w="7540"/>
      </w:tblGrid>
      <w:tr w:rsidR="000D5911" w14:paraId="7395E65D" w14:textId="77777777">
        <w:trPr>
          <w:cantSplit/>
          <w:tblHeader/>
        </w:trPr>
        <w:tc>
          <w:tcPr>
            <w:tcW w:w="1814" w:type="dxa"/>
          </w:tcPr>
          <w:p w14:paraId="153D73A9" w14:textId="77777777" w:rsidR="000D5911" w:rsidRDefault="00643D69">
            <w:pPr>
              <w:spacing w:after="60" w:line="240" w:lineRule="auto"/>
            </w:pPr>
            <w:r>
              <w:rPr>
                <w:rFonts w:ascii="Arial" w:hAnsi="Arial"/>
                <w:sz w:val="19"/>
              </w:rPr>
              <w:t>Use Case Field</w:t>
            </w:r>
          </w:p>
        </w:tc>
        <w:tc>
          <w:tcPr>
            <w:tcW w:w="7540" w:type="dxa"/>
          </w:tcPr>
          <w:p w14:paraId="718AC434" w14:textId="77777777" w:rsidR="000D5911" w:rsidRDefault="00643D69">
            <w:pPr>
              <w:spacing w:after="60" w:line="240" w:lineRule="auto"/>
            </w:pPr>
            <w:r>
              <w:rPr>
                <w:rFonts w:ascii="Arial" w:hAnsi="Arial"/>
                <w:sz w:val="19"/>
              </w:rPr>
              <w:t>Description</w:t>
            </w:r>
          </w:p>
        </w:tc>
      </w:tr>
      <w:tr w:rsidR="000D5911" w14:paraId="5617DDEB" w14:textId="77777777">
        <w:trPr>
          <w:cantSplit/>
        </w:trPr>
        <w:tc>
          <w:tcPr>
            <w:tcW w:w="1814" w:type="dxa"/>
          </w:tcPr>
          <w:p w14:paraId="58B37824" w14:textId="77777777" w:rsidR="000D5911" w:rsidRDefault="00643D69">
            <w:pPr>
              <w:spacing w:after="60" w:line="240" w:lineRule="auto"/>
            </w:pPr>
            <w:r>
              <w:rPr>
                <w:rFonts w:ascii="Arial" w:hAnsi="Arial"/>
                <w:sz w:val="19"/>
              </w:rPr>
              <w:t>Name</w:t>
            </w:r>
          </w:p>
        </w:tc>
        <w:tc>
          <w:tcPr>
            <w:tcW w:w="7540" w:type="dxa"/>
          </w:tcPr>
          <w:p w14:paraId="7814EEBE" w14:textId="77777777" w:rsidR="000D5911" w:rsidRDefault="00643D69">
            <w:pPr>
              <w:spacing w:after="60" w:line="240" w:lineRule="auto"/>
            </w:pPr>
            <w:r>
              <w:rPr>
                <w:rFonts w:ascii="Arial" w:hAnsi="Arial"/>
                <w:sz w:val="19"/>
              </w:rPr>
              <w:t>System administrator views their profile</w:t>
            </w:r>
          </w:p>
        </w:tc>
      </w:tr>
      <w:tr w:rsidR="000D5911" w14:paraId="227BD90C" w14:textId="77777777">
        <w:trPr>
          <w:cantSplit/>
        </w:trPr>
        <w:tc>
          <w:tcPr>
            <w:tcW w:w="1814" w:type="dxa"/>
          </w:tcPr>
          <w:p w14:paraId="6CA9539D" w14:textId="77777777" w:rsidR="000D5911" w:rsidRDefault="00643D69">
            <w:pPr>
              <w:spacing w:after="60" w:line="240" w:lineRule="auto"/>
            </w:pPr>
            <w:r>
              <w:rPr>
                <w:rFonts w:ascii="Arial" w:hAnsi="Arial"/>
                <w:sz w:val="19"/>
              </w:rPr>
              <w:t>ID</w:t>
            </w:r>
          </w:p>
        </w:tc>
        <w:tc>
          <w:tcPr>
            <w:tcW w:w="7540" w:type="dxa"/>
          </w:tcPr>
          <w:p w14:paraId="36F9A6AC" w14:textId="77777777" w:rsidR="000D5911" w:rsidRDefault="00643D69">
            <w:pPr>
              <w:spacing w:after="60" w:line="240" w:lineRule="auto"/>
            </w:pPr>
            <w:r>
              <w:rPr>
                <w:rFonts w:ascii="Arial" w:hAnsi="Arial"/>
                <w:sz w:val="19"/>
              </w:rPr>
              <w:t>28</w:t>
            </w:r>
          </w:p>
        </w:tc>
      </w:tr>
      <w:tr w:rsidR="000D5911" w14:paraId="7E89C1A2" w14:textId="77777777">
        <w:trPr>
          <w:cantSplit/>
        </w:trPr>
        <w:tc>
          <w:tcPr>
            <w:tcW w:w="1814" w:type="dxa"/>
          </w:tcPr>
          <w:p w14:paraId="04425C8F" w14:textId="77777777" w:rsidR="000D5911" w:rsidRDefault="00643D69">
            <w:pPr>
              <w:spacing w:after="60" w:line="240" w:lineRule="auto"/>
            </w:pPr>
            <w:r>
              <w:rPr>
                <w:rFonts w:ascii="Arial" w:hAnsi="Arial"/>
                <w:sz w:val="19"/>
              </w:rPr>
              <w:t>Implementation status</w:t>
            </w:r>
          </w:p>
        </w:tc>
        <w:tc>
          <w:tcPr>
            <w:tcW w:w="7540" w:type="dxa"/>
          </w:tcPr>
          <w:p w14:paraId="00E57A19" w14:textId="77777777" w:rsidR="000D5911" w:rsidRDefault="00643D69">
            <w:pPr>
              <w:spacing w:after="60" w:line="240" w:lineRule="auto"/>
            </w:pPr>
            <w:r>
              <w:rPr>
                <w:rFonts w:ascii="Arial" w:hAnsi="Arial"/>
                <w:sz w:val="19"/>
              </w:rPr>
              <w:t>Planned requirement from the URS; not yet implemented</w:t>
            </w:r>
          </w:p>
        </w:tc>
      </w:tr>
      <w:tr w:rsidR="000D5911" w14:paraId="27681E71" w14:textId="77777777">
        <w:trPr>
          <w:cantSplit/>
        </w:trPr>
        <w:tc>
          <w:tcPr>
            <w:tcW w:w="1814" w:type="dxa"/>
          </w:tcPr>
          <w:p w14:paraId="05D658AB" w14:textId="77777777" w:rsidR="000D5911" w:rsidRDefault="00643D69">
            <w:pPr>
              <w:spacing w:after="60" w:line="240" w:lineRule="auto"/>
            </w:pPr>
            <w:r>
              <w:rPr>
                <w:rFonts w:ascii="Arial" w:hAnsi="Arial"/>
                <w:sz w:val="19"/>
              </w:rPr>
              <w:t>Stakeholders &amp; Goals</w:t>
            </w:r>
          </w:p>
        </w:tc>
        <w:tc>
          <w:tcPr>
            <w:tcW w:w="7540" w:type="dxa"/>
          </w:tcPr>
          <w:p w14:paraId="0B145E08" w14:textId="77777777" w:rsidR="000D5911" w:rsidRDefault="00643D69">
            <w:pPr>
              <w:spacing w:after="60" w:line="240" w:lineRule="auto"/>
            </w:pPr>
            <w:r>
              <w:rPr>
                <w:rFonts w:ascii="Arial" w:hAnsi="Arial"/>
                <w:sz w:val="19"/>
              </w:rPr>
              <w:t>System administrator – Check whether their information is up to date.</w:t>
            </w:r>
          </w:p>
        </w:tc>
      </w:tr>
      <w:tr w:rsidR="000D5911" w14:paraId="4C7F8A61" w14:textId="77777777">
        <w:trPr>
          <w:cantSplit/>
        </w:trPr>
        <w:tc>
          <w:tcPr>
            <w:tcW w:w="1814" w:type="dxa"/>
          </w:tcPr>
          <w:p w14:paraId="60649E1B" w14:textId="77777777" w:rsidR="000D5911" w:rsidRDefault="00643D69">
            <w:pPr>
              <w:spacing w:after="60" w:line="240" w:lineRule="auto"/>
            </w:pPr>
            <w:r>
              <w:rPr>
                <w:rFonts w:ascii="Arial" w:hAnsi="Arial"/>
                <w:sz w:val="19"/>
              </w:rPr>
              <w:t>Description</w:t>
            </w:r>
          </w:p>
        </w:tc>
        <w:tc>
          <w:tcPr>
            <w:tcW w:w="7540" w:type="dxa"/>
          </w:tcPr>
          <w:p w14:paraId="0F124F79" w14:textId="77777777" w:rsidR="000D5911" w:rsidRDefault="00643D69">
            <w:pPr>
              <w:spacing w:after="60" w:line="240" w:lineRule="auto"/>
            </w:pPr>
            <w:r>
              <w:rPr>
                <w:rFonts w:ascii="Arial" w:hAnsi="Arial"/>
                <w:sz w:val="19"/>
              </w:rPr>
              <w:t>The system administrator views the profile information stored for their own operational account.</w:t>
            </w:r>
          </w:p>
        </w:tc>
      </w:tr>
      <w:tr w:rsidR="000D5911" w14:paraId="747EC30A" w14:textId="77777777">
        <w:trPr>
          <w:cantSplit/>
        </w:trPr>
        <w:tc>
          <w:tcPr>
            <w:tcW w:w="1814" w:type="dxa"/>
          </w:tcPr>
          <w:p w14:paraId="53EC98A2" w14:textId="77777777" w:rsidR="000D5911" w:rsidRDefault="00643D69">
            <w:pPr>
              <w:spacing w:after="60" w:line="240" w:lineRule="auto"/>
            </w:pPr>
            <w:r>
              <w:rPr>
                <w:rFonts w:ascii="Arial" w:hAnsi="Arial"/>
                <w:sz w:val="19"/>
              </w:rPr>
              <w:t>Actor(s)</w:t>
            </w:r>
          </w:p>
        </w:tc>
        <w:tc>
          <w:tcPr>
            <w:tcW w:w="7540" w:type="dxa"/>
          </w:tcPr>
          <w:p w14:paraId="36A8602F" w14:textId="77777777" w:rsidR="000D5911" w:rsidRDefault="00643D69">
            <w:pPr>
              <w:spacing w:after="60" w:line="240" w:lineRule="auto"/>
            </w:pPr>
            <w:r>
              <w:rPr>
                <w:rFonts w:ascii="Arial" w:hAnsi="Arial"/>
                <w:sz w:val="19"/>
              </w:rPr>
              <w:t>System administrator</w:t>
            </w:r>
          </w:p>
        </w:tc>
      </w:tr>
      <w:tr w:rsidR="000D5911" w14:paraId="18EAEEFA" w14:textId="77777777">
        <w:trPr>
          <w:cantSplit/>
        </w:trPr>
        <w:tc>
          <w:tcPr>
            <w:tcW w:w="1814" w:type="dxa"/>
          </w:tcPr>
          <w:p w14:paraId="3E0D39EA" w14:textId="77777777" w:rsidR="000D5911" w:rsidRDefault="00643D69">
            <w:pPr>
              <w:spacing w:after="60" w:line="240" w:lineRule="auto"/>
            </w:pPr>
            <w:r>
              <w:rPr>
                <w:rFonts w:ascii="Arial" w:hAnsi="Arial"/>
                <w:sz w:val="19"/>
              </w:rPr>
              <w:t>Trigger</w:t>
            </w:r>
          </w:p>
        </w:tc>
        <w:tc>
          <w:tcPr>
            <w:tcW w:w="7540" w:type="dxa"/>
          </w:tcPr>
          <w:p w14:paraId="1C739369" w14:textId="77777777" w:rsidR="000D5911" w:rsidRDefault="00643D69">
            <w:pPr>
              <w:spacing w:after="60" w:line="240" w:lineRule="auto"/>
            </w:pPr>
            <w:r>
              <w:rPr>
                <w:rFonts w:ascii="Arial" w:hAnsi="Arial"/>
                <w:sz w:val="19"/>
              </w:rPr>
              <w:t>The system administrator selects Profile from the navigation or account menu.</w:t>
            </w:r>
          </w:p>
        </w:tc>
      </w:tr>
      <w:tr w:rsidR="000D5911" w14:paraId="535E769B" w14:textId="77777777">
        <w:trPr>
          <w:cantSplit/>
        </w:trPr>
        <w:tc>
          <w:tcPr>
            <w:tcW w:w="1814" w:type="dxa"/>
          </w:tcPr>
          <w:p w14:paraId="07DE9968" w14:textId="77777777" w:rsidR="000D5911" w:rsidRDefault="00643D69">
            <w:pPr>
              <w:spacing w:after="60" w:line="240" w:lineRule="auto"/>
            </w:pPr>
            <w:r>
              <w:rPr>
                <w:rFonts w:ascii="Arial" w:hAnsi="Arial"/>
                <w:sz w:val="19"/>
              </w:rPr>
              <w:t>Pre-condition</w:t>
            </w:r>
          </w:p>
        </w:tc>
        <w:tc>
          <w:tcPr>
            <w:tcW w:w="7540" w:type="dxa"/>
          </w:tcPr>
          <w:p w14:paraId="01AFE12F" w14:textId="77777777" w:rsidR="000D5911" w:rsidRDefault="00643D69">
            <w:pPr>
              <w:spacing w:after="60" w:line="240" w:lineRule="auto"/>
            </w:pPr>
            <w:r>
              <w:rPr>
                <w:rFonts w:ascii="Arial" w:hAnsi="Arial"/>
                <w:sz w:val="19"/>
              </w:rPr>
              <w:t>The system administrator is logged in to an active account.</w:t>
            </w:r>
          </w:p>
        </w:tc>
      </w:tr>
      <w:tr w:rsidR="000D5911" w14:paraId="62889844" w14:textId="77777777">
        <w:trPr>
          <w:cantSplit/>
        </w:trPr>
        <w:tc>
          <w:tcPr>
            <w:tcW w:w="1814" w:type="dxa"/>
          </w:tcPr>
          <w:p w14:paraId="69F8EA6E" w14:textId="77777777" w:rsidR="000D5911" w:rsidRDefault="00643D69">
            <w:pPr>
              <w:spacing w:after="60" w:line="240" w:lineRule="auto"/>
            </w:pPr>
            <w:r>
              <w:rPr>
                <w:rFonts w:ascii="Arial" w:hAnsi="Arial"/>
                <w:sz w:val="19"/>
              </w:rPr>
              <w:t>Main Flow</w:t>
            </w:r>
          </w:p>
        </w:tc>
        <w:tc>
          <w:tcPr>
            <w:tcW w:w="7540" w:type="dxa"/>
          </w:tcPr>
          <w:p w14:paraId="0D4671CE" w14:textId="77777777" w:rsidR="000D5911" w:rsidRDefault="00643D69">
            <w:pPr>
              <w:spacing w:after="60" w:line="240" w:lineRule="auto"/>
            </w:pPr>
            <w:r>
              <w:rPr>
                <w:rFonts w:ascii="Arial" w:hAnsi="Arial"/>
                <w:sz w:val="19"/>
              </w:rPr>
              <w:t>1. The user selects Profile.</w:t>
            </w:r>
            <w:r>
              <w:rPr>
                <w:rFonts w:ascii="Arial" w:hAnsi="Arial"/>
                <w:sz w:val="19"/>
              </w:rPr>
              <w:br/>
              <w:t>2. The system verifies the current session and role.</w:t>
            </w:r>
            <w:r>
              <w:rPr>
                <w:rFonts w:ascii="Arial" w:hAnsi="Arial"/>
                <w:sz w:val="19"/>
              </w:rPr>
              <w:br/>
              <w:t>3. The system retrieves only the authenticated user’s profile information.</w:t>
            </w:r>
            <w:r>
              <w:rPr>
                <w:rFonts w:ascii="Arial" w:hAnsi="Arial"/>
                <w:sz w:val="19"/>
              </w:rPr>
              <w:br/>
              <w:t>4. The system displays the profile information and operational role in a readable format.</w:t>
            </w:r>
            <w:r>
              <w:rPr>
                <w:rFonts w:ascii="Arial" w:hAnsi="Arial"/>
                <w:sz w:val="19"/>
              </w:rPr>
              <w:br/>
              <w:t>5. The user reviews the displayed information.</w:t>
            </w:r>
          </w:p>
        </w:tc>
      </w:tr>
      <w:tr w:rsidR="000D5911" w14:paraId="5839651A" w14:textId="77777777">
        <w:trPr>
          <w:cantSplit/>
        </w:trPr>
        <w:tc>
          <w:tcPr>
            <w:tcW w:w="1814" w:type="dxa"/>
          </w:tcPr>
          <w:p w14:paraId="2D465DE4" w14:textId="77777777" w:rsidR="000D5911" w:rsidRDefault="00643D69">
            <w:pPr>
              <w:spacing w:after="60" w:line="240" w:lineRule="auto"/>
            </w:pPr>
            <w:r>
              <w:rPr>
                <w:rFonts w:ascii="Arial" w:hAnsi="Arial"/>
                <w:sz w:val="19"/>
              </w:rPr>
              <w:t>Sub-flow</w:t>
            </w:r>
          </w:p>
        </w:tc>
        <w:tc>
          <w:tcPr>
            <w:tcW w:w="7540" w:type="dxa"/>
          </w:tcPr>
          <w:p w14:paraId="7F8CD0F6" w14:textId="77777777" w:rsidR="000D5911" w:rsidRDefault="00643D69">
            <w:pPr>
              <w:spacing w:after="60" w:line="240" w:lineRule="auto"/>
            </w:pPr>
            <w:r>
              <w:rPr>
                <w:rFonts w:ascii="Arial" w:hAnsi="Arial"/>
                <w:sz w:val="19"/>
              </w:rPr>
              <w:t>S1. The user may select Edit Profile and continue with Use Case 29.</w:t>
            </w:r>
          </w:p>
        </w:tc>
      </w:tr>
      <w:tr w:rsidR="000D5911" w14:paraId="7C19DC51" w14:textId="77777777">
        <w:trPr>
          <w:cantSplit/>
        </w:trPr>
        <w:tc>
          <w:tcPr>
            <w:tcW w:w="1814" w:type="dxa"/>
          </w:tcPr>
          <w:p w14:paraId="2CE87A7A" w14:textId="77777777" w:rsidR="000D5911" w:rsidRDefault="00643D69">
            <w:pPr>
              <w:spacing w:after="60" w:line="240" w:lineRule="auto"/>
            </w:pPr>
            <w:r>
              <w:rPr>
                <w:rFonts w:ascii="Arial" w:hAnsi="Arial"/>
                <w:sz w:val="19"/>
              </w:rPr>
              <w:t>Alternative flow</w:t>
            </w:r>
          </w:p>
        </w:tc>
        <w:tc>
          <w:tcPr>
            <w:tcW w:w="7540" w:type="dxa"/>
          </w:tcPr>
          <w:p w14:paraId="6DAF609A" w14:textId="77777777" w:rsidR="000D5911" w:rsidRDefault="00643D69">
            <w:pPr>
              <w:spacing w:after="60" w:line="240" w:lineRule="auto"/>
            </w:pPr>
            <w:r>
              <w:rPr>
                <w:rFonts w:ascii="Arial" w:hAnsi="Arial"/>
                <w:sz w:val="19"/>
              </w:rPr>
              <w:t>2a. If the session has expired, the system returns to the login screen.</w:t>
            </w:r>
            <w:r>
              <w:rPr>
                <w:rFonts w:ascii="Arial" w:hAnsi="Arial"/>
                <w:sz w:val="19"/>
              </w:rPr>
              <w:br/>
              <w:t>3a. If the profile cannot be retrieved, the system displays an error without exposing another account’s information and offers a retry option.</w:t>
            </w:r>
          </w:p>
        </w:tc>
      </w:tr>
    </w:tbl>
    <w:p w14:paraId="072610AE" w14:textId="77777777" w:rsidR="000D5911" w:rsidRDefault="000D5911"/>
    <w:p w14:paraId="5A5AA36C" w14:textId="77777777" w:rsidR="000D5911" w:rsidRDefault="00643D69">
      <w:r>
        <w:t>Source: UIABO URS, page 48.</w:t>
      </w:r>
    </w:p>
    <w:p w14:paraId="623C599F" w14:textId="77777777" w:rsidR="000D5911" w:rsidRDefault="00643D69">
      <w:pPr>
        <w:pStyle w:val="Heading3"/>
        <w:pageBreakBefore/>
      </w:pPr>
      <w:r>
        <w:lastRenderedPageBreak/>
        <w:t>14.4.5 UC-29 — System administrator updates their profile</w:t>
      </w:r>
    </w:p>
    <w:tbl>
      <w:tblPr>
        <w:tblStyle w:val="TableGrid"/>
        <w:tblW w:w="0" w:type="auto"/>
        <w:tblLook w:val="04A0" w:firstRow="1" w:lastRow="0" w:firstColumn="1" w:lastColumn="0" w:noHBand="0" w:noVBand="1"/>
      </w:tblPr>
      <w:tblGrid>
        <w:gridCol w:w="1814"/>
        <w:gridCol w:w="7540"/>
      </w:tblGrid>
      <w:tr w:rsidR="000D5911" w14:paraId="6BB9291D" w14:textId="77777777">
        <w:trPr>
          <w:cantSplit/>
          <w:tblHeader/>
        </w:trPr>
        <w:tc>
          <w:tcPr>
            <w:tcW w:w="1814" w:type="dxa"/>
          </w:tcPr>
          <w:p w14:paraId="40471E79" w14:textId="77777777" w:rsidR="000D5911" w:rsidRDefault="00643D69">
            <w:pPr>
              <w:spacing w:after="60" w:line="240" w:lineRule="auto"/>
            </w:pPr>
            <w:r>
              <w:rPr>
                <w:rFonts w:ascii="Arial" w:hAnsi="Arial"/>
                <w:sz w:val="19"/>
              </w:rPr>
              <w:t>Use Case Field</w:t>
            </w:r>
          </w:p>
        </w:tc>
        <w:tc>
          <w:tcPr>
            <w:tcW w:w="7540" w:type="dxa"/>
          </w:tcPr>
          <w:p w14:paraId="0368EF83" w14:textId="77777777" w:rsidR="000D5911" w:rsidRDefault="00643D69">
            <w:pPr>
              <w:spacing w:after="60" w:line="240" w:lineRule="auto"/>
            </w:pPr>
            <w:r>
              <w:rPr>
                <w:rFonts w:ascii="Arial" w:hAnsi="Arial"/>
                <w:sz w:val="19"/>
              </w:rPr>
              <w:t>Description</w:t>
            </w:r>
          </w:p>
        </w:tc>
      </w:tr>
      <w:tr w:rsidR="000D5911" w14:paraId="1847AEC6" w14:textId="77777777">
        <w:trPr>
          <w:cantSplit/>
        </w:trPr>
        <w:tc>
          <w:tcPr>
            <w:tcW w:w="1814" w:type="dxa"/>
          </w:tcPr>
          <w:p w14:paraId="396B240A" w14:textId="77777777" w:rsidR="000D5911" w:rsidRDefault="00643D69">
            <w:pPr>
              <w:spacing w:after="60" w:line="240" w:lineRule="auto"/>
            </w:pPr>
            <w:r>
              <w:rPr>
                <w:rFonts w:ascii="Arial" w:hAnsi="Arial"/>
                <w:sz w:val="19"/>
              </w:rPr>
              <w:t>Name</w:t>
            </w:r>
          </w:p>
        </w:tc>
        <w:tc>
          <w:tcPr>
            <w:tcW w:w="7540" w:type="dxa"/>
          </w:tcPr>
          <w:p w14:paraId="5E5259B0" w14:textId="77777777" w:rsidR="000D5911" w:rsidRDefault="00643D69">
            <w:pPr>
              <w:spacing w:after="60" w:line="240" w:lineRule="auto"/>
            </w:pPr>
            <w:r>
              <w:rPr>
                <w:rFonts w:ascii="Arial" w:hAnsi="Arial"/>
                <w:sz w:val="19"/>
              </w:rPr>
              <w:t>System administrator updates their profile</w:t>
            </w:r>
          </w:p>
        </w:tc>
      </w:tr>
      <w:tr w:rsidR="000D5911" w14:paraId="396D4412" w14:textId="77777777">
        <w:trPr>
          <w:cantSplit/>
        </w:trPr>
        <w:tc>
          <w:tcPr>
            <w:tcW w:w="1814" w:type="dxa"/>
          </w:tcPr>
          <w:p w14:paraId="1108A2BF" w14:textId="77777777" w:rsidR="000D5911" w:rsidRDefault="00643D69">
            <w:pPr>
              <w:spacing w:after="60" w:line="240" w:lineRule="auto"/>
            </w:pPr>
            <w:r>
              <w:rPr>
                <w:rFonts w:ascii="Arial" w:hAnsi="Arial"/>
                <w:sz w:val="19"/>
              </w:rPr>
              <w:t>ID</w:t>
            </w:r>
          </w:p>
        </w:tc>
        <w:tc>
          <w:tcPr>
            <w:tcW w:w="7540" w:type="dxa"/>
          </w:tcPr>
          <w:p w14:paraId="13583170" w14:textId="77777777" w:rsidR="000D5911" w:rsidRDefault="00643D69">
            <w:pPr>
              <w:spacing w:after="60" w:line="240" w:lineRule="auto"/>
            </w:pPr>
            <w:r>
              <w:rPr>
                <w:rFonts w:ascii="Arial" w:hAnsi="Arial"/>
                <w:sz w:val="19"/>
              </w:rPr>
              <w:t>29</w:t>
            </w:r>
          </w:p>
        </w:tc>
      </w:tr>
      <w:tr w:rsidR="000D5911" w14:paraId="3BD12BA2" w14:textId="77777777">
        <w:trPr>
          <w:cantSplit/>
        </w:trPr>
        <w:tc>
          <w:tcPr>
            <w:tcW w:w="1814" w:type="dxa"/>
          </w:tcPr>
          <w:p w14:paraId="2FD92ABA" w14:textId="77777777" w:rsidR="000D5911" w:rsidRDefault="00643D69">
            <w:pPr>
              <w:spacing w:after="60" w:line="240" w:lineRule="auto"/>
            </w:pPr>
            <w:r>
              <w:rPr>
                <w:rFonts w:ascii="Arial" w:hAnsi="Arial"/>
                <w:sz w:val="19"/>
              </w:rPr>
              <w:t>Implementation status</w:t>
            </w:r>
          </w:p>
        </w:tc>
        <w:tc>
          <w:tcPr>
            <w:tcW w:w="7540" w:type="dxa"/>
          </w:tcPr>
          <w:p w14:paraId="3948E049" w14:textId="77777777" w:rsidR="000D5911" w:rsidRDefault="00643D69">
            <w:pPr>
              <w:spacing w:after="60" w:line="240" w:lineRule="auto"/>
            </w:pPr>
            <w:r>
              <w:rPr>
                <w:rFonts w:ascii="Arial" w:hAnsi="Arial"/>
                <w:sz w:val="19"/>
              </w:rPr>
              <w:t>Planned requirement from the URS; not yet implemented</w:t>
            </w:r>
          </w:p>
        </w:tc>
      </w:tr>
      <w:tr w:rsidR="000D5911" w14:paraId="5C4042D8" w14:textId="77777777">
        <w:trPr>
          <w:cantSplit/>
        </w:trPr>
        <w:tc>
          <w:tcPr>
            <w:tcW w:w="1814" w:type="dxa"/>
          </w:tcPr>
          <w:p w14:paraId="6283BAE5" w14:textId="77777777" w:rsidR="000D5911" w:rsidRDefault="00643D69">
            <w:pPr>
              <w:spacing w:after="60" w:line="240" w:lineRule="auto"/>
            </w:pPr>
            <w:r>
              <w:rPr>
                <w:rFonts w:ascii="Arial" w:hAnsi="Arial"/>
                <w:sz w:val="19"/>
              </w:rPr>
              <w:t>Stakeholders &amp; Goals</w:t>
            </w:r>
          </w:p>
        </w:tc>
        <w:tc>
          <w:tcPr>
            <w:tcW w:w="7540" w:type="dxa"/>
          </w:tcPr>
          <w:p w14:paraId="72A5C33F" w14:textId="77777777" w:rsidR="000D5911" w:rsidRDefault="00643D69">
            <w:pPr>
              <w:spacing w:after="60" w:line="240" w:lineRule="auto"/>
            </w:pPr>
            <w:r>
              <w:rPr>
                <w:rFonts w:ascii="Arial" w:hAnsi="Arial"/>
                <w:sz w:val="19"/>
              </w:rPr>
              <w:t>System administrator – Keep their information up to date.</w:t>
            </w:r>
          </w:p>
        </w:tc>
      </w:tr>
      <w:tr w:rsidR="000D5911" w14:paraId="621E17BF" w14:textId="77777777">
        <w:trPr>
          <w:cantSplit/>
        </w:trPr>
        <w:tc>
          <w:tcPr>
            <w:tcW w:w="1814" w:type="dxa"/>
          </w:tcPr>
          <w:p w14:paraId="28513528" w14:textId="77777777" w:rsidR="000D5911" w:rsidRDefault="00643D69">
            <w:pPr>
              <w:spacing w:after="60" w:line="240" w:lineRule="auto"/>
            </w:pPr>
            <w:r>
              <w:rPr>
                <w:rFonts w:ascii="Arial" w:hAnsi="Arial"/>
                <w:sz w:val="19"/>
              </w:rPr>
              <w:t>Description</w:t>
            </w:r>
          </w:p>
        </w:tc>
        <w:tc>
          <w:tcPr>
            <w:tcW w:w="7540" w:type="dxa"/>
          </w:tcPr>
          <w:p w14:paraId="4E710D75" w14:textId="77777777" w:rsidR="000D5911" w:rsidRDefault="00643D69">
            <w:pPr>
              <w:spacing w:after="60" w:line="240" w:lineRule="auto"/>
            </w:pPr>
            <w:r>
              <w:rPr>
                <w:rFonts w:ascii="Arial" w:hAnsi="Arial"/>
                <w:sz w:val="19"/>
              </w:rPr>
              <w:t>The system administrator changes editable information in their own profile while protected role and access-control fields remain read-only.</w:t>
            </w:r>
          </w:p>
        </w:tc>
      </w:tr>
      <w:tr w:rsidR="000D5911" w14:paraId="51597A96" w14:textId="77777777">
        <w:trPr>
          <w:cantSplit/>
        </w:trPr>
        <w:tc>
          <w:tcPr>
            <w:tcW w:w="1814" w:type="dxa"/>
          </w:tcPr>
          <w:p w14:paraId="3781D6D9" w14:textId="77777777" w:rsidR="000D5911" w:rsidRDefault="00643D69">
            <w:pPr>
              <w:spacing w:after="60" w:line="240" w:lineRule="auto"/>
            </w:pPr>
            <w:r>
              <w:rPr>
                <w:rFonts w:ascii="Arial" w:hAnsi="Arial"/>
                <w:sz w:val="19"/>
              </w:rPr>
              <w:t>Actor(s)</w:t>
            </w:r>
          </w:p>
        </w:tc>
        <w:tc>
          <w:tcPr>
            <w:tcW w:w="7540" w:type="dxa"/>
          </w:tcPr>
          <w:p w14:paraId="0B1C2238" w14:textId="77777777" w:rsidR="000D5911" w:rsidRDefault="00643D69">
            <w:pPr>
              <w:spacing w:after="60" w:line="240" w:lineRule="auto"/>
            </w:pPr>
            <w:r>
              <w:rPr>
                <w:rFonts w:ascii="Arial" w:hAnsi="Arial"/>
                <w:sz w:val="19"/>
              </w:rPr>
              <w:t>System administrator</w:t>
            </w:r>
          </w:p>
        </w:tc>
      </w:tr>
      <w:tr w:rsidR="000D5911" w14:paraId="77CF2C92" w14:textId="77777777">
        <w:trPr>
          <w:cantSplit/>
        </w:trPr>
        <w:tc>
          <w:tcPr>
            <w:tcW w:w="1814" w:type="dxa"/>
          </w:tcPr>
          <w:p w14:paraId="70C0A7D4" w14:textId="77777777" w:rsidR="000D5911" w:rsidRDefault="00643D69">
            <w:pPr>
              <w:spacing w:after="60" w:line="240" w:lineRule="auto"/>
            </w:pPr>
            <w:r>
              <w:rPr>
                <w:rFonts w:ascii="Arial" w:hAnsi="Arial"/>
                <w:sz w:val="19"/>
              </w:rPr>
              <w:t>Trigger</w:t>
            </w:r>
          </w:p>
        </w:tc>
        <w:tc>
          <w:tcPr>
            <w:tcW w:w="7540" w:type="dxa"/>
          </w:tcPr>
          <w:p w14:paraId="29F359F7" w14:textId="77777777" w:rsidR="000D5911" w:rsidRDefault="00643D69">
            <w:pPr>
              <w:spacing w:after="60" w:line="240" w:lineRule="auto"/>
            </w:pPr>
            <w:r>
              <w:rPr>
                <w:rFonts w:ascii="Arial" w:hAnsi="Arial"/>
                <w:sz w:val="19"/>
              </w:rPr>
              <w:t>The system administrator selects Edit Profile while viewing their profile.</w:t>
            </w:r>
          </w:p>
        </w:tc>
      </w:tr>
      <w:tr w:rsidR="000D5911" w14:paraId="0B3DF7FA" w14:textId="77777777">
        <w:trPr>
          <w:cantSplit/>
        </w:trPr>
        <w:tc>
          <w:tcPr>
            <w:tcW w:w="1814" w:type="dxa"/>
          </w:tcPr>
          <w:p w14:paraId="61EDE70E" w14:textId="77777777" w:rsidR="000D5911" w:rsidRDefault="00643D69">
            <w:pPr>
              <w:spacing w:after="60" w:line="240" w:lineRule="auto"/>
            </w:pPr>
            <w:r>
              <w:rPr>
                <w:rFonts w:ascii="Arial" w:hAnsi="Arial"/>
                <w:sz w:val="19"/>
              </w:rPr>
              <w:t>Pre-condition</w:t>
            </w:r>
          </w:p>
        </w:tc>
        <w:tc>
          <w:tcPr>
            <w:tcW w:w="7540" w:type="dxa"/>
          </w:tcPr>
          <w:p w14:paraId="7EC5F466" w14:textId="77777777" w:rsidR="000D5911" w:rsidRDefault="00643D69">
            <w:pPr>
              <w:spacing w:after="60" w:line="240" w:lineRule="auto"/>
            </w:pPr>
            <w:r>
              <w:rPr>
                <w:rFonts w:ascii="Arial" w:hAnsi="Arial"/>
                <w:sz w:val="19"/>
              </w:rPr>
              <w:t>The system administrator is logged in and the existing profile information is available.</w:t>
            </w:r>
          </w:p>
        </w:tc>
      </w:tr>
      <w:tr w:rsidR="000D5911" w14:paraId="49520EAA" w14:textId="77777777">
        <w:trPr>
          <w:cantSplit/>
        </w:trPr>
        <w:tc>
          <w:tcPr>
            <w:tcW w:w="1814" w:type="dxa"/>
          </w:tcPr>
          <w:p w14:paraId="635EDC4E" w14:textId="77777777" w:rsidR="000D5911" w:rsidRDefault="00643D69">
            <w:pPr>
              <w:spacing w:after="60" w:line="240" w:lineRule="auto"/>
            </w:pPr>
            <w:r>
              <w:rPr>
                <w:rFonts w:ascii="Arial" w:hAnsi="Arial"/>
                <w:sz w:val="19"/>
              </w:rPr>
              <w:t>Main Flow</w:t>
            </w:r>
          </w:p>
        </w:tc>
        <w:tc>
          <w:tcPr>
            <w:tcW w:w="7540" w:type="dxa"/>
          </w:tcPr>
          <w:p w14:paraId="493675CD" w14:textId="77777777" w:rsidR="000D5911" w:rsidRDefault="00643D69">
            <w:pPr>
              <w:spacing w:after="60" w:line="240" w:lineRule="auto"/>
            </w:pPr>
            <w:r>
              <w:rPr>
                <w:rFonts w:ascii="Arial" w:hAnsi="Arial"/>
                <w:sz w:val="19"/>
              </w:rPr>
              <w:t>1. The user views their profile and selects Edit Profile.</w:t>
            </w:r>
            <w:r>
              <w:rPr>
                <w:rFonts w:ascii="Arial" w:hAnsi="Arial"/>
                <w:sz w:val="19"/>
              </w:rPr>
              <w:br/>
              <w:t>2. The system displays editable fields with their current values; the role is read-only.</w:t>
            </w:r>
            <w:r>
              <w:rPr>
                <w:rFonts w:ascii="Arial" w:hAnsi="Arial"/>
                <w:sz w:val="19"/>
              </w:rPr>
              <w:br/>
              <w:t>3. The user changes one or more editable fields and selects Save Changes.</w:t>
            </w:r>
            <w:r>
              <w:rPr>
                <w:rFonts w:ascii="Arial" w:hAnsi="Arial"/>
                <w:sz w:val="19"/>
              </w:rPr>
              <w:br/>
              <w:t>4. The system validates the information.</w:t>
            </w:r>
            <w:r>
              <w:rPr>
                <w:rFonts w:ascii="Arial" w:hAnsi="Arial"/>
                <w:sz w:val="19"/>
              </w:rPr>
              <w:br/>
              <w:t>5. The system saves the valid changes to the authenticated user’s profile.</w:t>
            </w:r>
            <w:r>
              <w:rPr>
                <w:rFonts w:ascii="Arial" w:hAnsi="Arial"/>
                <w:sz w:val="19"/>
              </w:rPr>
              <w:br/>
            </w:r>
            <w:r>
              <w:rPr>
                <w:rFonts w:ascii="Arial" w:hAnsi="Arial"/>
                <w:sz w:val="19"/>
              </w:rPr>
              <w:t>6. The system displays the updated profile and confirms that the changes were saved.</w:t>
            </w:r>
          </w:p>
        </w:tc>
      </w:tr>
      <w:tr w:rsidR="000D5911" w14:paraId="4252AFAB" w14:textId="77777777">
        <w:trPr>
          <w:cantSplit/>
        </w:trPr>
        <w:tc>
          <w:tcPr>
            <w:tcW w:w="1814" w:type="dxa"/>
          </w:tcPr>
          <w:p w14:paraId="6C097DC0" w14:textId="77777777" w:rsidR="000D5911" w:rsidRDefault="00643D69">
            <w:pPr>
              <w:spacing w:after="60" w:line="240" w:lineRule="auto"/>
            </w:pPr>
            <w:r>
              <w:rPr>
                <w:rFonts w:ascii="Arial" w:hAnsi="Arial"/>
                <w:sz w:val="19"/>
              </w:rPr>
              <w:t>Sub-flow</w:t>
            </w:r>
          </w:p>
        </w:tc>
        <w:tc>
          <w:tcPr>
            <w:tcW w:w="7540" w:type="dxa"/>
          </w:tcPr>
          <w:p w14:paraId="432A2177" w14:textId="77777777" w:rsidR="000D5911" w:rsidRDefault="00643D69">
            <w:pPr>
              <w:spacing w:after="60" w:line="240" w:lineRule="auto"/>
            </w:pPr>
            <w:r>
              <w:rPr>
                <w:rFonts w:ascii="Arial" w:hAnsi="Arial"/>
                <w:sz w:val="19"/>
              </w:rPr>
              <w:t>None.</w:t>
            </w:r>
          </w:p>
        </w:tc>
      </w:tr>
      <w:tr w:rsidR="000D5911" w14:paraId="015DB1C3" w14:textId="77777777">
        <w:trPr>
          <w:cantSplit/>
        </w:trPr>
        <w:tc>
          <w:tcPr>
            <w:tcW w:w="1814" w:type="dxa"/>
          </w:tcPr>
          <w:p w14:paraId="7929FA00" w14:textId="77777777" w:rsidR="000D5911" w:rsidRDefault="00643D69">
            <w:pPr>
              <w:spacing w:after="60" w:line="240" w:lineRule="auto"/>
            </w:pPr>
            <w:r>
              <w:rPr>
                <w:rFonts w:ascii="Arial" w:hAnsi="Arial"/>
                <w:sz w:val="19"/>
              </w:rPr>
              <w:t>Alternative flow</w:t>
            </w:r>
          </w:p>
        </w:tc>
        <w:tc>
          <w:tcPr>
            <w:tcW w:w="7540" w:type="dxa"/>
          </w:tcPr>
          <w:p w14:paraId="5A68CBC2" w14:textId="77777777" w:rsidR="000D5911" w:rsidRDefault="00643D69">
            <w:pPr>
              <w:spacing w:after="60" w:line="240" w:lineRule="auto"/>
            </w:pPr>
            <w:r>
              <w:rPr>
                <w:rFonts w:ascii="Arial" w:hAnsi="Arial"/>
                <w:sz w:val="19"/>
              </w:rPr>
              <w:t>3a. If the user cancels, the system discards unsaved changes.</w:t>
            </w:r>
            <w:r>
              <w:rPr>
                <w:rFonts w:ascii="Arial" w:hAnsi="Arial"/>
                <w:sz w:val="19"/>
              </w:rPr>
              <w:br/>
              <w:t>4a. If required information is missing or invalid, the system highlights the relevant field and does not save the changes.</w:t>
            </w:r>
            <w:r>
              <w:rPr>
                <w:rFonts w:ascii="Arial" w:hAnsi="Arial"/>
                <w:sz w:val="19"/>
              </w:rPr>
              <w:br/>
              <w:t>5a. If an authentication, network or database error occurs, the previous profile remains unchanged and the system offers a retry option.</w:t>
            </w:r>
          </w:p>
        </w:tc>
      </w:tr>
    </w:tbl>
    <w:p w14:paraId="027948FB" w14:textId="77777777" w:rsidR="000D5911" w:rsidRDefault="000D5911"/>
    <w:p w14:paraId="01F16F13" w14:textId="77777777" w:rsidR="000D5911" w:rsidRDefault="00643D69">
      <w:r>
        <w:t>Source: UIABO URS, page 49.</w:t>
      </w:r>
    </w:p>
    <w:p w14:paraId="263ED91F" w14:textId="77777777" w:rsidR="000D5911" w:rsidRDefault="00643D69">
      <w:pPr>
        <w:pStyle w:val="Heading3"/>
        <w:pageBreakBefore/>
      </w:pPr>
      <w:r>
        <w:lastRenderedPageBreak/>
        <w:t>14.4.6 UC-30 — System administrator queries for an account</w:t>
      </w:r>
    </w:p>
    <w:tbl>
      <w:tblPr>
        <w:tblStyle w:val="TableGrid"/>
        <w:tblW w:w="0" w:type="auto"/>
        <w:tblLook w:val="04A0" w:firstRow="1" w:lastRow="0" w:firstColumn="1" w:lastColumn="0" w:noHBand="0" w:noVBand="1"/>
      </w:tblPr>
      <w:tblGrid>
        <w:gridCol w:w="1814"/>
        <w:gridCol w:w="7540"/>
      </w:tblGrid>
      <w:tr w:rsidR="000D5911" w14:paraId="58D1AC62" w14:textId="77777777">
        <w:trPr>
          <w:cantSplit/>
          <w:tblHeader/>
        </w:trPr>
        <w:tc>
          <w:tcPr>
            <w:tcW w:w="1814" w:type="dxa"/>
          </w:tcPr>
          <w:p w14:paraId="541C41B7" w14:textId="77777777" w:rsidR="000D5911" w:rsidRDefault="00643D69">
            <w:pPr>
              <w:spacing w:after="60" w:line="240" w:lineRule="auto"/>
            </w:pPr>
            <w:r>
              <w:rPr>
                <w:rFonts w:ascii="Arial" w:hAnsi="Arial"/>
                <w:sz w:val="19"/>
              </w:rPr>
              <w:t>Use Case Field</w:t>
            </w:r>
          </w:p>
        </w:tc>
        <w:tc>
          <w:tcPr>
            <w:tcW w:w="7540" w:type="dxa"/>
          </w:tcPr>
          <w:p w14:paraId="5B11E6D7" w14:textId="77777777" w:rsidR="000D5911" w:rsidRDefault="00643D69">
            <w:pPr>
              <w:spacing w:after="60" w:line="240" w:lineRule="auto"/>
            </w:pPr>
            <w:r>
              <w:rPr>
                <w:rFonts w:ascii="Arial" w:hAnsi="Arial"/>
                <w:sz w:val="19"/>
              </w:rPr>
              <w:t>Description</w:t>
            </w:r>
          </w:p>
        </w:tc>
      </w:tr>
      <w:tr w:rsidR="000D5911" w14:paraId="272C6D10" w14:textId="77777777">
        <w:trPr>
          <w:cantSplit/>
        </w:trPr>
        <w:tc>
          <w:tcPr>
            <w:tcW w:w="1814" w:type="dxa"/>
          </w:tcPr>
          <w:p w14:paraId="7ECF031D" w14:textId="77777777" w:rsidR="000D5911" w:rsidRDefault="00643D69">
            <w:pPr>
              <w:spacing w:after="60" w:line="240" w:lineRule="auto"/>
            </w:pPr>
            <w:r>
              <w:rPr>
                <w:rFonts w:ascii="Arial" w:hAnsi="Arial"/>
                <w:sz w:val="19"/>
              </w:rPr>
              <w:t>Name</w:t>
            </w:r>
          </w:p>
        </w:tc>
        <w:tc>
          <w:tcPr>
            <w:tcW w:w="7540" w:type="dxa"/>
          </w:tcPr>
          <w:p w14:paraId="66B775BB" w14:textId="77777777" w:rsidR="000D5911" w:rsidRDefault="00643D69">
            <w:pPr>
              <w:spacing w:after="60" w:line="240" w:lineRule="auto"/>
            </w:pPr>
            <w:r>
              <w:rPr>
                <w:rFonts w:ascii="Arial" w:hAnsi="Arial"/>
                <w:sz w:val="19"/>
              </w:rPr>
              <w:t>System administrator queries for an account</w:t>
            </w:r>
          </w:p>
        </w:tc>
      </w:tr>
      <w:tr w:rsidR="000D5911" w14:paraId="6DBB30CB" w14:textId="77777777">
        <w:trPr>
          <w:cantSplit/>
        </w:trPr>
        <w:tc>
          <w:tcPr>
            <w:tcW w:w="1814" w:type="dxa"/>
          </w:tcPr>
          <w:p w14:paraId="6E60C864" w14:textId="77777777" w:rsidR="000D5911" w:rsidRDefault="00643D69">
            <w:pPr>
              <w:spacing w:after="60" w:line="240" w:lineRule="auto"/>
            </w:pPr>
            <w:r>
              <w:rPr>
                <w:rFonts w:ascii="Arial" w:hAnsi="Arial"/>
                <w:sz w:val="19"/>
              </w:rPr>
              <w:t>ID</w:t>
            </w:r>
          </w:p>
        </w:tc>
        <w:tc>
          <w:tcPr>
            <w:tcW w:w="7540" w:type="dxa"/>
          </w:tcPr>
          <w:p w14:paraId="11F48C68" w14:textId="77777777" w:rsidR="000D5911" w:rsidRDefault="00643D69">
            <w:pPr>
              <w:spacing w:after="60" w:line="240" w:lineRule="auto"/>
            </w:pPr>
            <w:r>
              <w:rPr>
                <w:rFonts w:ascii="Arial" w:hAnsi="Arial"/>
                <w:sz w:val="19"/>
              </w:rPr>
              <w:t>30</w:t>
            </w:r>
          </w:p>
        </w:tc>
      </w:tr>
      <w:tr w:rsidR="000D5911" w14:paraId="793EC51D" w14:textId="77777777">
        <w:trPr>
          <w:cantSplit/>
        </w:trPr>
        <w:tc>
          <w:tcPr>
            <w:tcW w:w="1814" w:type="dxa"/>
          </w:tcPr>
          <w:p w14:paraId="414BD2BC" w14:textId="77777777" w:rsidR="000D5911" w:rsidRDefault="00643D69">
            <w:pPr>
              <w:spacing w:after="60" w:line="240" w:lineRule="auto"/>
            </w:pPr>
            <w:r>
              <w:rPr>
                <w:rFonts w:ascii="Arial" w:hAnsi="Arial"/>
                <w:sz w:val="19"/>
              </w:rPr>
              <w:t>Implementation status</w:t>
            </w:r>
          </w:p>
        </w:tc>
        <w:tc>
          <w:tcPr>
            <w:tcW w:w="7540" w:type="dxa"/>
          </w:tcPr>
          <w:p w14:paraId="14E03ADC" w14:textId="77777777" w:rsidR="000D5911" w:rsidRDefault="00643D69">
            <w:pPr>
              <w:spacing w:after="60" w:line="240" w:lineRule="auto"/>
            </w:pPr>
            <w:r>
              <w:rPr>
                <w:rFonts w:ascii="Arial" w:hAnsi="Arial"/>
                <w:sz w:val="19"/>
              </w:rPr>
              <w:t>Planned requirement from the URS; not yet implemented</w:t>
            </w:r>
          </w:p>
        </w:tc>
      </w:tr>
      <w:tr w:rsidR="000D5911" w14:paraId="6F27C36C" w14:textId="77777777">
        <w:trPr>
          <w:cantSplit/>
        </w:trPr>
        <w:tc>
          <w:tcPr>
            <w:tcW w:w="1814" w:type="dxa"/>
          </w:tcPr>
          <w:p w14:paraId="781CD667" w14:textId="77777777" w:rsidR="000D5911" w:rsidRDefault="00643D69">
            <w:pPr>
              <w:spacing w:after="60" w:line="240" w:lineRule="auto"/>
            </w:pPr>
            <w:r>
              <w:rPr>
                <w:rFonts w:ascii="Arial" w:hAnsi="Arial"/>
                <w:sz w:val="19"/>
              </w:rPr>
              <w:t>Stakeholders &amp; Goals</w:t>
            </w:r>
          </w:p>
        </w:tc>
        <w:tc>
          <w:tcPr>
            <w:tcW w:w="7540" w:type="dxa"/>
          </w:tcPr>
          <w:p w14:paraId="055A2AC7" w14:textId="77777777" w:rsidR="000D5911" w:rsidRDefault="00643D69">
            <w:pPr>
              <w:spacing w:after="60" w:line="240" w:lineRule="auto"/>
            </w:pPr>
            <w:r>
              <w:rPr>
                <w:rFonts w:ascii="Arial" w:hAnsi="Arial"/>
                <w:sz w:val="19"/>
              </w:rPr>
              <w:t>System administrator – Find a specific account quickly.</w:t>
            </w:r>
          </w:p>
        </w:tc>
      </w:tr>
      <w:tr w:rsidR="000D5911" w14:paraId="3A1ADEB0" w14:textId="77777777">
        <w:trPr>
          <w:cantSplit/>
        </w:trPr>
        <w:tc>
          <w:tcPr>
            <w:tcW w:w="1814" w:type="dxa"/>
          </w:tcPr>
          <w:p w14:paraId="6380E9BD" w14:textId="77777777" w:rsidR="000D5911" w:rsidRDefault="00643D69">
            <w:pPr>
              <w:spacing w:after="60" w:line="240" w:lineRule="auto"/>
            </w:pPr>
            <w:r>
              <w:rPr>
                <w:rFonts w:ascii="Arial" w:hAnsi="Arial"/>
                <w:sz w:val="19"/>
              </w:rPr>
              <w:t>Description</w:t>
            </w:r>
          </w:p>
        </w:tc>
        <w:tc>
          <w:tcPr>
            <w:tcW w:w="7540" w:type="dxa"/>
          </w:tcPr>
          <w:p w14:paraId="6393D9E4" w14:textId="77777777" w:rsidR="000D5911" w:rsidRDefault="00643D69">
            <w:pPr>
              <w:spacing w:after="60" w:line="240" w:lineRule="auto"/>
            </w:pPr>
            <w:r>
              <w:rPr>
                <w:rFonts w:ascii="Arial" w:hAnsi="Arial"/>
                <w:sz w:val="19"/>
              </w:rPr>
              <w:t>A system administrator searches authorised account records using one or more supported identifiers or filters.</w:t>
            </w:r>
          </w:p>
        </w:tc>
      </w:tr>
      <w:tr w:rsidR="000D5911" w14:paraId="3BAB1187" w14:textId="77777777">
        <w:trPr>
          <w:cantSplit/>
        </w:trPr>
        <w:tc>
          <w:tcPr>
            <w:tcW w:w="1814" w:type="dxa"/>
          </w:tcPr>
          <w:p w14:paraId="33DDDE21" w14:textId="77777777" w:rsidR="000D5911" w:rsidRDefault="00643D69">
            <w:pPr>
              <w:spacing w:after="60" w:line="240" w:lineRule="auto"/>
            </w:pPr>
            <w:r>
              <w:rPr>
                <w:rFonts w:ascii="Arial" w:hAnsi="Arial"/>
                <w:sz w:val="19"/>
              </w:rPr>
              <w:t>Actor(s)</w:t>
            </w:r>
          </w:p>
        </w:tc>
        <w:tc>
          <w:tcPr>
            <w:tcW w:w="7540" w:type="dxa"/>
          </w:tcPr>
          <w:p w14:paraId="619F69CF" w14:textId="77777777" w:rsidR="000D5911" w:rsidRDefault="00643D69">
            <w:pPr>
              <w:spacing w:after="60" w:line="240" w:lineRule="auto"/>
            </w:pPr>
            <w:r>
              <w:rPr>
                <w:rFonts w:ascii="Arial" w:hAnsi="Arial"/>
                <w:sz w:val="19"/>
              </w:rPr>
              <w:t>System administrator</w:t>
            </w:r>
          </w:p>
        </w:tc>
      </w:tr>
      <w:tr w:rsidR="000D5911" w14:paraId="3992844B" w14:textId="77777777">
        <w:trPr>
          <w:cantSplit/>
        </w:trPr>
        <w:tc>
          <w:tcPr>
            <w:tcW w:w="1814" w:type="dxa"/>
          </w:tcPr>
          <w:p w14:paraId="2CCC2E07" w14:textId="77777777" w:rsidR="000D5911" w:rsidRDefault="00643D69">
            <w:pPr>
              <w:spacing w:after="60" w:line="240" w:lineRule="auto"/>
            </w:pPr>
            <w:r>
              <w:rPr>
                <w:rFonts w:ascii="Arial" w:hAnsi="Arial"/>
                <w:sz w:val="19"/>
              </w:rPr>
              <w:t>Trigger</w:t>
            </w:r>
          </w:p>
        </w:tc>
        <w:tc>
          <w:tcPr>
            <w:tcW w:w="7540" w:type="dxa"/>
          </w:tcPr>
          <w:p w14:paraId="300E8F0C" w14:textId="77777777" w:rsidR="000D5911" w:rsidRDefault="00643D69">
            <w:pPr>
              <w:spacing w:after="60" w:line="240" w:lineRule="auto"/>
            </w:pPr>
            <w:r>
              <w:rPr>
                <w:rFonts w:ascii="Arial" w:hAnsi="Arial"/>
                <w:sz w:val="19"/>
              </w:rPr>
              <w:t>The system administrator selects Account Management or uses the account search field.</w:t>
            </w:r>
          </w:p>
        </w:tc>
      </w:tr>
      <w:tr w:rsidR="000D5911" w14:paraId="0E97A907" w14:textId="77777777">
        <w:trPr>
          <w:cantSplit/>
        </w:trPr>
        <w:tc>
          <w:tcPr>
            <w:tcW w:w="1814" w:type="dxa"/>
          </w:tcPr>
          <w:p w14:paraId="44EA0F48" w14:textId="77777777" w:rsidR="000D5911" w:rsidRDefault="00643D69">
            <w:pPr>
              <w:spacing w:after="60" w:line="240" w:lineRule="auto"/>
            </w:pPr>
            <w:r>
              <w:rPr>
                <w:rFonts w:ascii="Arial" w:hAnsi="Arial"/>
                <w:sz w:val="19"/>
              </w:rPr>
              <w:t>Pre-condition</w:t>
            </w:r>
          </w:p>
        </w:tc>
        <w:tc>
          <w:tcPr>
            <w:tcW w:w="7540" w:type="dxa"/>
          </w:tcPr>
          <w:p w14:paraId="6259156C" w14:textId="77777777" w:rsidR="000D5911" w:rsidRDefault="00643D69">
            <w:pPr>
              <w:spacing w:after="60" w:line="240" w:lineRule="auto"/>
            </w:pPr>
            <w:r>
              <w:rPr>
                <w:rFonts w:ascii="Arial" w:hAnsi="Arial"/>
                <w:sz w:val="19"/>
              </w:rPr>
              <w:t>The system administrator is logged in with an active administrative account.</w:t>
            </w:r>
          </w:p>
        </w:tc>
      </w:tr>
      <w:tr w:rsidR="000D5911" w14:paraId="7F7F0334" w14:textId="77777777">
        <w:trPr>
          <w:cantSplit/>
        </w:trPr>
        <w:tc>
          <w:tcPr>
            <w:tcW w:w="1814" w:type="dxa"/>
          </w:tcPr>
          <w:p w14:paraId="6B3C2E62" w14:textId="77777777" w:rsidR="000D5911" w:rsidRDefault="00643D69">
            <w:pPr>
              <w:spacing w:after="60" w:line="240" w:lineRule="auto"/>
            </w:pPr>
            <w:r>
              <w:rPr>
                <w:rFonts w:ascii="Arial" w:hAnsi="Arial"/>
                <w:sz w:val="19"/>
              </w:rPr>
              <w:t>Main Flow</w:t>
            </w:r>
          </w:p>
        </w:tc>
        <w:tc>
          <w:tcPr>
            <w:tcW w:w="7540" w:type="dxa"/>
          </w:tcPr>
          <w:p w14:paraId="7ECC5252" w14:textId="77777777" w:rsidR="000D5911" w:rsidRDefault="00643D69">
            <w:pPr>
              <w:spacing w:after="60" w:line="240" w:lineRule="auto"/>
            </w:pPr>
            <w:r>
              <w:rPr>
                <w:rFonts w:ascii="Arial" w:hAnsi="Arial"/>
                <w:sz w:val="19"/>
              </w:rPr>
              <w:t>1. The administrator opens Account Management.</w:t>
            </w:r>
            <w:r>
              <w:rPr>
                <w:rFonts w:ascii="Arial" w:hAnsi="Arial"/>
                <w:sz w:val="19"/>
              </w:rPr>
              <w:br/>
              <w:t>2. The system displays the account search and permitted filters.</w:t>
            </w:r>
            <w:r>
              <w:rPr>
                <w:rFonts w:ascii="Arial" w:hAnsi="Arial"/>
                <w:sz w:val="19"/>
              </w:rPr>
              <w:br/>
              <w:t>3. The administrator enters a supported query such as account email, identifier, role, tier or status.</w:t>
            </w:r>
            <w:r>
              <w:rPr>
                <w:rFonts w:ascii="Arial" w:hAnsi="Arial"/>
                <w:sz w:val="19"/>
              </w:rPr>
              <w:br/>
              <w:t>4. The administrator selects Search.</w:t>
            </w:r>
            <w:r>
              <w:rPr>
                <w:rFonts w:ascii="Arial" w:hAnsi="Arial"/>
                <w:sz w:val="19"/>
              </w:rPr>
              <w:br/>
            </w:r>
            <w:r>
              <w:rPr>
                <w:rFonts w:ascii="Arial" w:hAnsi="Arial"/>
                <w:sz w:val="19"/>
              </w:rPr>
              <w:t>5. The system validates the query and applies role-based access controls.</w:t>
            </w:r>
            <w:r>
              <w:rPr>
                <w:rFonts w:ascii="Arial" w:hAnsi="Arial"/>
                <w:sz w:val="19"/>
              </w:rPr>
              <w:br/>
              <w:t>6. The system displays matching accounts with only the summary fields required to distinguish them.</w:t>
            </w:r>
            <w:r>
              <w:rPr>
                <w:rFonts w:ascii="Arial" w:hAnsi="Arial"/>
                <w:sz w:val="19"/>
              </w:rPr>
              <w:br/>
              <w:t>7. The system records the administrative query in the audit log.</w:t>
            </w:r>
          </w:p>
        </w:tc>
      </w:tr>
      <w:tr w:rsidR="000D5911" w14:paraId="09242BE8" w14:textId="77777777">
        <w:trPr>
          <w:cantSplit/>
        </w:trPr>
        <w:tc>
          <w:tcPr>
            <w:tcW w:w="1814" w:type="dxa"/>
          </w:tcPr>
          <w:p w14:paraId="46AAE5FD" w14:textId="77777777" w:rsidR="000D5911" w:rsidRDefault="00643D69">
            <w:pPr>
              <w:spacing w:after="60" w:line="240" w:lineRule="auto"/>
            </w:pPr>
            <w:r>
              <w:rPr>
                <w:rFonts w:ascii="Arial" w:hAnsi="Arial"/>
                <w:sz w:val="19"/>
              </w:rPr>
              <w:t>Sub-flow</w:t>
            </w:r>
          </w:p>
        </w:tc>
        <w:tc>
          <w:tcPr>
            <w:tcW w:w="7540" w:type="dxa"/>
          </w:tcPr>
          <w:p w14:paraId="2545FDBE" w14:textId="77777777" w:rsidR="000D5911" w:rsidRDefault="00643D69">
            <w:pPr>
              <w:spacing w:after="60" w:line="240" w:lineRule="auto"/>
            </w:pPr>
            <w:r>
              <w:rPr>
                <w:rFonts w:ascii="Arial" w:hAnsi="Arial"/>
                <w:sz w:val="19"/>
              </w:rPr>
              <w:t>S1. The administrator may refine, sort or clear the query and search again.</w:t>
            </w:r>
            <w:r>
              <w:rPr>
                <w:rFonts w:ascii="Arial" w:hAnsi="Arial"/>
                <w:sz w:val="19"/>
              </w:rPr>
              <w:br/>
              <w:t>S2. The administrator may select a result and continue with Use Case 31.</w:t>
            </w:r>
          </w:p>
        </w:tc>
      </w:tr>
      <w:tr w:rsidR="000D5911" w14:paraId="474F53BA" w14:textId="77777777">
        <w:trPr>
          <w:cantSplit/>
        </w:trPr>
        <w:tc>
          <w:tcPr>
            <w:tcW w:w="1814" w:type="dxa"/>
          </w:tcPr>
          <w:p w14:paraId="4BB51A81" w14:textId="77777777" w:rsidR="000D5911" w:rsidRDefault="00643D69">
            <w:pPr>
              <w:spacing w:after="60" w:line="240" w:lineRule="auto"/>
            </w:pPr>
            <w:r>
              <w:rPr>
                <w:rFonts w:ascii="Arial" w:hAnsi="Arial"/>
                <w:sz w:val="19"/>
              </w:rPr>
              <w:t>Alternative flow</w:t>
            </w:r>
          </w:p>
        </w:tc>
        <w:tc>
          <w:tcPr>
            <w:tcW w:w="7540" w:type="dxa"/>
          </w:tcPr>
          <w:p w14:paraId="7DC69BAE" w14:textId="77777777" w:rsidR="000D5911" w:rsidRDefault="00643D69">
            <w:pPr>
              <w:spacing w:after="60" w:line="240" w:lineRule="auto"/>
            </w:pPr>
            <w:r>
              <w:rPr>
                <w:rFonts w:ascii="Arial" w:hAnsi="Arial"/>
                <w:sz w:val="19"/>
              </w:rPr>
              <w:t>3a. If the query is empty, malformed or too broad, the system requests a more specific valid value.</w:t>
            </w:r>
            <w:r>
              <w:rPr>
                <w:rFonts w:ascii="Arial" w:hAnsi="Arial"/>
                <w:sz w:val="19"/>
              </w:rPr>
              <w:br/>
              <w:t>6a. If no account matches, the system displays No Results without suggesting protected account information.</w:t>
            </w:r>
            <w:r>
              <w:rPr>
                <w:rFonts w:ascii="Arial" w:hAnsi="Arial"/>
                <w:sz w:val="19"/>
              </w:rPr>
              <w:br/>
              <w:t>6b. If the database cannot be reached, the system displays an error and offers a retry option.</w:t>
            </w:r>
          </w:p>
        </w:tc>
      </w:tr>
    </w:tbl>
    <w:p w14:paraId="494BE79A" w14:textId="77777777" w:rsidR="000D5911" w:rsidRDefault="000D5911"/>
    <w:p w14:paraId="0000E168" w14:textId="77777777" w:rsidR="000D5911" w:rsidRDefault="00643D69">
      <w:r>
        <w:t>Source: UIABO URS, page 50.</w:t>
      </w:r>
    </w:p>
    <w:p w14:paraId="3CD3F9D2" w14:textId="77777777" w:rsidR="000D5911" w:rsidRDefault="00643D69">
      <w:pPr>
        <w:pStyle w:val="Heading3"/>
        <w:pageBreakBefore/>
      </w:pPr>
      <w:r>
        <w:lastRenderedPageBreak/>
        <w:t>14.4.7 UC-31 — System administrator views account details</w:t>
      </w:r>
    </w:p>
    <w:tbl>
      <w:tblPr>
        <w:tblStyle w:val="TableGrid"/>
        <w:tblW w:w="0" w:type="auto"/>
        <w:tblLook w:val="04A0" w:firstRow="1" w:lastRow="0" w:firstColumn="1" w:lastColumn="0" w:noHBand="0" w:noVBand="1"/>
      </w:tblPr>
      <w:tblGrid>
        <w:gridCol w:w="1814"/>
        <w:gridCol w:w="7540"/>
      </w:tblGrid>
      <w:tr w:rsidR="000D5911" w14:paraId="4A2FD16F" w14:textId="77777777">
        <w:trPr>
          <w:cantSplit/>
          <w:tblHeader/>
        </w:trPr>
        <w:tc>
          <w:tcPr>
            <w:tcW w:w="1814" w:type="dxa"/>
          </w:tcPr>
          <w:p w14:paraId="2B23B91F" w14:textId="77777777" w:rsidR="000D5911" w:rsidRDefault="00643D69">
            <w:pPr>
              <w:spacing w:after="60" w:line="240" w:lineRule="auto"/>
            </w:pPr>
            <w:r>
              <w:rPr>
                <w:rFonts w:ascii="Arial" w:hAnsi="Arial"/>
                <w:sz w:val="19"/>
              </w:rPr>
              <w:t>Use Case Field</w:t>
            </w:r>
          </w:p>
        </w:tc>
        <w:tc>
          <w:tcPr>
            <w:tcW w:w="7540" w:type="dxa"/>
          </w:tcPr>
          <w:p w14:paraId="148194A2" w14:textId="77777777" w:rsidR="000D5911" w:rsidRDefault="00643D69">
            <w:pPr>
              <w:spacing w:after="60" w:line="240" w:lineRule="auto"/>
            </w:pPr>
            <w:r>
              <w:rPr>
                <w:rFonts w:ascii="Arial" w:hAnsi="Arial"/>
                <w:sz w:val="19"/>
              </w:rPr>
              <w:t>Description</w:t>
            </w:r>
          </w:p>
        </w:tc>
      </w:tr>
      <w:tr w:rsidR="000D5911" w14:paraId="2E0D76F3" w14:textId="77777777">
        <w:trPr>
          <w:cantSplit/>
        </w:trPr>
        <w:tc>
          <w:tcPr>
            <w:tcW w:w="1814" w:type="dxa"/>
          </w:tcPr>
          <w:p w14:paraId="27826D36" w14:textId="77777777" w:rsidR="000D5911" w:rsidRDefault="00643D69">
            <w:pPr>
              <w:spacing w:after="60" w:line="240" w:lineRule="auto"/>
            </w:pPr>
            <w:r>
              <w:rPr>
                <w:rFonts w:ascii="Arial" w:hAnsi="Arial"/>
                <w:sz w:val="19"/>
              </w:rPr>
              <w:t>Name</w:t>
            </w:r>
          </w:p>
        </w:tc>
        <w:tc>
          <w:tcPr>
            <w:tcW w:w="7540" w:type="dxa"/>
          </w:tcPr>
          <w:p w14:paraId="51A47AF2" w14:textId="77777777" w:rsidR="000D5911" w:rsidRDefault="00643D69">
            <w:pPr>
              <w:spacing w:after="60" w:line="240" w:lineRule="auto"/>
            </w:pPr>
            <w:r>
              <w:rPr>
                <w:rFonts w:ascii="Arial" w:hAnsi="Arial"/>
                <w:sz w:val="19"/>
              </w:rPr>
              <w:t>System administrator views account details</w:t>
            </w:r>
          </w:p>
        </w:tc>
      </w:tr>
      <w:tr w:rsidR="000D5911" w14:paraId="207045D6" w14:textId="77777777">
        <w:trPr>
          <w:cantSplit/>
        </w:trPr>
        <w:tc>
          <w:tcPr>
            <w:tcW w:w="1814" w:type="dxa"/>
          </w:tcPr>
          <w:p w14:paraId="5599045E" w14:textId="77777777" w:rsidR="000D5911" w:rsidRDefault="00643D69">
            <w:pPr>
              <w:spacing w:after="60" w:line="240" w:lineRule="auto"/>
            </w:pPr>
            <w:r>
              <w:rPr>
                <w:rFonts w:ascii="Arial" w:hAnsi="Arial"/>
                <w:sz w:val="19"/>
              </w:rPr>
              <w:t>ID</w:t>
            </w:r>
          </w:p>
        </w:tc>
        <w:tc>
          <w:tcPr>
            <w:tcW w:w="7540" w:type="dxa"/>
          </w:tcPr>
          <w:p w14:paraId="6A497DE9" w14:textId="77777777" w:rsidR="000D5911" w:rsidRDefault="00643D69">
            <w:pPr>
              <w:spacing w:after="60" w:line="240" w:lineRule="auto"/>
            </w:pPr>
            <w:r>
              <w:rPr>
                <w:rFonts w:ascii="Arial" w:hAnsi="Arial"/>
                <w:sz w:val="19"/>
              </w:rPr>
              <w:t>31</w:t>
            </w:r>
          </w:p>
        </w:tc>
      </w:tr>
      <w:tr w:rsidR="000D5911" w14:paraId="18FCD0EC" w14:textId="77777777">
        <w:trPr>
          <w:cantSplit/>
        </w:trPr>
        <w:tc>
          <w:tcPr>
            <w:tcW w:w="1814" w:type="dxa"/>
          </w:tcPr>
          <w:p w14:paraId="0E33F5B1" w14:textId="77777777" w:rsidR="000D5911" w:rsidRDefault="00643D69">
            <w:pPr>
              <w:spacing w:after="60" w:line="240" w:lineRule="auto"/>
            </w:pPr>
            <w:r>
              <w:rPr>
                <w:rFonts w:ascii="Arial" w:hAnsi="Arial"/>
                <w:sz w:val="19"/>
              </w:rPr>
              <w:t>Implementation status</w:t>
            </w:r>
          </w:p>
        </w:tc>
        <w:tc>
          <w:tcPr>
            <w:tcW w:w="7540" w:type="dxa"/>
          </w:tcPr>
          <w:p w14:paraId="7A653DB2" w14:textId="77777777" w:rsidR="000D5911" w:rsidRDefault="00643D69">
            <w:pPr>
              <w:spacing w:after="60" w:line="240" w:lineRule="auto"/>
            </w:pPr>
            <w:r>
              <w:rPr>
                <w:rFonts w:ascii="Arial" w:hAnsi="Arial"/>
                <w:sz w:val="19"/>
              </w:rPr>
              <w:t>Planned requirement from the URS; not yet implemented</w:t>
            </w:r>
          </w:p>
        </w:tc>
      </w:tr>
      <w:tr w:rsidR="000D5911" w14:paraId="1CC69572" w14:textId="77777777">
        <w:trPr>
          <w:cantSplit/>
        </w:trPr>
        <w:tc>
          <w:tcPr>
            <w:tcW w:w="1814" w:type="dxa"/>
          </w:tcPr>
          <w:p w14:paraId="35E7BFEF" w14:textId="77777777" w:rsidR="000D5911" w:rsidRDefault="00643D69">
            <w:pPr>
              <w:spacing w:after="60" w:line="240" w:lineRule="auto"/>
            </w:pPr>
            <w:r>
              <w:rPr>
                <w:rFonts w:ascii="Arial" w:hAnsi="Arial"/>
                <w:sz w:val="19"/>
              </w:rPr>
              <w:t>Stakeholders &amp; Goals</w:t>
            </w:r>
          </w:p>
        </w:tc>
        <w:tc>
          <w:tcPr>
            <w:tcW w:w="7540" w:type="dxa"/>
          </w:tcPr>
          <w:p w14:paraId="16BAF145" w14:textId="77777777" w:rsidR="000D5911" w:rsidRDefault="00643D69">
            <w:pPr>
              <w:spacing w:after="60" w:line="240" w:lineRule="auto"/>
            </w:pPr>
            <w:r>
              <w:rPr>
                <w:rFonts w:ascii="Arial" w:hAnsi="Arial"/>
                <w:sz w:val="19"/>
              </w:rPr>
              <w:t>System administrator – Verify the account’s information and access status.</w:t>
            </w:r>
          </w:p>
        </w:tc>
      </w:tr>
      <w:tr w:rsidR="000D5911" w14:paraId="1BAB03A4" w14:textId="77777777">
        <w:trPr>
          <w:cantSplit/>
        </w:trPr>
        <w:tc>
          <w:tcPr>
            <w:tcW w:w="1814" w:type="dxa"/>
          </w:tcPr>
          <w:p w14:paraId="096004CB" w14:textId="77777777" w:rsidR="000D5911" w:rsidRDefault="00643D69">
            <w:pPr>
              <w:spacing w:after="60" w:line="240" w:lineRule="auto"/>
            </w:pPr>
            <w:r>
              <w:rPr>
                <w:rFonts w:ascii="Arial" w:hAnsi="Arial"/>
                <w:sz w:val="19"/>
              </w:rPr>
              <w:t>Description</w:t>
            </w:r>
          </w:p>
        </w:tc>
        <w:tc>
          <w:tcPr>
            <w:tcW w:w="7540" w:type="dxa"/>
          </w:tcPr>
          <w:p w14:paraId="43A49312" w14:textId="77777777" w:rsidR="000D5911" w:rsidRDefault="00643D69">
            <w:pPr>
              <w:spacing w:after="60" w:line="240" w:lineRule="auto"/>
            </w:pPr>
            <w:r>
              <w:rPr>
                <w:rFonts w:ascii="Arial" w:hAnsi="Arial"/>
                <w:sz w:val="19"/>
              </w:rPr>
              <w:t>A system administrator views the authorised details, role, tier and status of a selected account before performing an account-management action.</w:t>
            </w:r>
          </w:p>
        </w:tc>
      </w:tr>
      <w:tr w:rsidR="000D5911" w14:paraId="5F4AC07E" w14:textId="77777777">
        <w:trPr>
          <w:cantSplit/>
        </w:trPr>
        <w:tc>
          <w:tcPr>
            <w:tcW w:w="1814" w:type="dxa"/>
          </w:tcPr>
          <w:p w14:paraId="0AB765DA" w14:textId="77777777" w:rsidR="000D5911" w:rsidRDefault="00643D69">
            <w:pPr>
              <w:spacing w:after="60" w:line="240" w:lineRule="auto"/>
            </w:pPr>
            <w:r>
              <w:rPr>
                <w:rFonts w:ascii="Arial" w:hAnsi="Arial"/>
                <w:sz w:val="19"/>
              </w:rPr>
              <w:t>Actor(s)</w:t>
            </w:r>
          </w:p>
        </w:tc>
        <w:tc>
          <w:tcPr>
            <w:tcW w:w="7540" w:type="dxa"/>
          </w:tcPr>
          <w:p w14:paraId="38CB034F" w14:textId="77777777" w:rsidR="000D5911" w:rsidRDefault="00643D69">
            <w:pPr>
              <w:spacing w:after="60" w:line="240" w:lineRule="auto"/>
            </w:pPr>
            <w:r>
              <w:rPr>
                <w:rFonts w:ascii="Arial" w:hAnsi="Arial"/>
                <w:sz w:val="19"/>
              </w:rPr>
              <w:t>System administrator</w:t>
            </w:r>
          </w:p>
        </w:tc>
      </w:tr>
      <w:tr w:rsidR="000D5911" w14:paraId="573F7E3C" w14:textId="77777777">
        <w:trPr>
          <w:cantSplit/>
        </w:trPr>
        <w:tc>
          <w:tcPr>
            <w:tcW w:w="1814" w:type="dxa"/>
          </w:tcPr>
          <w:p w14:paraId="51C796F6" w14:textId="77777777" w:rsidR="000D5911" w:rsidRDefault="00643D69">
            <w:pPr>
              <w:spacing w:after="60" w:line="240" w:lineRule="auto"/>
            </w:pPr>
            <w:r>
              <w:rPr>
                <w:rFonts w:ascii="Arial" w:hAnsi="Arial"/>
                <w:sz w:val="19"/>
              </w:rPr>
              <w:t>Trigger</w:t>
            </w:r>
          </w:p>
        </w:tc>
        <w:tc>
          <w:tcPr>
            <w:tcW w:w="7540" w:type="dxa"/>
          </w:tcPr>
          <w:p w14:paraId="70F73880" w14:textId="77777777" w:rsidR="000D5911" w:rsidRDefault="00643D69">
            <w:pPr>
              <w:spacing w:after="60" w:line="240" w:lineRule="auto"/>
            </w:pPr>
            <w:r>
              <w:rPr>
                <w:rFonts w:ascii="Arial" w:hAnsi="Arial"/>
                <w:sz w:val="19"/>
              </w:rPr>
              <w:t>The system administrator selects an account from the query results.</w:t>
            </w:r>
          </w:p>
        </w:tc>
      </w:tr>
      <w:tr w:rsidR="000D5911" w14:paraId="09E0E9FD" w14:textId="77777777">
        <w:trPr>
          <w:cantSplit/>
        </w:trPr>
        <w:tc>
          <w:tcPr>
            <w:tcW w:w="1814" w:type="dxa"/>
          </w:tcPr>
          <w:p w14:paraId="39DAA7D4" w14:textId="77777777" w:rsidR="000D5911" w:rsidRDefault="00643D69">
            <w:pPr>
              <w:spacing w:after="60" w:line="240" w:lineRule="auto"/>
            </w:pPr>
            <w:r>
              <w:rPr>
                <w:rFonts w:ascii="Arial" w:hAnsi="Arial"/>
                <w:sz w:val="19"/>
              </w:rPr>
              <w:t>Pre-condition</w:t>
            </w:r>
          </w:p>
        </w:tc>
        <w:tc>
          <w:tcPr>
            <w:tcW w:w="7540" w:type="dxa"/>
          </w:tcPr>
          <w:p w14:paraId="1465364D" w14:textId="77777777" w:rsidR="000D5911" w:rsidRDefault="00643D69">
            <w:pPr>
              <w:spacing w:after="60" w:line="240" w:lineRule="auto"/>
            </w:pPr>
            <w:r>
              <w:rPr>
                <w:rFonts w:ascii="Arial" w:hAnsi="Arial"/>
                <w:sz w:val="19"/>
              </w:rPr>
              <w:t>The administrator is logged in and the selected account is within the administrator’s permitted scope.</w:t>
            </w:r>
          </w:p>
        </w:tc>
      </w:tr>
      <w:tr w:rsidR="000D5911" w14:paraId="76A1242E" w14:textId="77777777">
        <w:trPr>
          <w:cantSplit/>
        </w:trPr>
        <w:tc>
          <w:tcPr>
            <w:tcW w:w="1814" w:type="dxa"/>
          </w:tcPr>
          <w:p w14:paraId="147D435D" w14:textId="77777777" w:rsidR="000D5911" w:rsidRDefault="00643D69">
            <w:pPr>
              <w:spacing w:after="60" w:line="240" w:lineRule="auto"/>
            </w:pPr>
            <w:r>
              <w:rPr>
                <w:rFonts w:ascii="Arial" w:hAnsi="Arial"/>
                <w:sz w:val="19"/>
              </w:rPr>
              <w:t>Main Flow</w:t>
            </w:r>
          </w:p>
        </w:tc>
        <w:tc>
          <w:tcPr>
            <w:tcW w:w="7540" w:type="dxa"/>
          </w:tcPr>
          <w:p w14:paraId="248DFFF5" w14:textId="77777777" w:rsidR="000D5911" w:rsidRDefault="00643D69">
            <w:pPr>
              <w:spacing w:after="60" w:line="240" w:lineRule="auto"/>
            </w:pPr>
            <w:r>
              <w:rPr>
                <w:rFonts w:ascii="Arial" w:hAnsi="Arial"/>
                <w:sz w:val="19"/>
              </w:rPr>
              <w:t>1. The administrator queries for an account using Use Case</w:t>
            </w:r>
            <w:r>
              <w:rPr>
                <w:rFonts w:ascii="Arial" w:hAnsi="Arial"/>
                <w:sz w:val="19"/>
              </w:rPr>
              <w:br/>
              <w:t>30.</w:t>
            </w:r>
            <w:r>
              <w:rPr>
                <w:rFonts w:ascii="Arial" w:hAnsi="Arial"/>
                <w:sz w:val="19"/>
              </w:rPr>
              <w:br/>
              <w:t>2. The administrator selects a matching account.</w:t>
            </w:r>
            <w:r>
              <w:rPr>
                <w:rFonts w:ascii="Arial" w:hAnsi="Arial"/>
                <w:sz w:val="19"/>
              </w:rPr>
              <w:br/>
              <w:t>3. The system verifies the session, administrative role and access scope.</w:t>
            </w:r>
            <w:r>
              <w:rPr>
                <w:rFonts w:ascii="Arial" w:hAnsi="Arial"/>
                <w:sz w:val="19"/>
              </w:rPr>
              <w:br/>
              <w:t>4. The system retrieves the account’s permitted profile summary, role, access tier, status and relevant timestamps.</w:t>
            </w:r>
            <w:r>
              <w:rPr>
                <w:rFonts w:ascii="Arial" w:hAnsi="Arial"/>
                <w:sz w:val="19"/>
              </w:rPr>
              <w:br/>
            </w:r>
            <w:r>
              <w:rPr>
                <w:rFonts w:ascii="Arial" w:hAnsi="Arial"/>
                <w:sz w:val="19"/>
              </w:rPr>
              <w:t>5. The system displays the details while masking or excluding sensitive fields that are not required for administration.</w:t>
            </w:r>
            <w:r>
              <w:rPr>
                <w:rFonts w:ascii="Arial" w:hAnsi="Arial"/>
                <w:sz w:val="19"/>
              </w:rPr>
              <w:br/>
              <w:t>6. The system records the view in the audit log.</w:t>
            </w:r>
          </w:p>
        </w:tc>
      </w:tr>
      <w:tr w:rsidR="000D5911" w14:paraId="41916450" w14:textId="77777777">
        <w:trPr>
          <w:cantSplit/>
        </w:trPr>
        <w:tc>
          <w:tcPr>
            <w:tcW w:w="1814" w:type="dxa"/>
          </w:tcPr>
          <w:p w14:paraId="1EF5F22C" w14:textId="77777777" w:rsidR="000D5911" w:rsidRDefault="00643D69">
            <w:pPr>
              <w:spacing w:after="60" w:line="240" w:lineRule="auto"/>
            </w:pPr>
            <w:r>
              <w:rPr>
                <w:rFonts w:ascii="Arial" w:hAnsi="Arial"/>
                <w:sz w:val="19"/>
              </w:rPr>
              <w:t>Sub-flow</w:t>
            </w:r>
          </w:p>
        </w:tc>
        <w:tc>
          <w:tcPr>
            <w:tcW w:w="7540" w:type="dxa"/>
          </w:tcPr>
          <w:p w14:paraId="5C584664" w14:textId="77777777" w:rsidR="000D5911" w:rsidRDefault="00643D69">
            <w:pPr>
              <w:spacing w:after="60" w:line="240" w:lineRule="auto"/>
            </w:pPr>
            <w:r>
              <w:rPr>
                <w:rFonts w:ascii="Arial" w:hAnsi="Arial"/>
                <w:sz w:val="19"/>
              </w:rPr>
              <w:t>S1. From the account-details screen, the administrator may start Use Case 33 or 34 when the selected account is eligible.</w:t>
            </w:r>
          </w:p>
        </w:tc>
      </w:tr>
      <w:tr w:rsidR="000D5911" w14:paraId="55988F6E" w14:textId="77777777">
        <w:trPr>
          <w:cantSplit/>
        </w:trPr>
        <w:tc>
          <w:tcPr>
            <w:tcW w:w="1814" w:type="dxa"/>
          </w:tcPr>
          <w:p w14:paraId="01C21FD1" w14:textId="77777777" w:rsidR="000D5911" w:rsidRDefault="00643D69">
            <w:pPr>
              <w:spacing w:after="60" w:line="240" w:lineRule="auto"/>
            </w:pPr>
            <w:r>
              <w:rPr>
                <w:rFonts w:ascii="Arial" w:hAnsi="Arial"/>
                <w:sz w:val="19"/>
              </w:rPr>
              <w:t>Alternative flow</w:t>
            </w:r>
          </w:p>
        </w:tc>
        <w:tc>
          <w:tcPr>
            <w:tcW w:w="7540" w:type="dxa"/>
          </w:tcPr>
          <w:p w14:paraId="0F4B44BC" w14:textId="77777777" w:rsidR="000D5911" w:rsidRDefault="00643D69">
            <w:pPr>
              <w:spacing w:after="60" w:line="240" w:lineRule="auto"/>
            </w:pPr>
            <w:r>
              <w:rPr>
                <w:rFonts w:ascii="Arial" w:hAnsi="Arial"/>
                <w:sz w:val="19"/>
              </w:rPr>
              <w:t>3a. If the session has expired or access is not permitted, the system denies the request and displays no account details.</w:t>
            </w:r>
            <w:r>
              <w:rPr>
                <w:rFonts w:ascii="Arial" w:hAnsi="Arial"/>
                <w:sz w:val="19"/>
              </w:rPr>
              <w:br/>
            </w:r>
            <w:r>
              <w:rPr>
                <w:rFonts w:ascii="Arial" w:hAnsi="Arial"/>
                <w:sz w:val="19"/>
              </w:rPr>
              <w:t>4a. If the account no longer exists or cannot be retrieved, the system displays an error and returns to the search results.</w:t>
            </w:r>
          </w:p>
        </w:tc>
      </w:tr>
    </w:tbl>
    <w:p w14:paraId="58C3431B" w14:textId="77777777" w:rsidR="000D5911" w:rsidRDefault="000D5911"/>
    <w:p w14:paraId="55F23BF9" w14:textId="77777777" w:rsidR="000D5911" w:rsidRDefault="00643D69">
      <w:r>
        <w:t>Source: UIABO URS, page 51.</w:t>
      </w:r>
    </w:p>
    <w:p w14:paraId="48F39F24" w14:textId="77777777" w:rsidR="000D5911" w:rsidRDefault="00643D69">
      <w:pPr>
        <w:pStyle w:val="Heading3"/>
        <w:pageBreakBefore/>
      </w:pPr>
      <w:r>
        <w:lastRenderedPageBreak/>
        <w:t>14.4.8 UC-32 — System administrator creates a user account</w:t>
      </w:r>
    </w:p>
    <w:tbl>
      <w:tblPr>
        <w:tblStyle w:val="TableGrid"/>
        <w:tblW w:w="0" w:type="auto"/>
        <w:tblLook w:val="04A0" w:firstRow="1" w:lastRow="0" w:firstColumn="1" w:lastColumn="0" w:noHBand="0" w:noVBand="1"/>
      </w:tblPr>
      <w:tblGrid>
        <w:gridCol w:w="1814"/>
        <w:gridCol w:w="7540"/>
      </w:tblGrid>
      <w:tr w:rsidR="000D5911" w14:paraId="7D9709E6" w14:textId="77777777">
        <w:trPr>
          <w:cantSplit/>
          <w:tblHeader/>
        </w:trPr>
        <w:tc>
          <w:tcPr>
            <w:tcW w:w="1814" w:type="dxa"/>
          </w:tcPr>
          <w:p w14:paraId="452D0032" w14:textId="77777777" w:rsidR="000D5911" w:rsidRDefault="00643D69">
            <w:pPr>
              <w:spacing w:after="60" w:line="240" w:lineRule="auto"/>
            </w:pPr>
            <w:r>
              <w:rPr>
                <w:rFonts w:ascii="Arial" w:hAnsi="Arial"/>
                <w:sz w:val="19"/>
              </w:rPr>
              <w:t>Use Case Field</w:t>
            </w:r>
          </w:p>
        </w:tc>
        <w:tc>
          <w:tcPr>
            <w:tcW w:w="7540" w:type="dxa"/>
          </w:tcPr>
          <w:p w14:paraId="6A6D4904" w14:textId="77777777" w:rsidR="000D5911" w:rsidRDefault="00643D69">
            <w:pPr>
              <w:spacing w:after="60" w:line="240" w:lineRule="auto"/>
            </w:pPr>
            <w:r>
              <w:rPr>
                <w:rFonts w:ascii="Arial" w:hAnsi="Arial"/>
                <w:sz w:val="19"/>
              </w:rPr>
              <w:t>Description</w:t>
            </w:r>
          </w:p>
        </w:tc>
      </w:tr>
      <w:tr w:rsidR="000D5911" w14:paraId="6CFC2C95" w14:textId="77777777">
        <w:trPr>
          <w:cantSplit/>
        </w:trPr>
        <w:tc>
          <w:tcPr>
            <w:tcW w:w="1814" w:type="dxa"/>
          </w:tcPr>
          <w:p w14:paraId="2663A887" w14:textId="77777777" w:rsidR="000D5911" w:rsidRDefault="00643D69">
            <w:pPr>
              <w:spacing w:after="60" w:line="240" w:lineRule="auto"/>
            </w:pPr>
            <w:r>
              <w:rPr>
                <w:rFonts w:ascii="Arial" w:hAnsi="Arial"/>
                <w:sz w:val="19"/>
              </w:rPr>
              <w:t>Name</w:t>
            </w:r>
          </w:p>
        </w:tc>
        <w:tc>
          <w:tcPr>
            <w:tcW w:w="7540" w:type="dxa"/>
          </w:tcPr>
          <w:p w14:paraId="58451324" w14:textId="77777777" w:rsidR="000D5911" w:rsidRDefault="00643D69">
            <w:pPr>
              <w:spacing w:after="60" w:line="240" w:lineRule="auto"/>
            </w:pPr>
            <w:r>
              <w:rPr>
                <w:rFonts w:ascii="Arial" w:hAnsi="Arial"/>
                <w:sz w:val="19"/>
              </w:rPr>
              <w:t>System administrator creates a user account</w:t>
            </w:r>
          </w:p>
        </w:tc>
      </w:tr>
      <w:tr w:rsidR="000D5911" w14:paraId="5EF5531B" w14:textId="77777777">
        <w:trPr>
          <w:cantSplit/>
        </w:trPr>
        <w:tc>
          <w:tcPr>
            <w:tcW w:w="1814" w:type="dxa"/>
          </w:tcPr>
          <w:p w14:paraId="21474E89" w14:textId="77777777" w:rsidR="000D5911" w:rsidRDefault="00643D69">
            <w:pPr>
              <w:spacing w:after="60" w:line="240" w:lineRule="auto"/>
            </w:pPr>
            <w:r>
              <w:rPr>
                <w:rFonts w:ascii="Arial" w:hAnsi="Arial"/>
                <w:sz w:val="19"/>
              </w:rPr>
              <w:t>ID</w:t>
            </w:r>
          </w:p>
        </w:tc>
        <w:tc>
          <w:tcPr>
            <w:tcW w:w="7540" w:type="dxa"/>
          </w:tcPr>
          <w:p w14:paraId="479CA1BB" w14:textId="77777777" w:rsidR="000D5911" w:rsidRDefault="00643D69">
            <w:pPr>
              <w:spacing w:after="60" w:line="240" w:lineRule="auto"/>
            </w:pPr>
            <w:r>
              <w:rPr>
                <w:rFonts w:ascii="Arial" w:hAnsi="Arial"/>
                <w:sz w:val="19"/>
              </w:rPr>
              <w:t>32</w:t>
            </w:r>
          </w:p>
        </w:tc>
      </w:tr>
      <w:tr w:rsidR="000D5911" w14:paraId="7730514F" w14:textId="77777777">
        <w:trPr>
          <w:cantSplit/>
        </w:trPr>
        <w:tc>
          <w:tcPr>
            <w:tcW w:w="1814" w:type="dxa"/>
          </w:tcPr>
          <w:p w14:paraId="04821A4A" w14:textId="77777777" w:rsidR="000D5911" w:rsidRDefault="00643D69">
            <w:pPr>
              <w:spacing w:after="60" w:line="240" w:lineRule="auto"/>
            </w:pPr>
            <w:r>
              <w:rPr>
                <w:rFonts w:ascii="Arial" w:hAnsi="Arial"/>
                <w:sz w:val="19"/>
              </w:rPr>
              <w:t>Implementation status</w:t>
            </w:r>
          </w:p>
        </w:tc>
        <w:tc>
          <w:tcPr>
            <w:tcW w:w="7540" w:type="dxa"/>
          </w:tcPr>
          <w:p w14:paraId="0E373671" w14:textId="77777777" w:rsidR="000D5911" w:rsidRDefault="00643D69">
            <w:pPr>
              <w:spacing w:after="60" w:line="240" w:lineRule="auto"/>
            </w:pPr>
            <w:r>
              <w:rPr>
                <w:rFonts w:ascii="Arial" w:hAnsi="Arial"/>
                <w:sz w:val="19"/>
              </w:rPr>
              <w:t>Planned requirement from the URS; not yet implemented</w:t>
            </w:r>
          </w:p>
        </w:tc>
      </w:tr>
      <w:tr w:rsidR="000D5911" w14:paraId="4298E366" w14:textId="77777777">
        <w:trPr>
          <w:cantSplit/>
        </w:trPr>
        <w:tc>
          <w:tcPr>
            <w:tcW w:w="1814" w:type="dxa"/>
          </w:tcPr>
          <w:p w14:paraId="13AC2FC0" w14:textId="77777777" w:rsidR="000D5911" w:rsidRDefault="00643D69">
            <w:pPr>
              <w:spacing w:after="60" w:line="240" w:lineRule="auto"/>
            </w:pPr>
            <w:r>
              <w:rPr>
                <w:rFonts w:ascii="Arial" w:hAnsi="Arial"/>
                <w:sz w:val="19"/>
              </w:rPr>
              <w:t>Stakeholders &amp; Goals</w:t>
            </w:r>
          </w:p>
        </w:tc>
        <w:tc>
          <w:tcPr>
            <w:tcW w:w="7540" w:type="dxa"/>
          </w:tcPr>
          <w:p w14:paraId="4FB08987" w14:textId="77777777" w:rsidR="000D5911" w:rsidRDefault="00643D69">
            <w:pPr>
              <w:spacing w:after="60" w:line="240" w:lineRule="auto"/>
            </w:pPr>
            <w:r>
              <w:rPr>
                <w:rFonts w:ascii="Arial" w:hAnsi="Arial"/>
                <w:sz w:val="19"/>
              </w:rPr>
              <w:t>System administrator – Create an account for a new system administrator or data engineer.</w:t>
            </w:r>
          </w:p>
        </w:tc>
      </w:tr>
      <w:tr w:rsidR="000D5911" w14:paraId="5D83D6C4" w14:textId="77777777">
        <w:trPr>
          <w:cantSplit/>
        </w:trPr>
        <w:tc>
          <w:tcPr>
            <w:tcW w:w="1814" w:type="dxa"/>
          </w:tcPr>
          <w:p w14:paraId="7E589458" w14:textId="77777777" w:rsidR="000D5911" w:rsidRDefault="00643D69">
            <w:pPr>
              <w:spacing w:after="60" w:line="240" w:lineRule="auto"/>
            </w:pPr>
            <w:r>
              <w:rPr>
                <w:rFonts w:ascii="Arial" w:hAnsi="Arial"/>
                <w:sz w:val="19"/>
              </w:rPr>
              <w:t>Description</w:t>
            </w:r>
          </w:p>
        </w:tc>
        <w:tc>
          <w:tcPr>
            <w:tcW w:w="7540" w:type="dxa"/>
          </w:tcPr>
          <w:p w14:paraId="2740016F" w14:textId="77777777" w:rsidR="000D5911" w:rsidRDefault="00643D69">
            <w:pPr>
              <w:spacing w:after="60" w:line="240" w:lineRule="auto"/>
            </w:pPr>
            <w:r>
              <w:rPr>
                <w:rFonts w:ascii="Arial" w:hAnsi="Arial"/>
                <w:sz w:val="19"/>
              </w:rPr>
              <w:t>An authorised system administrator creates an operational account with the appropriate system- administrator or data-engineer role.</w:t>
            </w:r>
          </w:p>
        </w:tc>
      </w:tr>
      <w:tr w:rsidR="000D5911" w14:paraId="377D42EF" w14:textId="77777777">
        <w:trPr>
          <w:cantSplit/>
        </w:trPr>
        <w:tc>
          <w:tcPr>
            <w:tcW w:w="1814" w:type="dxa"/>
          </w:tcPr>
          <w:p w14:paraId="25D2F612" w14:textId="77777777" w:rsidR="000D5911" w:rsidRDefault="00643D69">
            <w:pPr>
              <w:spacing w:after="60" w:line="240" w:lineRule="auto"/>
            </w:pPr>
            <w:r>
              <w:rPr>
                <w:rFonts w:ascii="Arial" w:hAnsi="Arial"/>
                <w:sz w:val="19"/>
              </w:rPr>
              <w:t>Actor(s)</w:t>
            </w:r>
          </w:p>
        </w:tc>
        <w:tc>
          <w:tcPr>
            <w:tcW w:w="7540" w:type="dxa"/>
          </w:tcPr>
          <w:p w14:paraId="2936D45A" w14:textId="77777777" w:rsidR="000D5911" w:rsidRDefault="00643D69">
            <w:pPr>
              <w:spacing w:after="60" w:line="240" w:lineRule="auto"/>
            </w:pPr>
            <w:r>
              <w:rPr>
                <w:rFonts w:ascii="Arial" w:hAnsi="Arial"/>
                <w:sz w:val="19"/>
              </w:rPr>
              <w:t>System administrator</w:t>
            </w:r>
          </w:p>
        </w:tc>
      </w:tr>
      <w:tr w:rsidR="000D5911" w14:paraId="565F5867" w14:textId="77777777">
        <w:trPr>
          <w:cantSplit/>
        </w:trPr>
        <w:tc>
          <w:tcPr>
            <w:tcW w:w="1814" w:type="dxa"/>
          </w:tcPr>
          <w:p w14:paraId="5B7D942D" w14:textId="77777777" w:rsidR="000D5911" w:rsidRDefault="00643D69">
            <w:pPr>
              <w:spacing w:after="60" w:line="240" w:lineRule="auto"/>
            </w:pPr>
            <w:r>
              <w:rPr>
                <w:rFonts w:ascii="Arial" w:hAnsi="Arial"/>
                <w:sz w:val="19"/>
              </w:rPr>
              <w:t>Trigger</w:t>
            </w:r>
          </w:p>
        </w:tc>
        <w:tc>
          <w:tcPr>
            <w:tcW w:w="7540" w:type="dxa"/>
          </w:tcPr>
          <w:p w14:paraId="7BAA7BE1" w14:textId="77777777" w:rsidR="000D5911" w:rsidRDefault="00643D69">
            <w:pPr>
              <w:spacing w:after="60" w:line="240" w:lineRule="auto"/>
            </w:pPr>
            <w:r>
              <w:rPr>
                <w:rFonts w:ascii="Arial" w:hAnsi="Arial"/>
                <w:sz w:val="19"/>
              </w:rPr>
              <w:t>The system administrator selects Create Operational Account.</w:t>
            </w:r>
          </w:p>
        </w:tc>
      </w:tr>
      <w:tr w:rsidR="000D5911" w14:paraId="218B28DD" w14:textId="77777777">
        <w:trPr>
          <w:cantSplit/>
        </w:trPr>
        <w:tc>
          <w:tcPr>
            <w:tcW w:w="1814" w:type="dxa"/>
          </w:tcPr>
          <w:p w14:paraId="22CF5664" w14:textId="77777777" w:rsidR="000D5911" w:rsidRDefault="00643D69">
            <w:pPr>
              <w:spacing w:after="60" w:line="240" w:lineRule="auto"/>
            </w:pPr>
            <w:r>
              <w:rPr>
                <w:rFonts w:ascii="Arial" w:hAnsi="Arial"/>
                <w:sz w:val="19"/>
              </w:rPr>
              <w:t>Pre-condition</w:t>
            </w:r>
          </w:p>
        </w:tc>
        <w:tc>
          <w:tcPr>
            <w:tcW w:w="7540" w:type="dxa"/>
          </w:tcPr>
          <w:p w14:paraId="0731EE2F" w14:textId="77777777" w:rsidR="000D5911" w:rsidRDefault="00643D69">
            <w:pPr>
              <w:spacing w:after="60" w:line="240" w:lineRule="auto"/>
            </w:pPr>
            <w:r>
              <w:rPr>
                <w:rFonts w:ascii="Arial" w:hAnsi="Arial"/>
                <w:sz w:val="19"/>
              </w:rPr>
              <w:t>The administrator is logged in, has permission to create operational accounts and has the new user’s required information.</w:t>
            </w:r>
          </w:p>
        </w:tc>
      </w:tr>
      <w:tr w:rsidR="000D5911" w14:paraId="28A98ACD" w14:textId="77777777">
        <w:trPr>
          <w:cantSplit/>
        </w:trPr>
        <w:tc>
          <w:tcPr>
            <w:tcW w:w="1814" w:type="dxa"/>
          </w:tcPr>
          <w:p w14:paraId="72AB6B11" w14:textId="77777777" w:rsidR="000D5911" w:rsidRDefault="00643D69">
            <w:pPr>
              <w:spacing w:after="60" w:line="240" w:lineRule="auto"/>
            </w:pPr>
            <w:r>
              <w:rPr>
                <w:rFonts w:ascii="Arial" w:hAnsi="Arial"/>
                <w:sz w:val="19"/>
              </w:rPr>
              <w:t>Main Flow</w:t>
            </w:r>
          </w:p>
        </w:tc>
        <w:tc>
          <w:tcPr>
            <w:tcW w:w="7540" w:type="dxa"/>
          </w:tcPr>
          <w:p w14:paraId="353761A3" w14:textId="77777777" w:rsidR="000D5911" w:rsidRDefault="00643D69">
            <w:pPr>
              <w:spacing w:after="60" w:line="240" w:lineRule="auto"/>
            </w:pPr>
            <w:r>
              <w:rPr>
                <w:rFonts w:ascii="Arial" w:hAnsi="Arial"/>
                <w:sz w:val="19"/>
              </w:rPr>
              <w:t>1. The administrator opens Account Management and selects Create Operational Account.</w:t>
            </w:r>
            <w:r>
              <w:rPr>
                <w:rFonts w:ascii="Arial" w:hAnsi="Arial"/>
                <w:sz w:val="19"/>
              </w:rPr>
              <w:br/>
            </w:r>
            <w:r>
              <w:rPr>
                <w:rFonts w:ascii="Arial" w:hAnsi="Arial"/>
                <w:sz w:val="19"/>
              </w:rPr>
              <w:t>2. The system displays the authorised account fields and role choices.</w:t>
            </w:r>
            <w:r>
              <w:rPr>
                <w:rFonts w:ascii="Arial" w:hAnsi="Arial"/>
                <w:sz w:val="19"/>
              </w:rPr>
              <w:br/>
              <w:t>3. The administrator enters the required information and selects System Administrator or Data Engineer.</w:t>
            </w:r>
            <w:r>
              <w:rPr>
                <w:rFonts w:ascii="Arial" w:hAnsi="Arial"/>
                <w:sz w:val="19"/>
              </w:rPr>
              <w:br/>
              <w:t>4. The administrator reviews the details and confirms creation.</w:t>
            </w:r>
            <w:r>
              <w:rPr>
                <w:rFonts w:ascii="Arial" w:hAnsi="Arial"/>
                <w:sz w:val="19"/>
              </w:rPr>
              <w:br/>
              <w:t>5. The system validates the data, the administrator’s permission and the uniqueness of the account identifier.</w:t>
            </w:r>
            <w:r>
              <w:rPr>
                <w:rFonts w:ascii="Arial" w:hAnsi="Arial"/>
                <w:sz w:val="19"/>
              </w:rPr>
              <w:br/>
              <w:t>6. The system creates the authentication account and associated role/profile record in a consistent transaction or recoverable workflow.</w:t>
            </w:r>
            <w:r>
              <w:rPr>
                <w:rFonts w:ascii="Arial" w:hAnsi="Arial"/>
                <w:sz w:val="19"/>
              </w:rPr>
              <w:br/>
            </w:r>
            <w:r>
              <w:rPr>
                <w:rFonts w:ascii="Arial" w:hAnsi="Arial"/>
                <w:sz w:val="19"/>
              </w:rPr>
              <w:t>7. The system sends the new user a secure account-activation or password-setup instruction.</w:t>
            </w:r>
            <w:r>
              <w:rPr>
                <w:rFonts w:ascii="Arial" w:hAnsi="Arial"/>
                <w:sz w:val="19"/>
              </w:rPr>
              <w:br/>
              <w:t>8. The system confirms creation and records the action in the audit log.</w:t>
            </w:r>
          </w:p>
        </w:tc>
      </w:tr>
      <w:tr w:rsidR="000D5911" w14:paraId="3905F220" w14:textId="77777777">
        <w:trPr>
          <w:cantSplit/>
        </w:trPr>
        <w:tc>
          <w:tcPr>
            <w:tcW w:w="1814" w:type="dxa"/>
          </w:tcPr>
          <w:p w14:paraId="0B3E931F" w14:textId="77777777" w:rsidR="000D5911" w:rsidRDefault="00643D69">
            <w:pPr>
              <w:spacing w:after="60" w:line="240" w:lineRule="auto"/>
            </w:pPr>
            <w:r>
              <w:rPr>
                <w:rFonts w:ascii="Arial" w:hAnsi="Arial"/>
                <w:sz w:val="19"/>
              </w:rPr>
              <w:t>Sub-flow</w:t>
            </w:r>
          </w:p>
        </w:tc>
        <w:tc>
          <w:tcPr>
            <w:tcW w:w="7540" w:type="dxa"/>
          </w:tcPr>
          <w:p w14:paraId="7A9ECC06" w14:textId="77777777" w:rsidR="000D5911" w:rsidRDefault="00643D69">
            <w:pPr>
              <w:spacing w:after="60" w:line="240" w:lineRule="auto"/>
            </w:pPr>
            <w:r>
              <w:rPr>
                <w:rFonts w:ascii="Arial" w:hAnsi="Arial"/>
                <w:sz w:val="19"/>
              </w:rPr>
              <w:t>None.</w:t>
            </w:r>
          </w:p>
        </w:tc>
      </w:tr>
      <w:tr w:rsidR="000D5911" w14:paraId="44CAAF4C" w14:textId="77777777">
        <w:trPr>
          <w:cantSplit/>
        </w:trPr>
        <w:tc>
          <w:tcPr>
            <w:tcW w:w="1814" w:type="dxa"/>
          </w:tcPr>
          <w:p w14:paraId="3426777D" w14:textId="77777777" w:rsidR="000D5911" w:rsidRDefault="00643D69">
            <w:pPr>
              <w:spacing w:after="60" w:line="240" w:lineRule="auto"/>
            </w:pPr>
            <w:r>
              <w:rPr>
                <w:rFonts w:ascii="Arial" w:hAnsi="Arial"/>
                <w:sz w:val="19"/>
              </w:rPr>
              <w:t>Alternative flow</w:t>
            </w:r>
          </w:p>
        </w:tc>
        <w:tc>
          <w:tcPr>
            <w:tcW w:w="7540" w:type="dxa"/>
          </w:tcPr>
          <w:p w14:paraId="42C2C349" w14:textId="77777777" w:rsidR="000D5911" w:rsidRDefault="00643D69">
            <w:pPr>
              <w:spacing w:after="60" w:line="240" w:lineRule="auto"/>
            </w:pPr>
            <w:r>
              <w:rPr>
                <w:rFonts w:ascii="Arial" w:hAnsi="Arial"/>
                <w:sz w:val="19"/>
              </w:rPr>
              <w:t>4a. If the administrator cancels, the system creates no account.</w:t>
            </w:r>
            <w:r>
              <w:rPr>
                <w:rFonts w:ascii="Arial" w:hAnsi="Arial"/>
                <w:sz w:val="19"/>
              </w:rPr>
              <w:br/>
              <w:t>5a. If required data is missing, invalid or already registered, the system highlights the problem and does not create the account.</w:t>
            </w:r>
            <w:r>
              <w:rPr>
                <w:rFonts w:ascii="Arial" w:hAnsi="Arial"/>
                <w:sz w:val="19"/>
              </w:rPr>
              <w:br/>
              <w:t>5b. If the selected role is outside the administrator’s authority, the system denies the request.</w:t>
            </w:r>
            <w:r>
              <w:rPr>
                <w:rFonts w:ascii="Arial" w:hAnsi="Arial"/>
                <w:sz w:val="19"/>
              </w:rPr>
              <w:br/>
            </w:r>
            <w:r>
              <w:rPr>
                <w:rFonts w:ascii="Arial" w:hAnsi="Arial"/>
                <w:sz w:val="19"/>
              </w:rPr>
              <w:t>6a. If any required operation fails, the system does not report success, safely rolls back or flags incomplete creation and offers a retry or support path.</w:t>
            </w:r>
          </w:p>
        </w:tc>
      </w:tr>
    </w:tbl>
    <w:p w14:paraId="2EB3C00A" w14:textId="77777777" w:rsidR="000D5911" w:rsidRDefault="000D5911"/>
    <w:p w14:paraId="40DB19C6" w14:textId="77777777" w:rsidR="000D5911" w:rsidRDefault="00643D69">
      <w:r>
        <w:t>Source: UIABO URS, page 52.</w:t>
      </w:r>
    </w:p>
    <w:p w14:paraId="3078881D" w14:textId="77777777" w:rsidR="000D5911" w:rsidRDefault="00643D69">
      <w:pPr>
        <w:pStyle w:val="Heading3"/>
        <w:pageBreakBefore/>
      </w:pPr>
      <w:r>
        <w:lastRenderedPageBreak/>
        <w:t>14.4.9 UC-33 — System administrator suspends account</w:t>
      </w:r>
    </w:p>
    <w:tbl>
      <w:tblPr>
        <w:tblStyle w:val="TableGrid"/>
        <w:tblW w:w="0" w:type="auto"/>
        <w:tblLook w:val="04A0" w:firstRow="1" w:lastRow="0" w:firstColumn="1" w:lastColumn="0" w:noHBand="0" w:noVBand="1"/>
      </w:tblPr>
      <w:tblGrid>
        <w:gridCol w:w="1814"/>
        <w:gridCol w:w="7540"/>
      </w:tblGrid>
      <w:tr w:rsidR="000D5911" w14:paraId="189726F6" w14:textId="77777777">
        <w:trPr>
          <w:cantSplit/>
          <w:tblHeader/>
        </w:trPr>
        <w:tc>
          <w:tcPr>
            <w:tcW w:w="1814" w:type="dxa"/>
          </w:tcPr>
          <w:p w14:paraId="1B0A8971" w14:textId="77777777" w:rsidR="000D5911" w:rsidRDefault="00643D69">
            <w:pPr>
              <w:spacing w:after="60" w:line="240" w:lineRule="auto"/>
            </w:pPr>
            <w:r>
              <w:rPr>
                <w:rFonts w:ascii="Arial" w:hAnsi="Arial"/>
                <w:sz w:val="19"/>
              </w:rPr>
              <w:t>Use Case Field</w:t>
            </w:r>
          </w:p>
        </w:tc>
        <w:tc>
          <w:tcPr>
            <w:tcW w:w="7540" w:type="dxa"/>
          </w:tcPr>
          <w:p w14:paraId="7E4783C5" w14:textId="77777777" w:rsidR="000D5911" w:rsidRDefault="00643D69">
            <w:pPr>
              <w:spacing w:after="60" w:line="240" w:lineRule="auto"/>
            </w:pPr>
            <w:r>
              <w:rPr>
                <w:rFonts w:ascii="Arial" w:hAnsi="Arial"/>
                <w:sz w:val="19"/>
              </w:rPr>
              <w:t>Description</w:t>
            </w:r>
          </w:p>
        </w:tc>
      </w:tr>
      <w:tr w:rsidR="000D5911" w14:paraId="00CAB912" w14:textId="77777777">
        <w:trPr>
          <w:cantSplit/>
        </w:trPr>
        <w:tc>
          <w:tcPr>
            <w:tcW w:w="1814" w:type="dxa"/>
          </w:tcPr>
          <w:p w14:paraId="79BE71B9" w14:textId="77777777" w:rsidR="000D5911" w:rsidRDefault="00643D69">
            <w:pPr>
              <w:spacing w:after="60" w:line="240" w:lineRule="auto"/>
            </w:pPr>
            <w:r>
              <w:rPr>
                <w:rFonts w:ascii="Arial" w:hAnsi="Arial"/>
                <w:sz w:val="19"/>
              </w:rPr>
              <w:t>Name</w:t>
            </w:r>
          </w:p>
        </w:tc>
        <w:tc>
          <w:tcPr>
            <w:tcW w:w="7540" w:type="dxa"/>
          </w:tcPr>
          <w:p w14:paraId="1A1DB58E" w14:textId="77777777" w:rsidR="000D5911" w:rsidRDefault="00643D69">
            <w:pPr>
              <w:spacing w:after="60" w:line="240" w:lineRule="auto"/>
            </w:pPr>
            <w:r>
              <w:rPr>
                <w:rFonts w:ascii="Arial" w:hAnsi="Arial"/>
                <w:sz w:val="19"/>
              </w:rPr>
              <w:t>System administrator suspends account</w:t>
            </w:r>
          </w:p>
        </w:tc>
      </w:tr>
      <w:tr w:rsidR="000D5911" w14:paraId="7A52EB6A" w14:textId="77777777">
        <w:trPr>
          <w:cantSplit/>
        </w:trPr>
        <w:tc>
          <w:tcPr>
            <w:tcW w:w="1814" w:type="dxa"/>
          </w:tcPr>
          <w:p w14:paraId="7C2A88A7" w14:textId="77777777" w:rsidR="000D5911" w:rsidRDefault="00643D69">
            <w:pPr>
              <w:spacing w:after="60" w:line="240" w:lineRule="auto"/>
            </w:pPr>
            <w:r>
              <w:rPr>
                <w:rFonts w:ascii="Arial" w:hAnsi="Arial"/>
                <w:sz w:val="19"/>
              </w:rPr>
              <w:t>ID</w:t>
            </w:r>
          </w:p>
        </w:tc>
        <w:tc>
          <w:tcPr>
            <w:tcW w:w="7540" w:type="dxa"/>
          </w:tcPr>
          <w:p w14:paraId="06C979D1" w14:textId="77777777" w:rsidR="000D5911" w:rsidRDefault="00643D69">
            <w:pPr>
              <w:spacing w:after="60" w:line="240" w:lineRule="auto"/>
            </w:pPr>
            <w:r>
              <w:rPr>
                <w:rFonts w:ascii="Arial" w:hAnsi="Arial"/>
                <w:sz w:val="19"/>
              </w:rPr>
              <w:t>33</w:t>
            </w:r>
          </w:p>
        </w:tc>
      </w:tr>
      <w:tr w:rsidR="000D5911" w14:paraId="30B8AECD" w14:textId="77777777">
        <w:trPr>
          <w:cantSplit/>
        </w:trPr>
        <w:tc>
          <w:tcPr>
            <w:tcW w:w="1814" w:type="dxa"/>
          </w:tcPr>
          <w:p w14:paraId="5A1E2CF4" w14:textId="77777777" w:rsidR="000D5911" w:rsidRDefault="00643D69">
            <w:pPr>
              <w:spacing w:after="60" w:line="240" w:lineRule="auto"/>
            </w:pPr>
            <w:r>
              <w:rPr>
                <w:rFonts w:ascii="Arial" w:hAnsi="Arial"/>
                <w:sz w:val="19"/>
              </w:rPr>
              <w:t>Implementation status</w:t>
            </w:r>
          </w:p>
        </w:tc>
        <w:tc>
          <w:tcPr>
            <w:tcW w:w="7540" w:type="dxa"/>
          </w:tcPr>
          <w:p w14:paraId="52AF78C3" w14:textId="77777777" w:rsidR="000D5911" w:rsidRDefault="00643D69">
            <w:pPr>
              <w:spacing w:after="60" w:line="240" w:lineRule="auto"/>
            </w:pPr>
            <w:r>
              <w:rPr>
                <w:rFonts w:ascii="Arial" w:hAnsi="Arial"/>
                <w:sz w:val="19"/>
              </w:rPr>
              <w:t>Planned requirement from the URS; not yet implemented</w:t>
            </w:r>
          </w:p>
        </w:tc>
      </w:tr>
      <w:tr w:rsidR="000D5911" w14:paraId="19EFBC27" w14:textId="77777777">
        <w:trPr>
          <w:cantSplit/>
        </w:trPr>
        <w:tc>
          <w:tcPr>
            <w:tcW w:w="1814" w:type="dxa"/>
          </w:tcPr>
          <w:p w14:paraId="3816BFC5" w14:textId="77777777" w:rsidR="000D5911" w:rsidRDefault="00643D69">
            <w:pPr>
              <w:spacing w:after="60" w:line="240" w:lineRule="auto"/>
            </w:pPr>
            <w:r>
              <w:rPr>
                <w:rFonts w:ascii="Arial" w:hAnsi="Arial"/>
                <w:sz w:val="19"/>
              </w:rPr>
              <w:t>Stakeholders &amp; Goals</w:t>
            </w:r>
          </w:p>
        </w:tc>
        <w:tc>
          <w:tcPr>
            <w:tcW w:w="7540" w:type="dxa"/>
          </w:tcPr>
          <w:p w14:paraId="5BC7C57A" w14:textId="77777777" w:rsidR="000D5911" w:rsidRDefault="00643D69">
            <w:pPr>
              <w:spacing w:after="60" w:line="240" w:lineRule="auto"/>
            </w:pPr>
            <w:r>
              <w:rPr>
                <w:rFonts w:ascii="Arial" w:hAnsi="Arial"/>
                <w:sz w:val="19"/>
              </w:rPr>
              <w:t>System administrator – Revoke a specific account’s access without deleting its record.</w:t>
            </w:r>
          </w:p>
        </w:tc>
      </w:tr>
      <w:tr w:rsidR="000D5911" w14:paraId="3E645BBC" w14:textId="77777777">
        <w:trPr>
          <w:cantSplit/>
        </w:trPr>
        <w:tc>
          <w:tcPr>
            <w:tcW w:w="1814" w:type="dxa"/>
          </w:tcPr>
          <w:p w14:paraId="1D11EE0D" w14:textId="77777777" w:rsidR="000D5911" w:rsidRDefault="00643D69">
            <w:pPr>
              <w:spacing w:after="60" w:line="240" w:lineRule="auto"/>
            </w:pPr>
            <w:r>
              <w:rPr>
                <w:rFonts w:ascii="Arial" w:hAnsi="Arial"/>
                <w:sz w:val="19"/>
              </w:rPr>
              <w:t>Description</w:t>
            </w:r>
          </w:p>
        </w:tc>
        <w:tc>
          <w:tcPr>
            <w:tcW w:w="7540" w:type="dxa"/>
          </w:tcPr>
          <w:p w14:paraId="53E61FF2" w14:textId="77777777" w:rsidR="000D5911" w:rsidRDefault="00643D69">
            <w:pPr>
              <w:spacing w:after="60" w:line="240" w:lineRule="auto"/>
            </w:pPr>
            <w:r>
              <w:rPr>
                <w:rFonts w:ascii="Arial" w:hAnsi="Arial"/>
                <w:sz w:val="19"/>
              </w:rPr>
              <w:t>A system administrator changes an eligible active account to suspended status so that it cannot authenticate or use protected functions while its record remains available for authorised administration.</w:t>
            </w:r>
          </w:p>
        </w:tc>
      </w:tr>
      <w:tr w:rsidR="000D5911" w14:paraId="67D3E9C8" w14:textId="77777777">
        <w:trPr>
          <w:cantSplit/>
        </w:trPr>
        <w:tc>
          <w:tcPr>
            <w:tcW w:w="1814" w:type="dxa"/>
          </w:tcPr>
          <w:p w14:paraId="2B200674" w14:textId="77777777" w:rsidR="000D5911" w:rsidRDefault="00643D69">
            <w:pPr>
              <w:spacing w:after="60" w:line="240" w:lineRule="auto"/>
            </w:pPr>
            <w:r>
              <w:rPr>
                <w:rFonts w:ascii="Arial" w:hAnsi="Arial"/>
                <w:sz w:val="19"/>
              </w:rPr>
              <w:t>Actor(s)</w:t>
            </w:r>
          </w:p>
        </w:tc>
        <w:tc>
          <w:tcPr>
            <w:tcW w:w="7540" w:type="dxa"/>
          </w:tcPr>
          <w:p w14:paraId="06A44ABD" w14:textId="77777777" w:rsidR="000D5911" w:rsidRDefault="00643D69">
            <w:pPr>
              <w:spacing w:after="60" w:line="240" w:lineRule="auto"/>
            </w:pPr>
            <w:r>
              <w:rPr>
                <w:rFonts w:ascii="Arial" w:hAnsi="Arial"/>
                <w:sz w:val="19"/>
              </w:rPr>
              <w:t>System administrator</w:t>
            </w:r>
          </w:p>
        </w:tc>
      </w:tr>
      <w:tr w:rsidR="000D5911" w14:paraId="2C1400BF" w14:textId="77777777">
        <w:trPr>
          <w:cantSplit/>
        </w:trPr>
        <w:tc>
          <w:tcPr>
            <w:tcW w:w="1814" w:type="dxa"/>
          </w:tcPr>
          <w:p w14:paraId="47BC958B" w14:textId="77777777" w:rsidR="000D5911" w:rsidRDefault="00643D69">
            <w:pPr>
              <w:spacing w:after="60" w:line="240" w:lineRule="auto"/>
            </w:pPr>
            <w:r>
              <w:rPr>
                <w:rFonts w:ascii="Arial" w:hAnsi="Arial"/>
                <w:sz w:val="19"/>
              </w:rPr>
              <w:t>Trigger</w:t>
            </w:r>
          </w:p>
        </w:tc>
        <w:tc>
          <w:tcPr>
            <w:tcW w:w="7540" w:type="dxa"/>
          </w:tcPr>
          <w:p w14:paraId="28C1C0F3" w14:textId="77777777" w:rsidR="000D5911" w:rsidRDefault="00643D69">
            <w:pPr>
              <w:spacing w:after="60" w:line="240" w:lineRule="auto"/>
            </w:pPr>
            <w:r>
              <w:rPr>
                <w:rFonts w:ascii="Arial" w:hAnsi="Arial"/>
                <w:sz w:val="19"/>
              </w:rPr>
              <w:t>The system administrator selects Suspend Account on an eligible account-details screen.</w:t>
            </w:r>
          </w:p>
        </w:tc>
      </w:tr>
      <w:tr w:rsidR="000D5911" w14:paraId="0E18A711" w14:textId="77777777">
        <w:trPr>
          <w:cantSplit/>
        </w:trPr>
        <w:tc>
          <w:tcPr>
            <w:tcW w:w="1814" w:type="dxa"/>
          </w:tcPr>
          <w:p w14:paraId="166D6A65" w14:textId="77777777" w:rsidR="000D5911" w:rsidRDefault="00643D69">
            <w:pPr>
              <w:spacing w:after="60" w:line="240" w:lineRule="auto"/>
            </w:pPr>
            <w:r>
              <w:rPr>
                <w:rFonts w:ascii="Arial" w:hAnsi="Arial"/>
                <w:sz w:val="19"/>
              </w:rPr>
              <w:t>Pre-condition</w:t>
            </w:r>
          </w:p>
        </w:tc>
        <w:tc>
          <w:tcPr>
            <w:tcW w:w="7540" w:type="dxa"/>
          </w:tcPr>
          <w:p w14:paraId="7E975158" w14:textId="77777777" w:rsidR="000D5911" w:rsidRDefault="00643D69">
            <w:pPr>
              <w:spacing w:after="60" w:line="240" w:lineRule="auto"/>
            </w:pPr>
            <w:r>
              <w:rPr>
                <w:rFonts w:ascii="Arial" w:hAnsi="Arial"/>
                <w:sz w:val="19"/>
              </w:rPr>
              <w:t>The administrator is logged in, has suspension permission and has selected an active account that is eligible for suspension.</w:t>
            </w:r>
          </w:p>
        </w:tc>
      </w:tr>
      <w:tr w:rsidR="000D5911" w14:paraId="1456721E" w14:textId="77777777">
        <w:trPr>
          <w:cantSplit/>
        </w:trPr>
        <w:tc>
          <w:tcPr>
            <w:tcW w:w="1814" w:type="dxa"/>
          </w:tcPr>
          <w:p w14:paraId="62CDE1A9" w14:textId="77777777" w:rsidR="000D5911" w:rsidRDefault="00643D69">
            <w:pPr>
              <w:spacing w:after="60" w:line="240" w:lineRule="auto"/>
            </w:pPr>
            <w:r>
              <w:rPr>
                <w:rFonts w:ascii="Arial" w:hAnsi="Arial"/>
                <w:sz w:val="19"/>
              </w:rPr>
              <w:t>Main Flow</w:t>
            </w:r>
          </w:p>
        </w:tc>
        <w:tc>
          <w:tcPr>
            <w:tcW w:w="7540" w:type="dxa"/>
          </w:tcPr>
          <w:p w14:paraId="0F56E9DD" w14:textId="77777777" w:rsidR="000D5911" w:rsidRDefault="00643D69">
            <w:pPr>
              <w:spacing w:after="60" w:line="240" w:lineRule="auto"/>
            </w:pPr>
            <w:r>
              <w:rPr>
                <w:rFonts w:ascii="Arial" w:hAnsi="Arial"/>
                <w:sz w:val="19"/>
              </w:rPr>
              <w:t>1. The administrator views the selected account using Use Case</w:t>
            </w:r>
            <w:r>
              <w:rPr>
                <w:rFonts w:ascii="Arial" w:hAnsi="Arial"/>
                <w:sz w:val="19"/>
              </w:rPr>
              <w:br/>
              <w:t>31.</w:t>
            </w:r>
            <w:r>
              <w:rPr>
                <w:rFonts w:ascii="Arial" w:hAnsi="Arial"/>
                <w:sz w:val="19"/>
              </w:rPr>
              <w:br/>
              <w:t>2. The administrator selects Suspend Account.</w:t>
            </w:r>
            <w:r>
              <w:rPr>
                <w:rFonts w:ascii="Arial" w:hAnsi="Arial"/>
                <w:sz w:val="19"/>
              </w:rPr>
              <w:br/>
              <w:t>3. The system explains the effect, requests a reason and asks for confirmation.</w:t>
            </w:r>
            <w:r>
              <w:rPr>
                <w:rFonts w:ascii="Arial" w:hAnsi="Arial"/>
                <w:sz w:val="19"/>
              </w:rPr>
              <w:br/>
              <w:t>4. The administrator enters the reason and confirms.</w:t>
            </w:r>
            <w:r>
              <w:rPr>
                <w:rFonts w:ascii="Arial" w:hAnsi="Arial"/>
                <w:sz w:val="19"/>
              </w:rPr>
              <w:br/>
              <w:t>5. The system rechecks authority and safeguards against suspending the current session or removing the last active system administrator.</w:t>
            </w:r>
            <w:r>
              <w:rPr>
                <w:rFonts w:ascii="Arial" w:hAnsi="Arial"/>
                <w:sz w:val="19"/>
              </w:rPr>
              <w:br/>
              <w:t>6. The system changes the account status to Suspended and revokes active sessions where supported.</w:t>
            </w:r>
            <w:r>
              <w:rPr>
                <w:rFonts w:ascii="Arial" w:hAnsi="Arial"/>
                <w:sz w:val="19"/>
              </w:rPr>
              <w:br/>
            </w:r>
            <w:r>
              <w:rPr>
                <w:rFonts w:ascii="Arial" w:hAnsi="Arial"/>
                <w:sz w:val="19"/>
              </w:rPr>
              <w:t>7. The system confirms the action and records the administrator, account, reason and timestamp in the audit log.</w:t>
            </w:r>
          </w:p>
        </w:tc>
      </w:tr>
      <w:tr w:rsidR="000D5911" w14:paraId="02E378D7" w14:textId="77777777">
        <w:trPr>
          <w:cantSplit/>
        </w:trPr>
        <w:tc>
          <w:tcPr>
            <w:tcW w:w="1814" w:type="dxa"/>
          </w:tcPr>
          <w:p w14:paraId="5364B087" w14:textId="77777777" w:rsidR="000D5911" w:rsidRDefault="00643D69">
            <w:pPr>
              <w:spacing w:after="60" w:line="240" w:lineRule="auto"/>
            </w:pPr>
            <w:r>
              <w:rPr>
                <w:rFonts w:ascii="Arial" w:hAnsi="Arial"/>
                <w:sz w:val="19"/>
              </w:rPr>
              <w:t>Sub-flow</w:t>
            </w:r>
          </w:p>
        </w:tc>
        <w:tc>
          <w:tcPr>
            <w:tcW w:w="7540" w:type="dxa"/>
          </w:tcPr>
          <w:p w14:paraId="58D51DC2" w14:textId="77777777" w:rsidR="000D5911" w:rsidRDefault="00643D69">
            <w:pPr>
              <w:spacing w:after="60" w:line="240" w:lineRule="auto"/>
            </w:pPr>
            <w:r>
              <w:rPr>
                <w:rFonts w:ascii="Arial" w:hAnsi="Arial"/>
                <w:sz w:val="19"/>
              </w:rPr>
              <w:t>None.</w:t>
            </w:r>
          </w:p>
        </w:tc>
      </w:tr>
      <w:tr w:rsidR="000D5911" w14:paraId="310B9ECB" w14:textId="77777777">
        <w:trPr>
          <w:cantSplit/>
        </w:trPr>
        <w:tc>
          <w:tcPr>
            <w:tcW w:w="1814" w:type="dxa"/>
          </w:tcPr>
          <w:p w14:paraId="6B9F9004" w14:textId="77777777" w:rsidR="000D5911" w:rsidRDefault="00643D69">
            <w:pPr>
              <w:spacing w:after="60" w:line="240" w:lineRule="auto"/>
            </w:pPr>
            <w:r>
              <w:rPr>
                <w:rFonts w:ascii="Arial" w:hAnsi="Arial"/>
                <w:sz w:val="19"/>
              </w:rPr>
              <w:t>Alternative flow</w:t>
            </w:r>
          </w:p>
        </w:tc>
        <w:tc>
          <w:tcPr>
            <w:tcW w:w="7540" w:type="dxa"/>
          </w:tcPr>
          <w:p w14:paraId="6364E755" w14:textId="77777777" w:rsidR="000D5911" w:rsidRDefault="00643D69">
            <w:pPr>
              <w:spacing w:after="60" w:line="240" w:lineRule="auto"/>
            </w:pPr>
            <w:r>
              <w:rPr>
                <w:rFonts w:ascii="Arial" w:hAnsi="Arial"/>
                <w:sz w:val="19"/>
              </w:rPr>
              <w:t>4a. If the administrator cancels or provides no required reason, the account remains active.</w:t>
            </w:r>
            <w:r>
              <w:rPr>
                <w:rFonts w:ascii="Arial" w:hAnsi="Arial"/>
                <w:sz w:val="19"/>
              </w:rPr>
              <w:br/>
              <w:t>5a. If the target is the current administrator or the last active system administrator, the system blocks the action and explains the safeguard.</w:t>
            </w:r>
            <w:r>
              <w:rPr>
                <w:rFonts w:ascii="Arial" w:hAnsi="Arial"/>
                <w:sz w:val="19"/>
              </w:rPr>
              <w:br/>
              <w:t>6a. If the status update fails, the system leaves the account’s previous status unchanged and offers a retry option.</w:t>
            </w:r>
          </w:p>
        </w:tc>
      </w:tr>
    </w:tbl>
    <w:p w14:paraId="25D78F57" w14:textId="77777777" w:rsidR="000D5911" w:rsidRDefault="000D5911"/>
    <w:p w14:paraId="59A2BBEB" w14:textId="77777777" w:rsidR="000D5911" w:rsidRDefault="00643D69">
      <w:r>
        <w:t>Source: UIABO URS, page 53.</w:t>
      </w:r>
    </w:p>
    <w:p w14:paraId="531012DE" w14:textId="77777777" w:rsidR="000D5911" w:rsidRDefault="00643D69">
      <w:pPr>
        <w:pStyle w:val="Heading3"/>
        <w:pageBreakBefore/>
      </w:pPr>
      <w:r>
        <w:lastRenderedPageBreak/>
        <w:t>14.4.10 UC-34 — System administrator un-suspends account</w:t>
      </w:r>
    </w:p>
    <w:tbl>
      <w:tblPr>
        <w:tblStyle w:val="TableGrid"/>
        <w:tblW w:w="0" w:type="auto"/>
        <w:tblLook w:val="04A0" w:firstRow="1" w:lastRow="0" w:firstColumn="1" w:lastColumn="0" w:noHBand="0" w:noVBand="1"/>
      </w:tblPr>
      <w:tblGrid>
        <w:gridCol w:w="1814"/>
        <w:gridCol w:w="7540"/>
      </w:tblGrid>
      <w:tr w:rsidR="000D5911" w14:paraId="5F636F24" w14:textId="77777777">
        <w:trPr>
          <w:cantSplit/>
          <w:tblHeader/>
        </w:trPr>
        <w:tc>
          <w:tcPr>
            <w:tcW w:w="1814" w:type="dxa"/>
          </w:tcPr>
          <w:p w14:paraId="2AB0A917" w14:textId="77777777" w:rsidR="000D5911" w:rsidRDefault="00643D69">
            <w:pPr>
              <w:spacing w:after="60" w:line="240" w:lineRule="auto"/>
            </w:pPr>
            <w:r>
              <w:rPr>
                <w:rFonts w:ascii="Arial" w:hAnsi="Arial"/>
                <w:sz w:val="19"/>
              </w:rPr>
              <w:t>Use Case Field</w:t>
            </w:r>
          </w:p>
        </w:tc>
        <w:tc>
          <w:tcPr>
            <w:tcW w:w="7540" w:type="dxa"/>
          </w:tcPr>
          <w:p w14:paraId="5653940C" w14:textId="77777777" w:rsidR="000D5911" w:rsidRDefault="00643D69">
            <w:pPr>
              <w:spacing w:after="60" w:line="240" w:lineRule="auto"/>
            </w:pPr>
            <w:r>
              <w:rPr>
                <w:rFonts w:ascii="Arial" w:hAnsi="Arial"/>
                <w:sz w:val="19"/>
              </w:rPr>
              <w:t>Description</w:t>
            </w:r>
          </w:p>
        </w:tc>
      </w:tr>
      <w:tr w:rsidR="000D5911" w14:paraId="23CBD3FB" w14:textId="77777777">
        <w:trPr>
          <w:cantSplit/>
        </w:trPr>
        <w:tc>
          <w:tcPr>
            <w:tcW w:w="1814" w:type="dxa"/>
          </w:tcPr>
          <w:p w14:paraId="04ABAFAB" w14:textId="77777777" w:rsidR="000D5911" w:rsidRDefault="00643D69">
            <w:pPr>
              <w:spacing w:after="60" w:line="240" w:lineRule="auto"/>
            </w:pPr>
            <w:r>
              <w:rPr>
                <w:rFonts w:ascii="Arial" w:hAnsi="Arial"/>
                <w:sz w:val="19"/>
              </w:rPr>
              <w:t>Name</w:t>
            </w:r>
          </w:p>
        </w:tc>
        <w:tc>
          <w:tcPr>
            <w:tcW w:w="7540" w:type="dxa"/>
          </w:tcPr>
          <w:p w14:paraId="497EE2B3" w14:textId="77777777" w:rsidR="000D5911" w:rsidRDefault="00643D69">
            <w:pPr>
              <w:spacing w:after="60" w:line="240" w:lineRule="auto"/>
            </w:pPr>
            <w:r>
              <w:rPr>
                <w:rFonts w:ascii="Arial" w:hAnsi="Arial"/>
                <w:sz w:val="19"/>
              </w:rPr>
              <w:t>System administrator un-suspends account</w:t>
            </w:r>
          </w:p>
        </w:tc>
      </w:tr>
      <w:tr w:rsidR="000D5911" w14:paraId="4EAA616B" w14:textId="77777777">
        <w:trPr>
          <w:cantSplit/>
        </w:trPr>
        <w:tc>
          <w:tcPr>
            <w:tcW w:w="1814" w:type="dxa"/>
          </w:tcPr>
          <w:p w14:paraId="5D900DB0" w14:textId="77777777" w:rsidR="000D5911" w:rsidRDefault="00643D69">
            <w:pPr>
              <w:spacing w:after="60" w:line="240" w:lineRule="auto"/>
            </w:pPr>
            <w:r>
              <w:rPr>
                <w:rFonts w:ascii="Arial" w:hAnsi="Arial"/>
                <w:sz w:val="19"/>
              </w:rPr>
              <w:t>ID</w:t>
            </w:r>
          </w:p>
        </w:tc>
        <w:tc>
          <w:tcPr>
            <w:tcW w:w="7540" w:type="dxa"/>
          </w:tcPr>
          <w:p w14:paraId="7A69FA0B" w14:textId="77777777" w:rsidR="000D5911" w:rsidRDefault="00643D69">
            <w:pPr>
              <w:spacing w:after="60" w:line="240" w:lineRule="auto"/>
            </w:pPr>
            <w:r>
              <w:rPr>
                <w:rFonts w:ascii="Arial" w:hAnsi="Arial"/>
                <w:sz w:val="19"/>
              </w:rPr>
              <w:t>34</w:t>
            </w:r>
          </w:p>
        </w:tc>
      </w:tr>
      <w:tr w:rsidR="000D5911" w14:paraId="07199900" w14:textId="77777777">
        <w:trPr>
          <w:cantSplit/>
        </w:trPr>
        <w:tc>
          <w:tcPr>
            <w:tcW w:w="1814" w:type="dxa"/>
          </w:tcPr>
          <w:p w14:paraId="79683596" w14:textId="77777777" w:rsidR="000D5911" w:rsidRDefault="00643D69">
            <w:pPr>
              <w:spacing w:after="60" w:line="240" w:lineRule="auto"/>
            </w:pPr>
            <w:r>
              <w:rPr>
                <w:rFonts w:ascii="Arial" w:hAnsi="Arial"/>
                <w:sz w:val="19"/>
              </w:rPr>
              <w:t>Implementation status</w:t>
            </w:r>
          </w:p>
        </w:tc>
        <w:tc>
          <w:tcPr>
            <w:tcW w:w="7540" w:type="dxa"/>
          </w:tcPr>
          <w:p w14:paraId="2DDCB507" w14:textId="77777777" w:rsidR="000D5911" w:rsidRDefault="00643D69">
            <w:pPr>
              <w:spacing w:after="60" w:line="240" w:lineRule="auto"/>
            </w:pPr>
            <w:r>
              <w:rPr>
                <w:rFonts w:ascii="Arial" w:hAnsi="Arial"/>
                <w:sz w:val="19"/>
              </w:rPr>
              <w:t>Planned requirement from the URS; not yet implemented</w:t>
            </w:r>
          </w:p>
        </w:tc>
      </w:tr>
      <w:tr w:rsidR="000D5911" w14:paraId="18FBE9A9" w14:textId="77777777">
        <w:trPr>
          <w:cantSplit/>
        </w:trPr>
        <w:tc>
          <w:tcPr>
            <w:tcW w:w="1814" w:type="dxa"/>
          </w:tcPr>
          <w:p w14:paraId="7C0F451A" w14:textId="77777777" w:rsidR="000D5911" w:rsidRDefault="00643D69">
            <w:pPr>
              <w:spacing w:after="60" w:line="240" w:lineRule="auto"/>
            </w:pPr>
            <w:r>
              <w:rPr>
                <w:rFonts w:ascii="Arial" w:hAnsi="Arial"/>
                <w:sz w:val="19"/>
              </w:rPr>
              <w:t>Stakeholders &amp; Goals</w:t>
            </w:r>
          </w:p>
        </w:tc>
        <w:tc>
          <w:tcPr>
            <w:tcW w:w="7540" w:type="dxa"/>
          </w:tcPr>
          <w:p w14:paraId="70DAE7CF" w14:textId="77777777" w:rsidR="000D5911" w:rsidRDefault="00643D69">
            <w:pPr>
              <w:spacing w:after="60" w:line="240" w:lineRule="auto"/>
            </w:pPr>
            <w:r>
              <w:rPr>
                <w:rFonts w:ascii="Arial" w:hAnsi="Arial"/>
                <w:sz w:val="19"/>
              </w:rPr>
              <w:t>System administrator – Restore a specific suspended account’s access.</w:t>
            </w:r>
          </w:p>
        </w:tc>
      </w:tr>
      <w:tr w:rsidR="000D5911" w14:paraId="65409D40" w14:textId="77777777">
        <w:trPr>
          <w:cantSplit/>
        </w:trPr>
        <w:tc>
          <w:tcPr>
            <w:tcW w:w="1814" w:type="dxa"/>
          </w:tcPr>
          <w:p w14:paraId="133FBCCF" w14:textId="77777777" w:rsidR="000D5911" w:rsidRDefault="00643D69">
            <w:pPr>
              <w:spacing w:after="60" w:line="240" w:lineRule="auto"/>
            </w:pPr>
            <w:r>
              <w:rPr>
                <w:rFonts w:ascii="Arial" w:hAnsi="Arial"/>
                <w:sz w:val="19"/>
              </w:rPr>
              <w:t>Description</w:t>
            </w:r>
          </w:p>
        </w:tc>
        <w:tc>
          <w:tcPr>
            <w:tcW w:w="7540" w:type="dxa"/>
          </w:tcPr>
          <w:p w14:paraId="0F3AFE76" w14:textId="77777777" w:rsidR="000D5911" w:rsidRDefault="00643D69">
            <w:pPr>
              <w:spacing w:after="60" w:line="240" w:lineRule="auto"/>
            </w:pPr>
            <w:r>
              <w:rPr>
                <w:rFonts w:ascii="Arial" w:hAnsi="Arial"/>
                <w:sz w:val="19"/>
              </w:rPr>
              <w:t>A system administrator restores an eligible suspended account to active status without creating a new account record.</w:t>
            </w:r>
          </w:p>
        </w:tc>
      </w:tr>
      <w:tr w:rsidR="000D5911" w14:paraId="4C5EE762" w14:textId="77777777">
        <w:trPr>
          <w:cantSplit/>
        </w:trPr>
        <w:tc>
          <w:tcPr>
            <w:tcW w:w="1814" w:type="dxa"/>
          </w:tcPr>
          <w:p w14:paraId="7ADD9CC7" w14:textId="77777777" w:rsidR="000D5911" w:rsidRDefault="00643D69">
            <w:pPr>
              <w:spacing w:after="60" w:line="240" w:lineRule="auto"/>
            </w:pPr>
            <w:r>
              <w:rPr>
                <w:rFonts w:ascii="Arial" w:hAnsi="Arial"/>
                <w:sz w:val="19"/>
              </w:rPr>
              <w:t>Actor(s)</w:t>
            </w:r>
          </w:p>
        </w:tc>
        <w:tc>
          <w:tcPr>
            <w:tcW w:w="7540" w:type="dxa"/>
          </w:tcPr>
          <w:p w14:paraId="22D47A27" w14:textId="77777777" w:rsidR="000D5911" w:rsidRDefault="00643D69">
            <w:pPr>
              <w:spacing w:after="60" w:line="240" w:lineRule="auto"/>
            </w:pPr>
            <w:r>
              <w:rPr>
                <w:rFonts w:ascii="Arial" w:hAnsi="Arial"/>
                <w:sz w:val="19"/>
              </w:rPr>
              <w:t>System administrator</w:t>
            </w:r>
          </w:p>
        </w:tc>
      </w:tr>
      <w:tr w:rsidR="000D5911" w14:paraId="08F03243" w14:textId="77777777">
        <w:trPr>
          <w:cantSplit/>
        </w:trPr>
        <w:tc>
          <w:tcPr>
            <w:tcW w:w="1814" w:type="dxa"/>
          </w:tcPr>
          <w:p w14:paraId="6FDF83CC" w14:textId="77777777" w:rsidR="000D5911" w:rsidRDefault="00643D69">
            <w:pPr>
              <w:spacing w:after="60" w:line="240" w:lineRule="auto"/>
            </w:pPr>
            <w:r>
              <w:rPr>
                <w:rFonts w:ascii="Arial" w:hAnsi="Arial"/>
                <w:sz w:val="19"/>
              </w:rPr>
              <w:t>Trigger</w:t>
            </w:r>
          </w:p>
        </w:tc>
        <w:tc>
          <w:tcPr>
            <w:tcW w:w="7540" w:type="dxa"/>
          </w:tcPr>
          <w:p w14:paraId="6CD02A35" w14:textId="77777777" w:rsidR="000D5911" w:rsidRDefault="00643D69">
            <w:pPr>
              <w:spacing w:after="60" w:line="240" w:lineRule="auto"/>
            </w:pPr>
            <w:r>
              <w:rPr>
                <w:rFonts w:ascii="Arial" w:hAnsi="Arial"/>
                <w:sz w:val="19"/>
              </w:rPr>
              <w:t>The system administrator selects Unsuspend Account on a suspended account-details screen.</w:t>
            </w:r>
          </w:p>
        </w:tc>
      </w:tr>
      <w:tr w:rsidR="000D5911" w14:paraId="4A020B89" w14:textId="77777777">
        <w:trPr>
          <w:cantSplit/>
        </w:trPr>
        <w:tc>
          <w:tcPr>
            <w:tcW w:w="1814" w:type="dxa"/>
          </w:tcPr>
          <w:p w14:paraId="01C4E353" w14:textId="77777777" w:rsidR="000D5911" w:rsidRDefault="00643D69">
            <w:pPr>
              <w:spacing w:after="60" w:line="240" w:lineRule="auto"/>
            </w:pPr>
            <w:r>
              <w:rPr>
                <w:rFonts w:ascii="Arial" w:hAnsi="Arial"/>
                <w:sz w:val="19"/>
              </w:rPr>
              <w:t>Pre-condition</w:t>
            </w:r>
          </w:p>
        </w:tc>
        <w:tc>
          <w:tcPr>
            <w:tcW w:w="7540" w:type="dxa"/>
          </w:tcPr>
          <w:p w14:paraId="7951965B" w14:textId="77777777" w:rsidR="000D5911" w:rsidRDefault="00643D69">
            <w:pPr>
              <w:spacing w:after="60" w:line="240" w:lineRule="auto"/>
            </w:pPr>
            <w:r>
              <w:rPr>
                <w:rFonts w:ascii="Arial" w:hAnsi="Arial"/>
                <w:sz w:val="19"/>
              </w:rPr>
              <w:t>The administrator is logged in, has unsuspension permission and has selected a suspended account.</w:t>
            </w:r>
          </w:p>
        </w:tc>
      </w:tr>
      <w:tr w:rsidR="000D5911" w14:paraId="026B5B8B" w14:textId="77777777">
        <w:trPr>
          <w:cantSplit/>
        </w:trPr>
        <w:tc>
          <w:tcPr>
            <w:tcW w:w="1814" w:type="dxa"/>
          </w:tcPr>
          <w:p w14:paraId="4B815585" w14:textId="77777777" w:rsidR="000D5911" w:rsidRDefault="00643D69">
            <w:pPr>
              <w:spacing w:after="60" w:line="240" w:lineRule="auto"/>
            </w:pPr>
            <w:r>
              <w:rPr>
                <w:rFonts w:ascii="Arial" w:hAnsi="Arial"/>
                <w:sz w:val="19"/>
              </w:rPr>
              <w:t>Main Flow</w:t>
            </w:r>
          </w:p>
        </w:tc>
        <w:tc>
          <w:tcPr>
            <w:tcW w:w="7540" w:type="dxa"/>
          </w:tcPr>
          <w:p w14:paraId="3BBAA57C" w14:textId="77777777" w:rsidR="000D5911" w:rsidRDefault="00643D69">
            <w:pPr>
              <w:spacing w:after="60" w:line="240" w:lineRule="auto"/>
            </w:pPr>
            <w:r>
              <w:rPr>
                <w:rFonts w:ascii="Arial" w:hAnsi="Arial"/>
                <w:sz w:val="19"/>
              </w:rPr>
              <w:t>1. The administrator views the suspended account using Use Case</w:t>
            </w:r>
            <w:r>
              <w:rPr>
                <w:rFonts w:ascii="Arial" w:hAnsi="Arial"/>
                <w:sz w:val="19"/>
              </w:rPr>
              <w:br/>
              <w:t>31.</w:t>
            </w:r>
            <w:r>
              <w:rPr>
                <w:rFonts w:ascii="Arial" w:hAnsi="Arial"/>
                <w:sz w:val="19"/>
              </w:rPr>
              <w:br/>
              <w:t>2. The administrator selects Unsuspend Account.</w:t>
            </w:r>
            <w:r>
              <w:rPr>
                <w:rFonts w:ascii="Arial" w:hAnsi="Arial"/>
                <w:sz w:val="19"/>
              </w:rPr>
              <w:br/>
              <w:t>3. The system displays the current suspension information and asks for confirmation.</w:t>
            </w:r>
            <w:r>
              <w:rPr>
                <w:rFonts w:ascii="Arial" w:hAnsi="Arial"/>
                <w:sz w:val="19"/>
              </w:rPr>
              <w:br/>
              <w:t>4. The administrator confirms the action.</w:t>
            </w:r>
            <w:r>
              <w:rPr>
                <w:rFonts w:ascii="Arial" w:hAnsi="Arial"/>
                <w:sz w:val="19"/>
              </w:rPr>
              <w:br/>
            </w:r>
            <w:r>
              <w:rPr>
                <w:rFonts w:ascii="Arial" w:hAnsi="Arial"/>
                <w:sz w:val="19"/>
              </w:rPr>
              <w:t>5. The system verifies the administrator’s authority and the target account’s current status.</w:t>
            </w:r>
            <w:r>
              <w:rPr>
                <w:rFonts w:ascii="Arial" w:hAnsi="Arial"/>
                <w:sz w:val="19"/>
              </w:rPr>
              <w:br/>
              <w:t>6. The system changes the account status to Active.</w:t>
            </w:r>
            <w:r>
              <w:rPr>
                <w:rFonts w:ascii="Arial" w:hAnsi="Arial"/>
                <w:sz w:val="19"/>
              </w:rPr>
              <w:br/>
              <w:t>7. The system confirms the action and records it in the audit log.</w:t>
            </w:r>
          </w:p>
        </w:tc>
      </w:tr>
      <w:tr w:rsidR="000D5911" w14:paraId="31FE5E47" w14:textId="77777777">
        <w:trPr>
          <w:cantSplit/>
        </w:trPr>
        <w:tc>
          <w:tcPr>
            <w:tcW w:w="1814" w:type="dxa"/>
          </w:tcPr>
          <w:p w14:paraId="6BA3A0A3" w14:textId="77777777" w:rsidR="000D5911" w:rsidRDefault="00643D69">
            <w:pPr>
              <w:spacing w:after="60" w:line="240" w:lineRule="auto"/>
            </w:pPr>
            <w:r>
              <w:rPr>
                <w:rFonts w:ascii="Arial" w:hAnsi="Arial"/>
                <w:sz w:val="19"/>
              </w:rPr>
              <w:t>Sub-flow</w:t>
            </w:r>
          </w:p>
        </w:tc>
        <w:tc>
          <w:tcPr>
            <w:tcW w:w="7540" w:type="dxa"/>
          </w:tcPr>
          <w:p w14:paraId="7F566F72" w14:textId="77777777" w:rsidR="000D5911" w:rsidRDefault="00643D69">
            <w:pPr>
              <w:spacing w:after="60" w:line="240" w:lineRule="auto"/>
            </w:pPr>
            <w:r>
              <w:rPr>
                <w:rFonts w:ascii="Arial" w:hAnsi="Arial"/>
                <w:sz w:val="19"/>
              </w:rPr>
              <w:t>None.</w:t>
            </w:r>
          </w:p>
        </w:tc>
      </w:tr>
      <w:tr w:rsidR="000D5911" w14:paraId="5B3DE498" w14:textId="77777777">
        <w:trPr>
          <w:cantSplit/>
        </w:trPr>
        <w:tc>
          <w:tcPr>
            <w:tcW w:w="1814" w:type="dxa"/>
          </w:tcPr>
          <w:p w14:paraId="067398FF" w14:textId="77777777" w:rsidR="000D5911" w:rsidRDefault="00643D69">
            <w:pPr>
              <w:spacing w:after="60" w:line="240" w:lineRule="auto"/>
            </w:pPr>
            <w:r>
              <w:rPr>
                <w:rFonts w:ascii="Arial" w:hAnsi="Arial"/>
                <w:sz w:val="19"/>
              </w:rPr>
              <w:t>Alternative flow</w:t>
            </w:r>
          </w:p>
        </w:tc>
        <w:tc>
          <w:tcPr>
            <w:tcW w:w="7540" w:type="dxa"/>
          </w:tcPr>
          <w:p w14:paraId="1BC121E4" w14:textId="77777777" w:rsidR="000D5911" w:rsidRDefault="00643D69">
            <w:pPr>
              <w:spacing w:after="60" w:line="240" w:lineRule="auto"/>
            </w:pPr>
            <w:r>
              <w:rPr>
                <w:rFonts w:ascii="Arial" w:hAnsi="Arial"/>
                <w:sz w:val="19"/>
              </w:rPr>
              <w:t>4a. If the administrator cancels, the account remains suspended.</w:t>
            </w:r>
            <w:r>
              <w:rPr>
                <w:rFonts w:ascii="Arial" w:hAnsi="Arial"/>
                <w:sz w:val="19"/>
              </w:rPr>
              <w:br/>
              <w:t>5a. If the account is already active or no longer exists, the system does not apply a duplicate update and refreshes the details.</w:t>
            </w:r>
            <w:r>
              <w:rPr>
                <w:rFonts w:ascii="Arial" w:hAnsi="Arial"/>
                <w:sz w:val="19"/>
              </w:rPr>
              <w:br/>
            </w:r>
            <w:r>
              <w:rPr>
                <w:rFonts w:ascii="Arial" w:hAnsi="Arial"/>
                <w:sz w:val="19"/>
              </w:rPr>
              <w:t>6a. If the update fails, the account remains suspended and the system offers a retry option.</w:t>
            </w:r>
          </w:p>
        </w:tc>
      </w:tr>
    </w:tbl>
    <w:p w14:paraId="707780F8" w14:textId="77777777" w:rsidR="000D5911" w:rsidRDefault="000D5911"/>
    <w:p w14:paraId="339B9D8F" w14:textId="77777777" w:rsidR="000D5911" w:rsidRDefault="00643D69">
      <w:r>
        <w:t>Source: UIABO URS, page 54.</w:t>
      </w:r>
    </w:p>
    <w:p w14:paraId="73F84D57" w14:textId="77777777" w:rsidR="000D5911" w:rsidRDefault="00643D69">
      <w:pPr>
        <w:pStyle w:val="Heading3"/>
        <w:pageBreakBefore/>
      </w:pPr>
      <w:r>
        <w:lastRenderedPageBreak/>
        <w:t>14.4.11 UC-35 — System administrator views user feedback page</w:t>
      </w:r>
    </w:p>
    <w:tbl>
      <w:tblPr>
        <w:tblStyle w:val="TableGrid"/>
        <w:tblW w:w="0" w:type="auto"/>
        <w:tblLook w:val="04A0" w:firstRow="1" w:lastRow="0" w:firstColumn="1" w:lastColumn="0" w:noHBand="0" w:noVBand="1"/>
      </w:tblPr>
      <w:tblGrid>
        <w:gridCol w:w="1814"/>
        <w:gridCol w:w="7540"/>
      </w:tblGrid>
      <w:tr w:rsidR="000D5911" w14:paraId="0FEC3639" w14:textId="77777777">
        <w:trPr>
          <w:cantSplit/>
          <w:tblHeader/>
        </w:trPr>
        <w:tc>
          <w:tcPr>
            <w:tcW w:w="1814" w:type="dxa"/>
          </w:tcPr>
          <w:p w14:paraId="17BBED02" w14:textId="77777777" w:rsidR="000D5911" w:rsidRDefault="00643D69">
            <w:pPr>
              <w:spacing w:after="60" w:line="240" w:lineRule="auto"/>
            </w:pPr>
            <w:r>
              <w:rPr>
                <w:rFonts w:ascii="Arial" w:hAnsi="Arial"/>
                <w:sz w:val="19"/>
              </w:rPr>
              <w:t>Use Case Field</w:t>
            </w:r>
          </w:p>
        </w:tc>
        <w:tc>
          <w:tcPr>
            <w:tcW w:w="7540" w:type="dxa"/>
          </w:tcPr>
          <w:p w14:paraId="1F801682" w14:textId="77777777" w:rsidR="000D5911" w:rsidRDefault="00643D69">
            <w:pPr>
              <w:spacing w:after="60" w:line="240" w:lineRule="auto"/>
            </w:pPr>
            <w:r>
              <w:rPr>
                <w:rFonts w:ascii="Arial" w:hAnsi="Arial"/>
                <w:sz w:val="19"/>
              </w:rPr>
              <w:t>Description</w:t>
            </w:r>
          </w:p>
        </w:tc>
      </w:tr>
      <w:tr w:rsidR="000D5911" w14:paraId="13EE84DF" w14:textId="77777777">
        <w:trPr>
          <w:cantSplit/>
        </w:trPr>
        <w:tc>
          <w:tcPr>
            <w:tcW w:w="1814" w:type="dxa"/>
          </w:tcPr>
          <w:p w14:paraId="73E8D6A3" w14:textId="77777777" w:rsidR="000D5911" w:rsidRDefault="00643D69">
            <w:pPr>
              <w:spacing w:after="60" w:line="240" w:lineRule="auto"/>
            </w:pPr>
            <w:r>
              <w:rPr>
                <w:rFonts w:ascii="Arial" w:hAnsi="Arial"/>
                <w:sz w:val="19"/>
              </w:rPr>
              <w:t>Name</w:t>
            </w:r>
          </w:p>
        </w:tc>
        <w:tc>
          <w:tcPr>
            <w:tcW w:w="7540" w:type="dxa"/>
          </w:tcPr>
          <w:p w14:paraId="467F1251" w14:textId="77777777" w:rsidR="000D5911" w:rsidRDefault="00643D69">
            <w:pPr>
              <w:spacing w:after="60" w:line="240" w:lineRule="auto"/>
            </w:pPr>
            <w:r>
              <w:rPr>
                <w:rFonts w:ascii="Arial" w:hAnsi="Arial"/>
                <w:sz w:val="19"/>
              </w:rPr>
              <w:t>System administrator views user feedback page</w:t>
            </w:r>
          </w:p>
        </w:tc>
      </w:tr>
      <w:tr w:rsidR="000D5911" w14:paraId="5704F970" w14:textId="77777777">
        <w:trPr>
          <w:cantSplit/>
        </w:trPr>
        <w:tc>
          <w:tcPr>
            <w:tcW w:w="1814" w:type="dxa"/>
          </w:tcPr>
          <w:p w14:paraId="406C1184" w14:textId="77777777" w:rsidR="000D5911" w:rsidRDefault="00643D69">
            <w:pPr>
              <w:spacing w:after="60" w:line="240" w:lineRule="auto"/>
            </w:pPr>
            <w:r>
              <w:rPr>
                <w:rFonts w:ascii="Arial" w:hAnsi="Arial"/>
                <w:sz w:val="19"/>
              </w:rPr>
              <w:t>ID</w:t>
            </w:r>
          </w:p>
        </w:tc>
        <w:tc>
          <w:tcPr>
            <w:tcW w:w="7540" w:type="dxa"/>
          </w:tcPr>
          <w:p w14:paraId="0CE8B8C4" w14:textId="77777777" w:rsidR="000D5911" w:rsidRDefault="00643D69">
            <w:pPr>
              <w:spacing w:after="60" w:line="240" w:lineRule="auto"/>
            </w:pPr>
            <w:r>
              <w:rPr>
                <w:rFonts w:ascii="Arial" w:hAnsi="Arial"/>
                <w:sz w:val="19"/>
              </w:rPr>
              <w:t>35</w:t>
            </w:r>
          </w:p>
        </w:tc>
      </w:tr>
      <w:tr w:rsidR="000D5911" w14:paraId="7FC17917" w14:textId="77777777">
        <w:trPr>
          <w:cantSplit/>
        </w:trPr>
        <w:tc>
          <w:tcPr>
            <w:tcW w:w="1814" w:type="dxa"/>
          </w:tcPr>
          <w:p w14:paraId="74E22D67" w14:textId="77777777" w:rsidR="000D5911" w:rsidRDefault="00643D69">
            <w:pPr>
              <w:spacing w:after="60" w:line="240" w:lineRule="auto"/>
            </w:pPr>
            <w:r>
              <w:rPr>
                <w:rFonts w:ascii="Arial" w:hAnsi="Arial"/>
                <w:sz w:val="19"/>
              </w:rPr>
              <w:t>Implementation status</w:t>
            </w:r>
          </w:p>
        </w:tc>
        <w:tc>
          <w:tcPr>
            <w:tcW w:w="7540" w:type="dxa"/>
          </w:tcPr>
          <w:p w14:paraId="23F4C1F4" w14:textId="77777777" w:rsidR="000D5911" w:rsidRDefault="00643D69">
            <w:pPr>
              <w:spacing w:after="60" w:line="240" w:lineRule="auto"/>
            </w:pPr>
            <w:r>
              <w:rPr>
                <w:rFonts w:ascii="Arial" w:hAnsi="Arial"/>
                <w:sz w:val="19"/>
              </w:rPr>
              <w:t>Planned requirement from the URS; not yet implemented</w:t>
            </w:r>
          </w:p>
        </w:tc>
      </w:tr>
      <w:tr w:rsidR="000D5911" w14:paraId="7BF791CF" w14:textId="77777777">
        <w:trPr>
          <w:cantSplit/>
        </w:trPr>
        <w:tc>
          <w:tcPr>
            <w:tcW w:w="1814" w:type="dxa"/>
          </w:tcPr>
          <w:p w14:paraId="3C4F6430" w14:textId="77777777" w:rsidR="000D5911" w:rsidRDefault="00643D69">
            <w:pPr>
              <w:spacing w:after="60" w:line="240" w:lineRule="auto"/>
            </w:pPr>
            <w:r>
              <w:rPr>
                <w:rFonts w:ascii="Arial" w:hAnsi="Arial"/>
                <w:sz w:val="19"/>
              </w:rPr>
              <w:t>Stakeholders &amp; Goals</w:t>
            </w:r>
          </w:p>
        </w:tc>
        <w:tc>
          <w:tcPr>
            <w:tcW w:w="7540" w:type="dxa"/>
          </w:tcPr>
          <w:p w14:paraId="4CC35097" w14:textId="77777777" w:rsidR="000D5911" w:rsidRDefault="00643D69">
            <w:pPr>
              <w:spacing w:after="60" w:line="240" w:lineRule="auto"/>
            </w:pPr>
            <w:r>
              <w:rPr>
                <w:rFonts w:ascii="Arial" w:hAnsi="Arial"/>
                <w:sz w:val="19"/>
              </w:rPr>
              <w:t>System administrator – Review feedback and reviews provided by users.</w:t>
            </w:r>
          </w:p>
        </w:tc>
      </w:tr>
      <w:tr w:rsidR="000D5911" w14:paraId="0868A437" w14:textId="77777777">
        <w:trPr>
          <w:cantSplit/>
        </w:trPr>
        <w:tc>
          <w:tcPr>
            <w:tcW w:w="1814" w:type="dxa"/>
          </w:tcPr>
          <w:p w14:paraId="63A1B40C" w14:textId="77777777" w:rsidR="000D5911" w:rsidRDefault="00643D69">
            <w:pPr>
              <w:spacing w:after="60" w:line="240" w:lineRule="auto"/>
            </w:pPr>
            <w:r>
              <w:rPr>
                <w:rFonts w:ascii="Arial" w:hAnsi="Arial"/>
                <w:sz w:val="19"/>
              </w:rPr>
              <w:t>Description</w:t>
            </w:r>
          </w:p>
        </w:tc>
        <w:tc>
          <w:tcPr>
            <w:tcW w:w="7540" w:type="dxa"/>
          </w:tcPr>
          <w:p w14:paraId="4D852852" w14:textId="77777777" w:rsidR="000D5911" w:rsidRDefault="00643D69">
            <w:pPr>
              <w:spacing w:after="60" w:line="240" w:lineRule="auto"/>
            </w:pPr>
            <w:r>
              <w:rPr>
                <w:rFonts w:ascii="Arial" w:hAnsi="Arial"/>
                <w:sz w:val="19"/>
              </w:rPr>
              <w:t>A system administrator views and filters user reviews, feedback and reported service problems so recurring issues can be identified and followed up.</w:t>
            </w:r>
          </w:p>
        </w:tc>
      </w:tr>
      <w:tr w:rsidR="000D5911" w14:paraId="017E59AD" w14:textId="77777777">
        <w:trPr>
          <w:cantSplit/>
        </w:trPr>
        <w:tc>
          <w:tcPr>
            <w:tcW w:w="1814" w:type="dxa"/>
          </w:tcPr>
          <w:p w14:paraId="31707DF7" w14:textId="77777777" w:rsidR="000D5911" w:rsidRDefault="00643D69">
            <w:pPr>
              <w:spacing w:after="60" w:line="240" w:lineRule="auto"/>
            </w:pPr>
            <w:r>
              <w:rPr>
                <w:rFonts w:ascii="Arial" w:hAnsi="Arial"/>
                <w:sz w:val="19"/>
              </w:rPr>
              <w:t>Actor(s)</w:t>
            </w:r>
          </w:p>
        </w:tc>
        <w:tc>
          <w:tcPr>
            <w:tcW w:w="7540" w:type="dxa"/>
          </w:tcPr>
          <w:p w14:paraId="439D381C" w14:textId="77777777" w:rsidR="000D5911" w:rsidRDefault="00643D69">
            <w:pPr>
              <w:spacing w:after="60" w:line="240" w:lineRule="auto"/>
            </w:pPr>
            <w:r>
              <w:rPr>
                <w:rFonts w:ascii="Arial" w:hAnsi="Arial"/>
                <w:sz w:val="19"/>
              </w:rPr>
              <w:t>System administrator</w:t>
            </w:r>
          </w:p>
        </w:tc>
      </w:tr>
      <w:tr w:rsidR="000D5911" w14:paraId="671D5724" w14:textId="77777777">
        <w:trPr>
          <w:cantSplit/>
        </w:trPr>
        <w:tc>
          <w:tcPr>
            <w:tcW w:w="1814" w:type="dxa"/>
          </w:tcPr>
          <w:p w14:paraId="6742EA9B" w14:textId="77777777" w:rsidR="000D5911" w:rsidRDefault="00643D69">
            <w:pPr>
              <w:spacing w:after="60" w:line="240" w:lineRule="auto"/>
            </w:pPr>
            <w:r>
              <w:rPr>
                <w:rFonts w:ascii="Arial" w:hAnsi="Arial"/>
                <w:sz w:val="19"/>
              </w:rPr>
              <w:t>Trigger</w:t>
            </w:r>
          </w:p>
        </w:tc>
        <w:tc>
          <w:tcPr>
            <w:tcW w:w="7540" w:type="dxa"/>
          </w:tcPr>
          <w:p w14:paraId="0D2F3553" w14:textId="77777777" w:rsidR="000D5911" w:rsidRDefault="00643D69">
            <w:pPr>
              <w:spacing w:after="60" w:line="240" w:lineRule="auto"/>
            </w:pPr>
            <w:r>
              <w:rPr>
                <w:rFonts w:ascii="Arial" w:hAnsi="Arial"/>
                <w:sz w:val="19"/>
              </w:rPr>
              <w:t>The system administrator selects User Feedback from the administrative navigation.</w:t>
            </w:r>
          </w:p>
        </w:tc>
      </w:tr>
      <w:tr w:rsidR="000D5911" w14:paraId="7B689651" w14:textId="77777777">
        <w:trPr>
          <w:cantSplit/>
        </w:trPr>
        <w:tc>
          <w:tcPr>
            <w:tcW w:w="1814" w:type="dxa"/>
          </w:tcPr>
          <w:p w14:paraId="6BA4DD70" w14:textId="77777777" w:rsidR="000D5911" w:rsidRDefault="00643D69">
            <w:pPr>
              <w:spacing w:after="60" w:line="240" w:lineRule="auto"/>
            </w:pPr>
            <w:r>
              <w:rPr>
                <w:rFonts w:ascii="Arial" w:hAnsi="Arial"/>
                <w:sz w:val="19"/>
              </w:rPr>
              <w:t>Pre-condition</w:t>
            </w:r>
          </w:p>
        </w:tc>
        <w:tc>
          <w:tcPr>
            <w:tcW w:w="7540" w:type="dxa"/>
          </w:tcPr>
          <w:p w14:paraId="2ECFF7F7" w14:textId="77777777" w:rsidR="000D5911" w:rsidRDefault="00643D69">
            <w:pPr>
              <w:spacing w:after="60" w:line="240" w:lineRule="auto"/>
            </w:pPr>
            <w:r>
              <w:rPr>
                <w:rFonts w:ascii="Arial" w:hAnsi="Arial"/>
                <w:sz w:val="19"/>
              </w:rPr>
              <w:t>The administrator is logged in with permission to review feedback.</w:t>
            </w:r>
          </w:p>
        </w:tc>
      </w:tr>
      <w:tr w:rsidR="000D5911" w14:paraId="2BCEE072" w14:textId="77777777">
        <w:trPr>
          <w:cantSplit/>
        </w:trPr>
        <w:tc>
          <w:tcPr>
            <w:tcW w:w="1814" w:type="dxa"/>
          </w:tcPr>
          <w:p w14:paraId="765BAE96" w14:textId="77777777" w:rsidR="000D5911" w:rsidRDefault="00643D69">
            <w:pPr>
              <w:spacing w:after="60" w:line="240" w:lineRule="auto"/>
            </w:pPr>
            <w:r>
              <w:rPr>
                <w:rFonts w:ascii="Arial" w:hAnsi="Arial"/>
                <w:sz w:val="19"/>
              </w:rPr>
              <w:t>Main Flow</w:t>
            </w:r>
          </w:p>
        </w:tc>
        <w:tc>
          <w:tcPr>
            <w:tcW w:w="7540" w:type="dxa"/>
          </w:tcPr>
          <w:p w14:paraId="3645B8CA" w14:textId="77777777" w:rsidR="000D5911" w:rsidRDefault="00643D69">
            <w:pPr>
              <w:spacing w:after="60" w:line="240" w:lineRule="auto"/>
            </w:pPr>
            <w:r>
              <w:rPr>
                <w:rFonts w:ascii="Arial" w:hAnsi="Arial"/>
                <w:sz w:val="19"/>
              </w:rPr>
              <w:t>1. The administrator selects User Feedback.</w:t>
            </w:r>
            <w:r>
              <w:rPr>
                <w:rFonts w:ascii="Arial" w:hAnsi="Arial"/>
                <w:sz w:val="19"/>
              </w:rPr>
              <w:br/>
              <w:t>2. The system verifies the session and administrative role.</w:t>
            </w:r>
            <w:r>
              <w:rPr>
                <w:rFonts w:ascii="Arial" w:hAnsi="Arial"/>
                <w:sz w:val="19"/>
              </w:rPr>
              <w:br/>
            </w:r>
            <w:r>
              <w:rPr>
                <w:rFonts w:ascii="Arial" w:hAnsi="Arial"/>
                <w:sz w:val="19"/>
              </w:rPr>
              <w:t>3. The system retrieves the feedback records within the administrator’s permitted scope.</w:t>
            </w:r>
            <w:r>
              <w:rPr>
                <w:rFonts w:ascii="Arial" w:hAnsi="Arial"/>
                <w:sz w:val="19"/>
              </w:rPr>
              <w:br/>
              <w:t>4. The system displays a summary and a list containing the feedback category, status, submission date and only the user information required for follow-up.</w:t>
            </w:r>
            <w:r>
              <w:rPr>
                <w:rFonts w:ascii="Arial" w:hAnsi="Arial"/>
                <w:sz w:val="19"/>
              </w:rPr>
              <w:br/>
              <w:t>5. The administrator filters, sorts or selects an item.</w:t>
            </w:r>
            <w:r>
              <w:rPr>
                <w:rFonts w:ascii="Arial" w:hAnsi="Arial"/>
                <w:sz w:val="19"/>
              </w:rPr>
              <w:br/>
              <w:t>6. The system displays the selected feedback details and records the administrative access.</w:t>
            </w:r>
          </w:p>
        </w:tc>
      </w:tr>
      <w:tr w:rsidR="000D5911" w14:paraId="67B85A12" w14:textId="77777777">
        <w:trPr>
          <w:cantSplit/>
        </w:trPr>
        <w:tc>
          <w:tcPr>
            <w:tcW w:w="1814" w:type="dxa"/>
          </w:tcPr>
          <w:p w14:paraId="3A853EB2" w14:textId="77777777" w:rsidR="000D5911" w:rsidRDefault="00643D69">
            <w:pPr>
              <w:spacing w:after="60" w:line="240" w:lineRule="auto"/>
            </w:pPr>
            <w:r>
              <w:rPr>
                <w:rFonts w:ascii="Arial" w:hAnsi="Arial"/>
                <w:sz w:val="19"/>
              </w:rPr>
              <w:t>Sub-flow</w:t>
            </w:r>
          </w:p>
        </w:tc>
        <w:tc>
          <w:tcPr>
            <w:tcW w:w="7540" w:type="dxa"/>
          </w:tcPr>
          <w:p w14:paraId="24C2FEDE" w14:textId="77777777" w:rsidR="000D5911" w:rsidRDefault="00643D69">
            <w:pPr>
              <w:spacing w:after="60" w:line="240" w:lineRule="auto"/>
            </w:pPr>
            <w:r>
              <w:rPr>
                <w:rFonts w:ascii="Arial" w:hAnsi="Arial"/>
                <w:sz w:val="19"/>
              </w:rPr>
              <w:t>S1. A reported incorrect analysis may link to the data-engineering workflow in Use Cases 41 and 42 while access remains role-controlled.</w:t>
            </w:r>
          </w:p>
        </w:tc>
      </w:tr>
      <w:tr w:rsidR="000D5911" w14:paraId="4FE04DDB" w14:textId="77777777">
        <w:trPr>
          <w:cantSplit/>
        </w:trPr>
        <w:tc>
          <w:tcPr>
            <w:tcW w:w="1814" w:type="dxa"/>
          </w:tcPr>
          <w:p w14:paraId="2664530F" w14:textId="77777777" w:rsidR="000D5911" w:rsidRDefault="00643D69">
            <w:pPr>
              <w:spacing w:after="60" w:line="240" w:lineRule="auto"/>
            </w:pPr>
            <w:r>
              <w:rPr>
                <w:rFonts w:ascii="Arial" w:hAnsi="Arial"/>
                <w:sz w:val="19"/>
              </w:rPr>
              <w:t>Alternative flow</w:t>
            </w:r>
          </w:p>
        </w:tc>
        <w:tc>
          <w:tcPr>
            <w:tcW w:w="7540" w:type="dxa"/>
          </w:tcPr>
          <w:p w14:paraId="71D33D37" w14:textId="77777777" w:rsidR="000D5911" w:rsidRDefault="00643D69">
            <w:pPr>
              <w:spacing w:after="60" w:line="240" w:lineRule="auto"/>
            </w:pPr>
            <w:r>
              <w:rPr>
                <w:rFonts w:ascii="Arial" w:hAnsi="Arial"/>
                <w:sz w:val="19"/>
              </w:rPr>
              <w:t>3a. If no feedback is available, the system displays an empty state.</w:t>
            </w:r>
            <w:r>
              <w:rPr>
                <w:rFonts w:ascii="Arial" w:hAnsi="Arial"/>
                <w:sz w:val="19"/>
              </w:rPr>
              <w:br/>
              <w:t>3b. If feedback cannot be retrieved, the system displays an error and offers a retry option.</w:t>
            </w:r>
            <w:r>
              <w:rPr>
                <w:rFonts w:ascii="Arial" w:hAnsi="Arial"/>
                <w:sz w:val="19"/>
              </w:rPr>
              <w:br/>
              <w:t>6a. If the item was removed or access is no longer permitted, the system displays no details and refreshes the list.</w:t>
            </w:r>
          </w:p>
        </w:tc>
      </w:tr>
    </w:tbl>
    <w:p w14:paraId="6B17B388" w14:textId="77777777" w:rsidR="000D5911" w:rsidRDefault="000D5911"/>
    <w:p w14:paraId="074F549B" w14:textId="77777777" w:rsidR="000D5911" w:rsidRDefault="00643D69">
      <w:r>
        <w:t>Source: UIABO URS, page 55.</w:t>
      </w:r>
    </w:p>
    <w:p w14:paraId="096D7CE1" w14:textId="77777777" w:rsidR="000D5911" w:rsidRDefault="00643D69">
      <w:pPr>
        <w:pStyle w:val="Heading2"/>
        <w:pageBreakBefore/>
      </w:pPr>
      <w:bookmarkStart w:id="81" w:name="_Toc239856133"/>
      <w:r>
        <w:lastRenderedPageBreak/>
        <w:t>14.5 Data Engineer</w:t>
      </w:r>
      <w:bookmarkEnd w:id="81"/>
    </w:p>
    <w:p w14:paraId="485C6A8D" w14:textId="77777777" w:rsidR="000D5911" w:rsidRDefault="00643D69">
      <w:pPr>
        <w:pStyle w:val="Heading3"/>
        <w:pageBreakBefore/>
      </w:pPr>
      <w:r>
        <w:lastRenderedPageBreak/>
        <w:t>14.5.1 UC-36 — Data engineer logs in to their account</w:t>
      </w:r>
    </w:p>
    <w:tbl>
      <w:tblPr>
        <w:tblStyle w:val="TableGrid"/>
        <w:tblW w:w="0" w:type="auto"/>
        <w:tblLook w:val="04A0" w:firstRow="1" w:lastRow="0" w:firstColumn="1" w:lastColumn="0" w:noHBand="0" w:noVBand="1"/>
      </w:tblPr>
      <w:tblGrid>
        <w:gridCol w:w="1814"/>
        <w:gridCol w:w="7540"/>
      </w:tblGrid>
      <w:tr w:rsidR="000D5911" w14:paraId="26129569" w14:textId="77777777">
        <w:trPr>
          <w:cantSplit/>
          <w:tblHeader/>
        </w:trPr>
        <w:tc>
          <w:tcPr>
            <w:tcW w:w="1814" w:type="dxa"/>
          </w:tcPr>
          <w:p w14:paraId="1C708083" w14:textId="77777777" w:rsidR="000D5911" w:rsidRDefault="00643D69">
            <w:pPr>
              <w:spacing w:after="60" w:line="240" w:lineRule="auto"/>
            </w:pPr>
            <w:r>
              <w:rPr>
                <w:rFonts w:ascii="Arial" w:hAnsi="Arial"/>
                <w:sz w:val="19"/>
              </w:rPr>
              <w:t>Use Case Field</w:t>
            </w:r>
          </w:p>
        </w:tc>
        <w:tc>
          <w:tcPr>
            <w:tcW w:w="7540" w:type="dxa"/>
          </w:tcPr>
          <w:p w14:paraId="22FEDA8A" w14:textId="77777777" w:rsidR="000D5911" w:rsidRDefault="00643D69">
            <w:pPr>
              <w:spacing w:after="60" w:line="240" w:lineRule="auto"/>
            </w:pPr>
            <w:r>
              <w:rPr>
                <w:rFonts w:ascii="Arial" w:hAnsi="Arial"/>
                <w:sz w:val="19"/>
              </w:rPr>
              <w:t>Description</w:t>
            </w:r>
          </w:p>
        </w:tc>
      </w:tr>
      <w:tr w:rsidR="000D5911" w14:paraId="60978283" w14:textId="77777777">
        <w:trPr>
          <w:cantSplit/>
        </w:trPr>
        <w:tc>
          <w:tcPr>
            <w:tcW w:w="1814" w:type="dxa"/>
          </w:tcPr>
          <w:p w14:paraId="31FA963E" w14:textId="77777777" w:rsidR="000D5911" w:rsidRDefault="00643D69">
            <w:pPr>
              <w:spacing w:after="60" w:line="240" w:lineRule="auto"/>
            </w:pPr>
            <w:r>
              <w:rPr>
                <w:rFonts w:ascii="Arial" w:hAnsi="Arial"/>
                <w:sz w:val="19"/>
              </w:rPr>
              <w:t>Name</w:t>
            </w:r>
          </w:p>
        </w:tc>
        <w:tc>
          <w:tcPr>
            <w:tcW w:w="7540" w:type="dxa"/>
          </w:tcPr>
          <w:p w14:paraId="75628BBB" w14:textId="77777777" w:rsidR="000D5911" w:rsidRDefault="00643D69">
            <w:pPr>
              <w:spacing w:after="60" w:line="240" w:lineRule="auto"/>
            </w:pPr>
            <w:r>
              <w:rPr>
                <w:rFonts w:ascii="Arial" w:hAnsi="Arial"/>
                <w:sz w:val="19"/>
              </w:rPr>
              <w:t>Data engineer logs in to their account</w:t>
            </w:r>
          </w:p>
        </w:tc>
      </w:tr>
      <w:tr w:rsidR="000D5911" w14:paraId="05903631" w14:textId="77777777">
        <w:trPr>
          <w:cantSplit/>
        </w:trPr>
        <w:tc>
          <w:tcPr>
            <w:tcW w:w="1814" w:type="dxa"/>
          </w:tcPr>
          <w:p w14:paraId="2F76C5EA" w14:textId="77777777" w:rsidR="000D5911" w:rsidRDefault="00643D69">
            <w:pPr>
              <w:spacing w:after="60" w:line="240" w:lineRule="auto"/>
            </w:pPr>
            <w:r>
              <w:rPr>
                <w:rFonts w:ascii="Arial" w:hAnsi="Arial"/>
                <w:sz w:val="19"/>
              </w:rPr>
              <w:t>ID</w:t>
            </w:r>
          </w:p>
        </w:tc>
        <w:tc>
          <w:tcPr>
            <w:tcW w:w="7540" w:type="dxa"/>
          </w:tcPr>
          <w:p w14:paraId="7A93722E" w14:textId="77777777" w:rsidR="000D5911" w:rsidRDefault="00643D69">
            <w:pPr>
              <w:spacing w:after="60" w:line="240" w:lineRule="auto"/>
            </w:pPr>
            <w:r>
              <w:rPr>
                <w:rFonts w:ascii="Arial" w:hAnsi="Arial"/>
                <w:sz w:val="19"/>
              </w:rPr>
              <w:t>36</w:t>
            </w:r>
          </w:p>
        </w:tc>
      </w:tr>
      <w:tr w:rsidR="000D5911" w14:paraId="606A9D26" w14:textId="77777777">
        <w:trPr>
          <w:cantSplit/>
        </w:trPr>
        <w:tc>
          <w:tcPr>
            <w:tcW w:w="1814" w:type="dxa"/>
          </w:tcPr>
          <w:p w14:paraId="087BA370" w14:textId="77777777" w:rsidR="000D5911" w:rsidRDefault="00643D69">
            <w:pPr>
              <w:spacing w:after="60" w:line="240" w:lineRule="auto"/>
            </w:pPr>
            <w:r>
              <w:rPr>
                <w:rFonts w:ascii="Arial" w:hAnsi="Arial"/>
                <w:sz w:val="19"/>
              </w:rPr>
              <w:t>Implementation status</w:t>
            </w:r>
          </w:p>
        </w:tc>
        <w:tc>
          <w:tcPr>
            <w:tcW w:w="7540" w:type="dxa"/>
          </w:tcPr>
          <w:p w14:paraId="0A39A48E" w14:textId="77777777" w:rsidR="000D5911" w:rsidRDefault="00643D69">
            <w:pPr>
              <w:spacing w:after="60" w:line="240" w:lineRule="auto"/>
            </w:pPr>
            <w:r>
              <w:rPr>
                <w:rFonts w:ascii="Arial" w:hAnsi="Arial"/>
                <w:sz w:val="19"/>
              </w:rPr>
              <w:t>Planned requirement from the URS; not yet implemented</w:t>
            </w:r>
          </w:p>
        </w:tc>
      </w:tr>
      <w:tr w:rsidR="000D5911" w14:paraId="0E416D1C" w14:textId="77777777">
        <w:trPr>
          <w:cantSplit/>
        </w:trPr>
        <w:tc>
          <w:tcPr>
            <w:tcW w:w="1814" w:type="dxa"/>
          </w:tcPr>
          <w:p w14:paraId="751B922B" w14:textId="77777777" w:rsidR="000D5911" w:rsidRDefault="00643D69">
            <w:pPr>
              <w:spacing w:after="60" w:line="240" w:lineRule="auto"/>
            </w:pPr>
            <w:r>
              <w:rPr>
                <w:rFonts w:ascii="Arial" w:hAnsi="Arial"/>
                <w:sz w:val="19"/>
              </w:rPr>
              <w:t>Stakeholders &amp; Goals</w:t>
            </w:r>
          </w:p>
        </w:tc>
        <w:tc>
          <w:tcPr>
            <w:tcW w:w="7540" w:type="dxa"/>
          </w:tcPr>
          <w:p w14:paraId="3DC373E2" w14:textId="77777777" w:rsidR="000D5911" w:rsidRDefault="00643D69">
            <w:pPr>
              <w:spacing w:after="60" w:line="240" w:lineRule="auto"/>
            </w:pPr>
            <w:r>
              <w:rPr>
                <w:rFonts w:ascii="Arial" w:hAnsi="Arial"/>
                <w:sz w:val="19"/>
              </w:rPr>
              <w:t>Data engineer – Access the data-engineering functions of the app.</w:t>
            </w:r>
          </w:p>
        </w:tc>
      </w:tr>
      <w:tr w:rsidR="000D5911" w14:paraId="24516E20" w14:textId="77777777">
        <w:trPr>
          <w:cantSplit/>
        </w:trPr>
        <w:tc>
          <w:tcPr>
            <w:tcW w:w="1814" w:type="dxa"/>
          </w:tcPr>
          <w:p w14:paraId="7F039400" w14:textId="77777777" w:rsidR="000D5911" w:rsidRDefault="00643D69">
            <w:pPr>
              <w:spacing w:after="60" w:line="240" w:lineRule="auto"/>
            </w:pPr>
            <w:r>
              <w:rPr>
                <w:rFonts w:ascii="Arial" w:hAnsi="Arial"/>
                <w:sz w:val="19"/>
              </w:rPr>
              <w:t>Description</w:t>
            </w:r>
          </w:p>
        </w:tc>
        <w:tc>
          <w:tcPr>
            <w:tcW w:w="7540" w:type="dxa"/>
          </w:tcPr>
          <w:p w14:paraId="4751B31E" w14:textId="77777777" w:rsidR="000D5911" w:rsidRDefault="00643D69">
            <w:pPr>
              <w:spacing w:after="60" w:line="240" w:lineRule="auto"/>
            </w:pPr>
            <w:r>
              <w:rPr>
                <w:rFonts w:ascii="Arial" w:hAnsi="Arial"/>
                <w:sz w:val="19"/>
              </w:rPr>
              <w:t>An authorised data engineer authenticates to access role-restricted uiabo functions and information.</w:t>
            </w:r>
          </w:p>
        </w:tc>
      </w:tr>
      <w:tr w:rsidR="000D5911" w14:paraId="5C92E939" w14:textId="77777777">
        <w:trPr>
          <w:cantSplit/>
        </w:trPr>
        <w:tc>
          <w:tcPr>
            <w:tcW w:w="1814" w:type="dxa"/>
          </w:tcPr>
          <w:p w14:paraId="62FA8E80" w14:textId="77777777" w:rsidR="000D5911" w:rsidRDefault="00643D69">
            <w:pPr>
              <w:spacing w:after="60" w:line="240" w:lineRule="auto"/>
            </w:pPr>
            <w:r>
              <w:rPr>
                <w:rFonts w:ascii="Arial" w:hAnsi="Arial"/>
                <w:sz w:val="19"/>
              </w:rPr>
              <w:t>Actor(s)</w:t>
            </w:r>
          </w:p>
        </w:tc>
        <w:tc>
          <w:tcPr>
            <w:tcW w:w="7540" w:type="dxa"/>
          </w:tcPr>
          <w:p w14:paraId="4139AC47" w14:textId="77777777" w:rsidR="000D5911" w:rsidRDefault="00643D69">
            <w:pPr>
              <w:spacing w:after="60" w:line="240" w:lineRule="auto"/>
            </w:pPr>
            <w:r>
              <w:rPr>
                <w:rFonts w:ascii="Arial" w:hAnsi="Arial"/>
                <w:sz w:val="19"/>
              </w:rPr>
              <w:t>Data engineer</w:t>
            </w:r>
          </w:p>
        </w:tc>
      </w:tr>
      <w:tr w:rsidR="000D5911" w14:paraId="7E500F5B" w14:textId="77777777">
        <w:trPr>
          <w:cantSplit/>
        </w:trPr>
        <w:tc>
          <w:tcPr>
            <w:tcW w:w="1814" w:type="dxa"/>
          </w:tcPr>
          <w:p w14:paraId="0B0A09D9" w14:textId="77777777" w:rsidR="000D5911" w:rsidRDefault="00643D69">
            <w:pPr>
              <w:spacing w:after="60" w:line="240" w:lineRule="auto"/>
            </w:pPr>
            <w:r>
              <w:rPr>
                <w:rFonts w:ascii="Arial" w:hAnsi="Arial"/>
                <w:sz w:val="19"/>
              </w:rPr>
              <w:t>Trigger</w:t>
            </w:r>
          </w:p>
        </w:tc>
        <w:tc>
          <w:tcPr>
            <w:tcW w:w="7540" w:type="dxa"/>
          </w:tcPr>
          <w:p w14:paraId="1B289104" w14:textId="77777777" w:rsidR="000D5911" w:rsidRDefault="00643D69">
            <w:pPr>
              <w:spacing w:after="60" w:line="240" w:lineRule="auto"/>
            </w:pPr>
            <w:r>
              <w:rPr>
                <w:rFonts w:ascii="Arial" w:hAnsi="Arial"/>
                <w:sz w:val="19"/>
              </w:rPr>
              <w:t>The data engineer selects Log In on the login screen.</w:t>
            </w:r>
          </w:p>
        </w:tc>
      </w:tr>
      <w:tr w:rsidR="000D5911" w14:paraId="1F6AA73E" w14:textId="77777777">
        <w:trPr>
          <w:cantSplit/>
        </w:trPr>
        <w:tc>
          <w:tcPr>
            <w:tcW w:w="1814" w:type="dxa"/>
          </w:tcPr>
          <w:p w14:paraId="606A0C25" w14:textId="77777777" w:rsidR="000D5911" w:rsidRDefault="00643D69">
            <w:pPr>
              <w:spacing w:after="60" w:line="240" w:lineRule="auto"/>
            </w:pPr>
            <w:r>
              <w:rPr>
                <w:rFonts w:ascii="Arial" w:hAnsi="Arial"/>
                <w:sz w:val="19"/>
              </w:rPr>
              <w:t>Pre-condition</w:t>
            </w:r>
          </w:p>
        </w:tc>
        <w:tc>
          <w:tcPr>
            <w:tcW w:w="7540" w:type="dxa"/>
          </w:tcPr>
          <w:p w14:paraId="5F60CB78" w14:textId="77777777" w:rsidR="000D5911" w:rsidRDefault="00643D69">
            <w:pPr>
              <w:spacing w:after="60" w:line="240" w:lineRule="auto"/>
            </w:pPr>
            <w:r>
              <w:rPr>
                <w:rFonts w:ascii="Arial" w:hAnsi="Arial"/>
                <w:sz w:val="19"/>
              </w:rPr>
              <w:t>The data engineer has an active account created by an authorised system administrator, is not already logged in and has an internet connection.</w:t>
            </w:r>
          </w:p>
        </w:tc>
      </w:tr>
      <w:tr w:rsidR="000D5911" w14:paraId="7E887CA9" w14:textId="77777777">
        <w:trPr>
          <w:cantSplit/>
        </w:trPr>
        <w:tc>
          <w:tcPr>
            <w:tcW w:w="1814" w:type="dxa"/>
          </w:tcPr>
          <w:p w14:paraId="599EB789" w14:textId="77777777" w:rsidR="000D5911" w:rsidRDefault="00643D69">
            <w:pPr>
              <w:spacing w:after="60" w:line="240" w:lineRule="auto"/>
            </w:pPr>
            <w:r>
              <w:rPr>
                <w:rFonts w:ascii="Arial" w:hAnsi="Arial"/>
                <w:sz w:val="19"/>
              </w:rPr>
              <w:t>Main Flow</w:t>
            </w:r>
          </w:p>
        </w:tc>
        <w:tc>
          <w:tcPr>
            <w:tcW w:w="7540" w:type="dxa"/>
          </w:tcPr>
          <w:p w14:paraId="38F3DD95" w14:textId="77777777" w:rsidR="000D5911" w:rsidRDefault="00643D69">
            <w:pPr>
              <w:spacing w:after="60" w:line="240" w:lineRule="auto"/>
            </w:pPr>
            <w:r>
              <w:rPr>
                <w:rFonts w:ascii="Arial" w:hAnsi="Arial"/>
                <w:sz w:val="19"/>
              </w:rPr>
              <w:t>1. The data engineer opens uiabo and selects Log In.</w:t>
            </w:r>
            <w:r>
              <w:rPr>
                <w:rFonts w:ascii="Arial" w:hAnsi="Arial"/>
                <w:sz w:val="19"/>
              </w:rPr>
              <w:br/>
              <w:t>2. The system displays the login form.</w:t>
            </w:r>
            <w:r>
              <w:rPr>
                <w:rFonts w:ascii="Arial" w:hAnsi="Arial"/>
                <w:sz w:val="19"/>
              </w:rPr>
              <w:br/>
              <w:t>3. The data engineer enters their registered email address and password.</w:t>
            </w:r>
            <w:r>
              <w:rPr>
                <w:rFonts w:ascii="Arial" w:hAnsi="Arial"/>
                <w:sz w:val="19"/>
              </w:rPr>
              <w:br/>
              <w:t>4. The data engineer selects Log In.</w:t>
            </w:r>
            <w:r>
              <w:rPr>
                <w:rFonts w:ascii="Arial" w:hAnsi="Arial"/>
                <w:sz w:val="19"/>
              </w:rPr>
              <w:br/>
              <w:t>5. The system validates the credentials through Firebase Authentication.</w:t>
            </w:r>
            <w:r>
              <w:rPr>
                <w:rFonts w:ascii="Arial" w:hAnsi="Arial"/>
                <w:sz w:val="19"/>
              </w:rPr>
              <w:br/>
            </w:r>
            <w:r>
              <w:rPr>
                <w:rFonts w:ascii="Arial" w:hAnsi="Arial"/>
                <w:sz w:val="19"/>
              </w:rPr>
              <w:t>6. The system verifies that the account is active and has the data engineer role.</w:t>
            </w:r>
            <w:r>
              <w:rPr>
                <w:rFonts w:ascii="Arial" w:hAnsi="Arial"/>
                <w:sz w:val="19"/>
              </w:rPr>
              <w:br/>
              <w:t>7. The system creates the authenticated session and displays the data-engineering dashboard.</w:t>
            </w:r>
          </w:p>
        </w:tc>
      </w:tr>
      <w:tr w:rsidR="000D5911" w14:paraId="14DEDD99" w14:textId="77777777">
        <w:trPr>
          <w:cantSplit/>
        </w:trPr>
        <w:tc>
          <w:tcPr>
            <w:tcW w:w="1814" w:type="dxa"/>
          </w:tcPr>
          <w:p w14:paraId="55234FF0" w14:textId="77777777" w:rsidR="000D5911" w:rsidRDefault="00643D69">
            <w:pPr>
              <w:spacing w:after="60" w:line="240" w:lineRule="auto"/>
            </w:pPr>
            <w:r>
              <w:rPr>
                <w:rFonts w:ascii="Arial" w:hAnsi="Arial"/>
                <w:sz w:val="19"/>
              </w:rPr>
              <w:t>Sub-flow</w:t>
            </w:r>
          </w:p>
        </w:tc>
        <w:tc>
          <w:tcPr>
            <w:tcW w:w="7540" w:type="dxa"/>
          </w:tcPr>
          <w:p w14:paraId="46BE7D6F" w14:textId="77777777" w:rsidR="000D5911" w:rsidRDefault="00643D69">
            <w:pPr>
              <w:spacing w:after="60" w:line="240" w:lineRule="auto"/>
            </w:pPr>
            <w:r>
              <w:rPr>
                <w:rFonts w:ascii="Arial" w:hAnsi="Arial"/>
                <w:sz w:val="19"/>
              </w:rPr>
              <w:t>S1. If the data engineer has forgotten the password, they select Forgot Password and continue with Use Case 38.</w:t>
            </w:r>
          </w:p>
        </w:tc>
      </w:tr>
      <w:tr w:rsidR="000D5911" w14:paraId="6E12E0F0" w14:textId="77777777">
        <w:trPr>
          <w:cantSplit/>
        </w:trPr>
        <w:tc>
          <w:tcPr>
            <w:tcW w:w="1814" w:type="dxa"/>
          </w:tcPr>
          <w:p w14:paraId="44E7FAFE" w14:textId="77777777" w:rsidR="000D5911" w:rsidRDefault="00643D69">
            <w:pPr>
              <w:spacing w:after="60" w:line="240" w:lineRule="auto"/>
            </w:pPr>
            <w:r>
              <w:rPr>
                <w:rFonts w:ascii="Arial" w:hAnsi="Arial"/>
                <w:sz w:val="19"/>
              </w:rPr>
              <w:t>Alternative flow</w:t>
            </w:r>
          </w:p>
        </w:tc>
        <w:tc>
          <w:tcPr>
            <w:tcW w:w="7540" w:type="dxa"/>
          </w:tcPr>
          <w:p w14:paraId="1294B5E6" w14:textId="77777777" w:rsidR="000D5911" w:rsidRDefault="00643D69">
            <w:pPr>
              <w:spacing w:after="60" w:line="240" w:lineRule="auto"/>
            </w:pPr>
            <w:r>
              <w:rPr>
                <w:rFonts w:ascii="Arial" w:hAnsi="Arial"/>
                <w:sz w:val="19"/>
              </w:rPr>
              <w:t>5a. If the credentials are invalid, the system denies access and displays a clear error message.</w:t>
            </w:r>
            <w:r>
              <w:rPr>
                <w:rFonts w:ascii="Arial" w:hAnsi="Arial"/>
                <w:sz w:val="19"/>
              </w:rPr>
              <w:br/>
            </w:r>
            <w:r>
              <w:rPr>
                <w:rFonts w:ascii="Arial" w:hAnsi="Arial"/>
                <w:sz w:val="19"/>
              </w:rPr>
              <w:t>6a. If the account is suspended or has the wrong role, the system denies access without exposing protected information.</w:t>
            </w:r>
            <w:r>
              <w:rPr>
                <w:rFonts w:ascii="Arial" w:hAnsi="Arial"/>
                <w:sz w:val="19"/>
              </w:rPr>
              <w:br/>
              <w:t>7a. If a network or service error occurs, the system keeps the user logged out and offers a retry option.</w:t>
            </w:r>
          </w:p>
        </w:tc>
      </w:tr>
    </w:tbl>
    <w:p w14:paraId="654C53B7" w14:textId="77777777" w:rsidR="000D5911" w:rsidRDefault="000D5911"/>
    <w:p w14:paraId="3C348F7D" w14:textId="77777777" w:rsidR="000D5911" w:rsidRDefault="00643D69">
      <w:r>
        <w:t>Source: UIABO URS, page 58.</w:t>
      </w:r>
    </w:p>
    <w:p w14:paraId="4771797D" w14:textId="77777777" w:rsidR="000D5911" w:rsidRDefault="00643D69">
      <w:pPr>
        <w:pStyle w:val="Heading3"/>
        <w:pageBreakBefore/>
      </w:pPr>
      <w:r>
        <w:lastRenderedPageBreak/>
        <w:t>14.5.2 UC-37 — Data engineer logs out of their account</w:t>
      </w:r>
    </w:p>
    <w:tbl>
      <w:tblPr>
        <w:tblStyle w:val="TableGrid"/>
        <w:tblW w:w="0" w:type="auto"/>
        <w:tblLook w:val="04A0" w:firstRow="1" w:lastRow="0" w:firstColumn="1" w:lastColumn="0" w:noHBand="0" w:noVBand="1"/>
      </w:tblPr>
      <w:tblGrid>
        <w:gridCol w:w="1814"/>
        <w:gridCol w:w="7540"/>
      </w:tblGrid>
      <w:tr w:rsidR="000D5911" w14:paraId="30DD2CE8" w14:textId="77777777">
        <w:trPr>
          <w:cantSplit/>
          <w:tblHeader/>
        </w:trPr>
        <w:tc>
          <w:tcPr>
            <w:tcW w:w="1814" w:type="dxa"/>
          </w:tcPr>
          <w:p w14:paraId="674E8A66" w14:textId="77777777" w:rsidR="000D5911" w:rsidRDefault="00643D69">
            <w:pPr>
              <w:spacing w:after="60" w:line="240" w:lineRule="auto"/>
            </w:pPr>
            <w:r>
              <w:rPr>
                <w:rFonts w:ascii="Arial" w:hAnsi="Arial"/>
                <w:sz w:val="19"/>
              </w:rPr>
              <w:t>Use Case Field</w:t>
            </w:r>
          </w:p>
        </w:tc>
        <w:tc>
          <w:tcPr>
            <w:tcW w:w="7540" w:type="dxa"/>
          </w:tcPr>
          <w:p w14:paraId="4B204AAA" w14:textId="77777777" w:rsidR="000D5911" w:rsidRDefault="00643D69">
            <w:pPr>
              <w:spacing w:after="60" w:line="240" w:lineRule="auto"/>
            </w:pPr>
            <w:r>
              <w:rPr>
                <w:rFonts w:ascii="Arial" w:hAnsi="Arial"/>
                <w:sz w:val="19"/>
              </w:rPr>
              <w:t>Description</w:t>
            </w:r>
          </w:p>
        </w:tc>
      </w:tr>
      <w:tr w:rsidR="000D5911" w14:paraId="76E57811" w14:textId="77777777">
        <w:trPr>
          <w:cantSplit/>
        </w:trPr>
        <w:tc>
          <w:tcPr>
            <w:tcW w:w="1814" w:type="dxa"/>
          </w:tcPr>
          <w:p w14:paraId="30108F42" w14:textId="77777777" w:rsidR="000D5911" w:rsidRDefault="00643D69">
            <w:pPr>
              <w:spacing w:after="60" w:line="240" w:lineRule="auto"/>
            </w:pPr>
            <w:r>
              <w:rPr>
                <w:rFonts w:ascii="Arial" w:hAnsi="Arial"/>
                <w:sz w:val="19"/>
              </w:rPr>
              <w:t>Name</w:t>
            </w:r>
          </w:p>
        </w:tc>
        <w:tc>
          <w:tcPr>
            <w:tcW w:w="7540" w:type="dxa"/>
          </w:tcPr>
          <w:p w14:paraId="06549BB1" w14:textId="77777777" w:rsidR="000D5911" w:rsidRDefault="00643D69">
            <w:pPr>
              <w:spacing w:after="60" w:line="240" w:lineRule="auto"/>
            </w:pPr>
            <w:r>
              <w:rPr>
                <w:rFonts w:ascii="Arial" w:hAnsi="Arial"/>
                <w:sz w:val="19"/>
              </w:rPr>
              <w:t>Data engineer logs out of their account</w:t>
            </w:r>
          </w:p>
        </w:tc>
      </w:tr>
      <w:tr w:rsidR="000D5911" w14:paraId="2C126224" w14:textId="77777777">
        <w:trPr>
          <w:cantSplit/>
        </w:trPr>
        <w:tc>
          <w:tcPr>
            <w:tcW w:w="1814" w:type="dxa"/>
          </w:tcPr>
          <w:p w14:paraId="5C3C08CE" w14:textId="77777777" w:rsidR="000D5911" w:rsidRDefault="00643D69">
            <w:pPr>
              <w:spacing w:after="60" w:line="240" w:lineRule="auto"/>
            </w:pPr>
            <w:r>
              <w:rPr>
                <w:rFonts w:ascii="Arial" w:hAnsi="Arial"/>
                <w:sz w:val="19"/>
              </w:rPr>
              <w:t>ID</w:t>
            </w:r>
          </w:p>
        </w:tc>
        <w:tc>
          <w:tcPr>
            <w:tcW w:w="7540" w:type="dxa"/>
          </w:tcPr>
          <w:p w14:paraId="062A9E95" w14:textId="77777777" w:rsidR="000D5911" w:rsidRDefault="00643D69">
            <w:pPr>
              <w:spacing w:after="60" w:line="240" w:lineRule="auto"/>
            </w:pPr>
            <w:r>
              <w:rPr>
                <w:rFonts w:ascii="Arial" w:hAnsi="Arial"/>
                <w:sz w:val="19"/>
              </w:rPr>
              <w:t>37</w:t>
            </w:r>
          </w:p>
        </w:tc>
      </w:tr>
      <w:tr w:rsidR="000D5911" w14:paraId="3A4F889B" w14:textId="77777777">
        <w:trPr>
          <w:cantSplit/>
        </w:trPr>
        <w:tc>
          <w:tcPr>
            <w:tcW w:w="1814" w:type="dxa"/>
          </w:tcPr>
          <w:p w14:paraId="584BD8C4" w14:textId="77777777" w:rsidR="000D5911" w:rsidRDefault="00643D69">
            <w:pPr>
              <w:spacing w:after="60" w:line="240" w:lineRule="auto"/>
            </w:pPr>
            <w:r>
              <w:rPr>
                <w:rFonts w:ascii="Arial" w:hAnsi="Arial"/>
                <w:sz w:val="19"/>
              </w:rPr>
              <w:t>Implementation status</w:t>
            </w:r>
          </w:p>
        </w:tc>
        <w:tc>
          <w:tcPr>
            <w:tcW w:w="7540" w:type="dxa"/>
          </w:tcPr>
          <w:p w14:paraId="70C7C14D" w14:textId="77777777" w:rsidR="000D5911" w:rsidRDefault="00643D69">
            <w:pPr>
              <w:spacing w:after="60" w:line="240" w:lineRule="auto"/>
            </w:pPr>
            <w:r>
              <w:rPr>
                <w:rFonts w:ascii="Arial" w:hAnsi="Arial"/>
                <w:sz w:val="19"/>
              </w:rPr>
              <w:t>Planned requirement from the URS; not yet implemented</w:t>
            </w:r>
          </w:p>
        </w:tc>
      </w:tr>
      <w:tr w:rsidR="000D5911" w14:paraId="47143EA4" w14:textId="77777777">
        <w:trPr>
          <w:cantSplit/>
        </w:trPr>
        <w:tc>
          <w:tcPr>
            <w:tcW w:w="1814" w:type="dxa"/>
          </w:tcPr>
          <w:p w14:paraId="18386FDD" w14:textId="77777777" w:rsidR="000D5911" w:rsidRDefault="00643D69">
            <w:pPr>
              <w:spacing w:after="60" w:line="240" w:lineRule="auto"/>
            </w:pPr>
            <w:r>
              <w:rPr>
                <w:rFonts w:ascii="Arial" w:hAnsi="Arial"/>
                <w:sz w:val="19"/>
              </w:rPr>
              <w:t>Stakeholders &amp; Goals</w:t>
            </w:r>
          </w:p>
        </w:tc>
        <w:tc>
          <w:tcPr>
            <w:tcW w:w="7540" w:type="dxa"/>
          </w:tcPr>
          <w:p w14:paraId="482824B0" w14:textId="77777777" w:rsidR="000D5911" w:rsidRDefault="00643D69">
            <w:pPr>
              <w:spacing w:after="60" w:line="240" w:lineRule="auto"/>
            </w:pPr>
            <w:r>
              <w:rPr>
                <w:rFonts w:ascii="Arial" w:hAnsi="Arial"/>
                <w:sz w:val="19"/>
              </w:rPr>
              <w:t>Data engineer – Maintain the security of their account.</w:t>
            </w:r>
          </w:p>
        </w:tc>
      </w:tr>
      <w:tr w:rsidR="000D5911" w14:paraId="6B23EF9A" w14:textId="77777777">
        <w:trPr>
          <w:cantSplit/>
        </w:trPr>
        <w:tc>
          <w:tcPr>
            <w:tcW w:w="1814" w:type="dxa"/>
          </w:tcPr>
          <w:p w14:paraId="6EB3F716" w14:textId="77777777" w:rsidR="000D5911" w:rsidRDefault="00643D69">
            <w:pPr>
              <w:spacing w:after="60" w:line="240" w:lineRule="auto"/>
            </w:pPr>
            <w:r>
              <w:rPr>
                <w:rFonts w:ascii="Arial" w:hAnsi="Arial"/>
                <w:sz w:val="19"/>
              </w:rPr>
              <w:t>Description</w:t>
            </w:r>
          </w:p>
        </w:tc>
        <w:tc>
          <w:tcPr>
            <w:tcW w:w="7540" w:type="dxa"/>
          </w:tcPr>
          <w:p w14:paraId="091AFB36" w14:textId="77777777" w:rsidR="000D5911" w:rsidRDefault="00643D69">
            <w:pPr>
              <w:spacing w:after="60" w:line="240" w:lineRule="auto"/>
            </w:pPr>
            <w:r>
              <w:rPr>
                <w:rFonts w:ascii="Arial" w:hAnsi="Arial"/>
                <w:sz w:val="19"/>
              </w:rPr>
              <w:t>An authenticated data engineer ends the current session so that protected operational functions are no longer accessible from the device.</w:t>
            </w:r>
          </w:p>
        </w:tc>
      </w:tr>
      <w:tr w:rsidR="000D5911" w14:paraId="7D55C16B" w14:textId="77777777">
        <w:trPr>
          <w:cantSplit/>
        </w:trPr>
        <w:tc>
          <w:tcPr>
            <w:tcW w:w="1814" w:type="dxa"/>
          </w:tcPr>
          <w:p w14:paraId="5CABCE7F" w14:textId="77777777" w:rsidR="000D5911" w:rsidRDefault="00643D69">
            <w:pPr>
              <w:spacing w:after="60" w:line="240" w:lineRule="auto"/>
            </w:pPr>
            <w:r>
              <w:rPr>
                <w:rFonts w:ascii="Arial" w:hAnsi="Arial"/>
                <w:sz w:val="19"/>
              </w:rPr>
              <w:t>Actor(s)</w:t>
            </w:r>
          </w:p>
        </w:tc>
        <w:tc>
          <w:tcPr>
            <w:tcW w:w="7540" w:type="dxa"/>
          </w:tcPr>
          <w:p w14:paraId="461DB92D" w14:textId="77777777" w:rsidR="000D5911" w:rsidRDefault="00643D69">
            <w:pPr>
              <w:spacing w:after="60" w:line="240" w:lineRule="auto"/>
            </w:pPr>
            <w:r>
              <w:rPr>
                <w:rFonts w:ascii="Arial" w:hAnsi="Arial"/>
                <w:sz w:val="19"/>
              </w:rPr>
              <w:t>Data engineer</w:t>
            </w:r>
          </w:p>
        </w:tc>
      </w:tr>
      <w:tr w:rsidR="000D5911" w14:paraId="29ED6D93" w14:textId="77777777">
        <w:trPr>
          <w:cantSplit/>
        </w:trPr>
        <w:tc>
          <w:tcPr>
            <w:tcW w:w="1814" w:type="dxa"/>
          </w:tcPr>
          <w:p w14:paraId="5DEA3069" w14:textId="77777777" w:rsidR="000D5911" w:rsidRDefault="00643D69">
            <w:pPr>
              <w:spacing w:after="60" w:line="240" w:lineRule="auto"/>
            </w:pPr>
            <w:r>
              <w:rPr>
                <w:rFonts w:ascii="Arial" w:hAnsi="Arial"/>
                <w:sz w:val="19"/>
              </w:rPr>
              <w:t>Trigger</w:t>
            </w:r>
          </w:p>
        </w:tc>
        <w:tc>
          <w:tcPr>
            <w:tcW w:w="7540" w:type="dxa"/>
          </w:tcPr>
          <w:p w14:paraId="7C5026CC" w14:textId="77777777" w:rsidR="000D5911" w:rsidRDefault="00643D69">
            <w:pPr>
              <w:spacing w:after="60" w:line="240" w:lineRule="auto"/>
            </w:pPr>
            <w:r>
              <w:rPr>
                <w:rFonts w:ascii="Arial" w:hAnsi="Arial"/>
                <w:sz w:val="19"/>
              </w:rPr>
              <w:t>The data engineer selects Log Out from the account or profile menu.</w:t>
            </w:r>
          </w:p>
        </w:tc>
      </w:tr>
      <w:tr w:rsidR="000D5911" w14:paraId="04C2110E" w14:textId="77777777">
        <w:trPr>
          <w:cantSplit/>
        </w:trPr>
        <w:tc>
          <w:tcPr>
            <w:tcW w:w="1814" w:type="dxa"/>
          </w:tcPr>
          <w:p w14:paraId="149177D9" w14:textId="77777777" w:rsidR="000D5911" w:rsidRDefault="00643D69">
            <w:pPr>
              <w:spacing w:after="60" w:line="240" w:lineRule="auto"/>
            </w:pPr>
            <w:r>
              <w:rPr>
                <w:rFonts w:ascii="Arial" w:hAnsi="Arial"/>
                <w:sz w:val="19"/>
              </w:rPr>
              <w:t>Pre-condition</w:t>
            </w:r>
          </w:p>
        </w:tc>
        <w:tc>
          <w:tcPr>
            <w:tcW w:w="7540" w:type="dxa"/>
          </w:tcPr>
          <w:p w14:paraId="2BAF7256" w14:textId="77777777" w:rsidR="000D5911" w:rsidRDefault="00643D69">
            <w:pPr>
              <w:spacing w:after="60" w:line="240" w:lineRule="auto"/>
            </w:pPr>
            <w:r>
              <w:rPr>
                <w:rFonts w:ascii="Arial" w:hAnsi="Arial"/>
                <w:sz w:val="19"/>
              </w:rPr>
              <w:t>The data engineer is logged in to an active session.</w:t>
            </w:r>
          </w:p>
        </w:tc>
      </w:tr>
      <w:tr w:rsidR="000D5911" w14:paraId="052B4B67" w14:textId="77777777">
        <w:trPr>
          <w:cantSplit/>
        </w:trPr>
        <w:tc>
          <w:tcPr>
            <w:tcW w:w="1814" w:type="dxa"/>
          </w:tcPr>
          <w:p w14:paraId="24150853" w14:textId="77777777" w:rsidR="000D5911" w:rsidRDefault="00643D69">
            <w:pPr>
              <w:spacing w:after="60" w:line="240" w:lineRule="auto"/>
            </w:pPr>
            <w:r>
              <w:rPr>
                <w:rFonts w:ascii="Arial" w:hAnsi="Arial"/>
                <w:sz w:val="19"/>
              </w:rPr>
              <w:t>Main Flow</w:t>
            </w:r>
          </w:p>
        </w:tc>
        <w:tc>
          <w:tcPr>
            <w:tcW w:w="7540" w:type="dxa"/>
          </w:tcPr>
          <w:p w14:paraId="55ED2182" w14:textId="77777777" w:rsidR="000D5911" w:rsidRDefault="00643D69">
            <w:pPr>
              <w:spacing w:after="60" w:line="240" w:lineRule="auto"/>
            </w:pPr>
            <w:r>
              <w:rPr>
                <w:rFonts w:ascii="Arial" w:hAnsi="Arial"/>
                <w:sz w:val="19"/>
              </w:rPr>
              <w:t>1. The data engineer opens the account or profile menu.</w:t>
            </w:r>
            <w:r>
              <w:rPr>
                <w:rFonts w:ascii="Arial" w:hAnsi="Arial"/>
                <w:sz w:val="19"/>
              </w:rPr>
              <w:br/>
              <w:t>2. The user selects Log Out.</w:t>
            </w:r>
            <w:r>
              <w:rPr>
                <w:rFonts w:ascii="Arial" w:hAnsi="Arial"/>
                <w:sz w:val="19"/>
              </w:rPr>
              <w:br/>
            </w:r>
            <w:r>
              <w:rPr>
                <w:rFonts w:ascii="Arial" w:hAnsi="Arial"/>
                <w:sz w:val="19"/>
              </w:rPr>
              <w:t>3. The system asks for confirmation.</w:t>
            </w:r>
            <w:r>
              <w:rPr>
                <w:rFonts w:ascii="Arial" w:hAnsi="Arial"/>
                <w:sz w:val="19"/>
              </w:rPr>
              <w:br/>
              <w:t>4. The user confirms the action.</w:t>
            </w:r>
            <w:r>
              <w:rPr>
                <w:rFonts w:ascii="Arial" w:hAnsi="Arial"/>
                <w:sz w:val="19"/>
              </w:rPr>
              <w:br/>
              <w:t>5. The system ends the authenticated session and clears locally stored session credentials.</w:t>
            </w:r>
            <w:r>
              <w:rPr>
                <w:rFonts w:ascii="Arial" w:hAnsi="Arial"/>
                <w:sz w:val="19"/>
              </w:rPr>
              <w:br/>
              <w:t>6. The system returns to the login screen and no protected operational information remains visible.</w:t>
            </w:r>
          </w:p>
        </w:tc>
      </w:tr>
      <w:tr w:rsidR="000D5911" w14:paraId="129E3BE4" w14:textId="77777777">
        <w:trPr>
          <w:cantSplit/>
        </w:trPr>
        <w:tc>
          <w:tcPr>
            <w:tcW w:w="1814" w:type="dxa"/>
          </w:tcPr>
          <w:p w14:paraId="68F8535B" w14:textId="77777777" w:rsidR="000D5911" w:rsidRDefault="00643D69">
            <w:pPr>
              <w:spacing w:after="60" w:line="240" w:lineRule="auto"/>
            </w:pPr>
            <w:r>
              <w:rPr>
                <w:rFonts w:ascii="Arial" w:hAnsi="Arial"/>
                <w:sz w:val="19"/>
              </w:rPr>
              <w:t>Sub-flow</w:t>
            </w:r>
          </w:p>
        </w:tc>
        <w:tc>
          <w:tcPr>
            <w:tcW w:w="7540" w:type="dxa"/>
          </w:tcPr>
          <w:p w14:paraId="19A2B8F5" w14:textId="77777777" w:rsidR="000D5911" w:rsidRDefault="00643D69">
            <w:pPr>
              <w:spacing w:after="60" w:line="240" w:lineRule="auto"/>
            </w:pPr>
            <w:r>
              <w:rPr>
                <w:rFonts w:ascii="Arial" w:hAnsi="Arial"/>
                <w:sz w:val="19"/>
              </w:rPr>
              <w:t>S1. After 30 minutes of inactivity, the system automatically expires the session and returns to the login screen.</w:t>
            </w:r>
          </w:p>
        </w:tc>
      </w:tr>
      <w:tr w:rsidR="000D5911" w14:paraId="445A0E29" w14:textId="77777777">
        <w:trPr>
          <w:cantSplit/>
        </w:trPr>
        <w:tc>
          <w:tcPr>
            <w:tcW w:w="1814" w:type="dxa"/>
          </w:tcPr>
          <w:p w14:paraId="5B6C45BC" w14:textId="77777777" w:rsidR="000D5911" w:rsidRDefault="00643D69">
            <w:pPr>
              <w:spacing w:after="60" w:line="240" w:lineRule="auto"/>
            </w:pPr>
            <w:r>
              <w:rPr>
                <w:rFonts w:ascii="Arial" w:hAnsi="Arial"/>
                <w:sz w:val="19"/>
              </w:rPr>
              <w:t>Alternative flow</w:t>
            </w:r>
          </w:p>
        </w:tc>
        <w:tc>
          <w:tcPr>
            <w:tcW w:w="7540" w:type="dxa"/>
          </w:tcPr>
          <w:p w14:paraId="63BC2811" w14:textId="77777777" w:rsidR="000D5911" w:rsidRDefault="00643D69">
            <w:pPr>
              <w:spacing w:after="60" w:line="240" w:lineRule="auto"/>
            </w:pPr>
            <w:r>
              <w:rPr>
                <w:rFonts w:ascii="Arial" w:hAnsi="Arial"/>
                <w:sz w:val="19"/>
              </w:rPr>
              <w:t>4a. If the user cancels, the system keeps the session active.</w:t>
            </w:r>
            <w:r>
              <w:rPr>
                <w:rFonts w:ascii="Arial" w:hAnsi="Arial"/>
                <w:sz w:val="19"/>
              </w:rPr>
              <w:br/>
            </w:r>
            <w:r>
              <w:rPr>
                <w:rFonts w:ascii="Arial" w:hAnsi="Arial"/>
                <w:sz w:val="19"/>
              </w:rPr>
              <w:t>5a. If the remote sign-out request fails, the system clears the local session, returns to the login screen and reports that the service could not be reached.</w:t>
            </w:r>
          </w:p>
        </w:tc>
      </w:tr>
    </w:tbl>
    <w:p w14:paraId="4DDE09A5" w14:textId="77777777" w:rsidR="000D5911" w:rsidRDefault="000D5911"/>
    <w:p w14:paraId="5A24D51C" w14:textId="77777777" w:rsidR="000D5911" w:rsidRDefault="00643D69">
      <w:r>
        <w:t>Source: UIABO URS, page 59.</w:t>
      </w:r>
    </w:p>
    <w:p w14:paraId="521068AA" w14:textId="77777777" w:rsidR="000D5911" w:rsidRDefault="00643D69">
      <w:pPr>
        <w:pStyle w:val="Heading3"/>
        <w:pageBreakBefore/>
      </w:pPr>
      <w:r>
        <w:lastRenderedPageBreak/>
        <w:t>14.5.3 UC-38 — Data engineer resets their password</w:t>
      </w:r>
    </w:p>
    <w:tbl>
      <w:tblPr>
        <w:tblStyle w:val="TableGrid"/>
        <w:tblW w:w="0" w:type="auto"/>
        <w:tblLook w:val="04A0" w:firstRow="1" w:lastRow="0" w:firstColumn="1" w:lastColumn="0" w:noHBand="0" w:noVBand="1"/>
      </w:tblPr>
      <w:tblGrid>
        <w:gridCol w:w="1814"/>
        <w:gridCol w:w="7540"/>
      </w:tblGrid>
      <w:tr w:rsidR="000D5911" w14:paraId="03D888E7" w14:textId="77777777">
        <w:trPr>
          <w:cantSplit/>
          <w:tblHeader/>
        </w:trPr>
        <w:tc>
          <w:tcPr>
            <w:tcW w:w="1814" w:type="dxa"/>
          </w:tcPr>
          <w:p w14:paraId="5A8C2543" w14:textId="77777777" w:rsidR="000D5911" w:rsidRDefault="00643D69">
            <w:pPr>
              <w:spacing w:after="60" w:line="240" w:lineRule="auto"/>
            </w:pPr>
            <w:r>
              <w:rPr>
                <w:rFonts w:ascii="Arial" w:hAnsi="Arial"/>
                <w:sz w:val="19"/>
              </w:rPr>
              <w:t>Use Case Field</w:t>
            </w:r>
          </w:p>
        </w:tc>
        <w:tc>
          <w:tcPr>
            <w:tcW w:w="7540" w:type="dxa"/>
          </w:tcPr>
          <w:p w14:paraId="4D7E5D92" w14:textId="77777777" w:rsidR="000D5911" w:rsidRDefault="00643D69">
            <w:pPr>
              <w:spacing w:after="60" w:line="240" w:lineRule="auto"/>
            </w:pPr>
            <w:r>
              <w:rPr>
                <w:rFonts w:ascii="Arial" w:hAnsi="Arial"/>
                <w:sz w:val="19"/>
              </w:rPr>
              <w:t>Description</w:t>
            </w:r>
          </w:p>
        </w:tc>
      </w:tr>
      <w:tr w:rsidR="000D5911" w14:paraId="2BDB9495" w14:textId="77777777">
        <w:trPr>
          <w:cantSplit/>
        </w:trPr>
        <w:tc>
          <w:tcPr>
            <w:tcW w:w="1814" w:type="dxa"/>
          </w:tcPr>
          <w:p w14:paraId="2508B7BF" w14:textId="77777777" w:rsidR="000D5911" w:rsidRDefault="00643D69">
            <w:pPr>
              <w:spacing w:after="60" w:line="240" w:lineRule="auto"/>
            </w:pPr>
            <w:r>
              <w:rPr>
                <w:rFonts w:ascii="Arial" w:hAnsi="Arial"/>
                <w:sz w:val="19"/>
              </w:rPr>
              <w:t>Name</w:t>
            </w:r>
          </w:p>
        </w:tc>
        <w:tc>
          <w:tcPr>
            <w:tcW w:w="7540" w:type="dxa"/>
          </w:tcPr>
          <w:p w14:paraId="5A7DEC35" w14:textId="77777777" w:rsidR="000D5911" w:rsidRDefault="00643D69">
            <w:pPr>
              <w:spacing w:after="60" w:line="240" w:lineRule="auto"/>
            </w:pPr>
            <w:r>
              <w:rPr>
                <w:rFonts w:ascii="Arial" w:hAnsi="Arial"/>
                <w:sz w:val="19"/>
              </w:rPr>
              <w:t>Data engineer resets their password</w:t>
            </w:r>
          </w:p>
        </w:tc>
      </w:tr>
      <w:tr w:rsidR="000D5911" w14:paraId="7D720390" w14:textId="77777777">
        <w:trPr>
          <w:cantSplit/>
        </w:trPr>
        <w:tc>
          <w:tcPr>
            <w:tcW w:w="1814" w:type="dxa"/>
          </w:tcPr>
          <w:p w14:paraId="21DFDE1D" w14:textId="77777777" w:rsidR="000D5911" w:rsidRDefault="00643D69">
            <w:pPr>
              <w:spacing w:after="60" w:line="240" w:lineRule="auto"/>
            </w:pPr>
            <w:r>
              <w:rPr>
                <w:rFonts w:ascii="Arial" w:hAnsi="Arial"/>
                <w:sz w:val="19"/>
              </w:rPr>
              <w:t>ID</w:t>
            </w:r>
          </w:p>
        </w:tc>
        <w:tc>
          <w:tcPr>
            <w:tcW w:w="7540" w:type="dxa"/>
          </w:tcPr>
          <w:p w14:paraId="2458CB0A" w14:textId="77777777" w:rsidR="000D5911" w:rsidRDefault="00643D69">
            <w:pPr>
              <w:spacing w:after="60" w:line="240" w:lineRule="auto"/>
            </w:pPr>
            <w:r>
              <w:rPr>
                <w:rFonts w:ascii="Arial" w:hAnsi="Arial"/>
                <w:sz w:val="19"/>
              </w:rPr>
              <w:t>38</w:t>
            </w:r>
          </w:p>
        </w:tc>
      </w:tr>
      <w:tr w:rsidR="000D5911" w14:paraId="2C18B544" w14:textId="77777777">
        <w:trPr>
          <w:cantSplit/>
        </w:trPr>
        <w:tc>
          <w:tcPr>
            <w:tcW w:w="1814" w:type="dxa"/>
          </w:tcPr>
          <w:p w14:paraId="19FFAFB7" w14:textId="77777777" w:rsidR="000D5911" w:rsidRDefault="00643D69">
            <w:pPr>
              <w:spacing w:after="60" w:line="240" w:lineRule="auto"/>
            </w:pPr>
            <w:r>
              <w:rPr>
                <w:rFonts w:ascii="Arial" w:hAnsi="Arial"/>
                <w:sz w:val="19"/>
              </w:rPr>
              <w:t>Implementation status</w:t>
            </w:r>
          </w:p>
        </w:tc>
        <w:tc>
          <w:tcPr>
            <w:tcW w:w="7540" w:type="dxa"/>
          </w:tcPr>
          <w:p w14:paraId="0104B176" w14:textId="77777777" w:rsidR="000D5911" w:rsidRDefault="00643D69">
            <w:pPr>
              <w:spacing w:after="60" w:line="240" w:lineRule="auto"/>
            </w:pPr>
            <w:r>
              <w:rPr>
                <w:rFonts w:ascii="Arial" w:hAnsi="Arial"/>
                <w:sz w:val="19"/>
              </w:rPr>
              <w:t>Planned requirement from the URS; not yet implemented</w:t>
            </w:r>
          </w:p>
        </w:tc>
      </w:tr>
      <w:tr w:rsidR="000D5911" w14:paraId="27736473" w14:textId="77777777">
        <w:trPr>
          <w:cantSplit/>
        </w:trPr>
        <w:tc>
          <w:tcPr>
            <w:tcW w:w="1814" w:type="dxa"/>
          </w:tcPr>
          <w:p w14:paraId="4AEEAA6D" w14:textId="77777777" w:rsidR="000D5911" w:rsidRDefault="00643D69">
            <w:pPr>
              <w:spacing w:after="60" w:line="240" w:lineRule="auto"/>
            </w:pPr>
            <w:r>
              <w:rPr>
                <w:rFonts w:ascii="Arial" w:hAnsi="Arial"/>
                <w:sz w:val="19"/>
              </w:rPr>
              <w:t>Stakeholders &amp; Goals</w:t>
            </w:r>
          </w:p>
        </w:tc>
        <w:tc>
          <w:tcPr>
            <w:tcW w:w="7540" w:type="dxa"/>
          </w:tcPr>
          <w:p w14:paraId="410CE9D5" w14:textId="77777777" w:rsidR="000D5911" w:rsidRDefault="00643D69">
            <w:pPr>
              <w:spacing w:after="60" w:line="240" w:lineRule="auto"/>
            </w:pPr>
            <w:r>
              <w:rPr>
                <w:rFonts w:ascii="Arial" w:hAnsi="Arial"/>
                <w:sz w:val="19"/>
              </w:rPr>
              <w:t>Data engineer – Improve account security or regain access when the password is forgotten.</w:t>
            </w:r>
          </w:p>
        </w:tc>
      </w:tr>
      <w:tr w:rsidR="000D5911" w14:paraId="749DEF14" w14:textId="77777777">
        <w:trPr>
          <w:cantSplit/>
        </w:trPr>
        <w:tc>
          <w:tcPr>
            <w:tcW w:w="1814" w:type="dxa"/>
          </w:tcPr>
          <w:p w14:paraId="10E161FA" w14:textId="77777777" w:rsidR="000D5911" w:rsidRDefault="00643D69">
            <w:pPr>
              <w:spacing w:after="60" w:line="240" w:lineRule="auto"/>
            </w:pPr>
            <w:r>
              <w:rPr>
                <w:rFonts w:ascii="Arial" w:hAnsi="Arial"/>
                <w:sz w:val="19"/>
              </w:rPr>
              <w:t>Description</w:t>
            </w:r>
          </w:p>
        </w:tc>
        <w:tc>
          <w:tcPr>
            <w:tcW w:w="7540" w:type="dxa"/>
          </w:tcPr>
          <w:p w14:paraId="31787143" w14:textId="77777777" w:rsidR="000D5911" w:rsidRDefault="00643D69">
            <w:pPr>
              <w:spacing w:after="60" w:line="240" w:lineRule="auto"/>
            </w:pPr>
            <w:r>
              <w:rPr>
                <w:rFonts w:ascii="Arial" w:hAnsi="Arial"/>
                <w:sz w:val="19"/>
              </w:rPr>
              <w:t>The data engineer requests a secure password-reset link and replaces the existing password with a valid new password.</w:t>
            </w:r>
          </w:p>
        </w:tc>
      </w:tr>
      <w:tr w:rsidR="000D5911" w14:paraId="1645DB91" w14:textId="77777777">
        <w:trPr>
          <w:cantSplit/>
        </w:trPr>
        <w:tc>
          <w:tcPr>
            <w:tcW w:w="1814" w:type="dxa"/>
          </w:tcPr>
          <w:p w14:paraId="69E9C700" w14:textId="77777777" w:rsidR="000D5911" w:rsidRDefault="00643D69">
            <w:pPr>
              <w:spacing w:after="60" w:line="240" w:lineRule="auto"/>
            </w:pPr>
            <w:r>
              <w:rPr>
                <w:rFonts w:ascii="Arial" w:hAnsi="Arial"/>
                <w:sz w:val="19"/>
              </w:rPr>
              <w:t>Actor(s)</w:t>
            </w:r>
          </w:p>
        </w:tc>
        <w:tc>
          <w:tcPr>
            <w:tcW w:w="7540" w:type="dxa"/>
          </w:tcPr>
          <w:p w14:paraId="48844B34" w14:textId="77777777" w:rsidR="000D5911" w:rsidRDefault="00643D69">
            <w:pPr>
              <w:spacing w:after="60" w:line="240" w:lineRule="auto"/>
            </w:pPr>
            <w:r>
              <w:rPr>
                <w:rFonts w:ascii="Arial" w:hAnsi="Arial"/>
                <w:sz w:val="19"/>
              </w:rPr>
              <w:t>Data engineer</w:t>
            </w:r>
          </w:p>
        </w:tc>
      </w:tr>
      <w:tr w:rsidR="000D5911" w14:paraId="6F17A026" w14:textId="77777777">
        <w:trPr>
          <w:cantSplit/>
        </w:trPr>
        <w:tc>
          <w:tcPr>
            <w:tcW w:w="1814" w:type="dxa"/>
          </w:tcPr>
          <w:p w14:paraId="1104FCB5" w14:textId="77777777" w:rsidR="000D5911" w:rsidRDefault="00643D69">
            <w:pPr>
              <w:spacing w:after="60" w:line="240" w:lineRule="auto"/>
            </w:pPr>
            <w:r>
              <w:rPr>
                <w:rFonts w:ascii="Arial" w:hAnsi="Arial"/>
                <w:sz w:val="19"/>
              </w:rPr>
              <w:t>Trigger</w:t>
            </w:r>
          </w:p>
        </w:tc>
        <w:tc>
          <w:tcPr>
            <w:tcW w:w="7540" w:type="dxa"/>
          </w:tcPr>
          <w:p w14:paraId="075F539F" w14:textId="77777777" w:rsidR="000D5911" w:rsidRDefault="00643D69">
            <w:pPr>
              <w:spacing w:after="60" w:line="240" w:lineRule="auto"/>
            </w:pPr>
            <w:r>
              <w:rPr>
                <w:rFonts w:ascii="Arial" w:hAnsi="Arial"/>
                <w:sz w:val="19"/>
              </w:rPr>
              <w:t>The data engineer selects Forgot Password on the login screen or Reset Password in profile settings.</w:t>
            </w:r>
          </w:p>
        </w:tc>
      </w:tr>
      <w:tr w:rsidR="000D5911" w14:paraId="0E05247E" w14:textId="77777777">
        <w:trPr>
          <w:cantSplit/>
        </w:trPr>
        <w:tc>
          <w:tcPr>
            <w:tcW w:w="1814" w:type="dxa"/>
          </w:tcPr>
          <w:p w14:paraId="7867C424" w14:textId="77777777" w:rsidR="000D5911" w:rsidRDefault="00643D69">
            <w:pPr>
              <w:spacing w:after="60" w:line="240" w:lineRule="auto"/>
            </w:pPr>
            <w:r>
              <w:rPr>
                <w:rFonts w:ascii="Arial" w:hAnsi="Arial"/>
                <w:sz w:val="19"/>
              </w:rPr>
              <w:t>Pre-condition</w:t>
            </w:r>
          </w:p>
        </w:tc>
        <w:tc>
          <w:tcPr>
            <w:tcW w:w="7540" w:type="dxa"/>
          </w:tcPr>
          <w:p w14:paraId="3FDCA079" w14:textId="77777777" w:rsidR="000D5911" w:rsidRDefault="00643D69">
            <w:pPr>
              <w:spacing w:after="60" w:line="240" w:lineRule="auto"/>
            </w:pPr>
            <w:r>
              <w:rPr>
                <w:rFonts w:ascii="Arial" w:hAnsi="Arial"/>
                <w:sz w:val="19"/>
              </w:rPr>
              <w:t>The data engineer has a registered email-and-password account, can access the registered inbox and has an internet connection.</w:t>
            </w:r>
          </w:p>
        </w:tc>
      </w:tr>
      <w:tr w:rsidR="000D5911" w14:paraId="11B67E2F" w14:textId="77777777">
        <w:trPr>
          <w:cantSplit/>
        </w:trPr>
        <w:tc>
          <w:tcPr>
            <w:tcW w:w="1814" w:type="dxa"/>
          </w:tcPr>
          <w:p w14:paraId="7655A3C7" w14:textId="77777777" w:rsidR="000D5911" w:rsidRDefault="00643D69">
            <w:pPr>
              <w:spacing w:after="60" w:line="240" w:lineRule="auto"/>
            </w:pPr>
            <w:r>
              <w:rPr>
                <w:rFonts w:ascii="Arial" w:hAnsi="Arial"/>
                <w:sz w:val="19"/>
              </w:rPr>
              <w:t>Main Flow</w:t>
            </w:r>
          </w:p>
        </w:tc>
        <w:tc>
          <w:tcPr>
            <w:tcW w:w="7540" w:type="dxa"/>
          </w:tcPr>
          <w:p w14:paraId="4E78F75D" w14:textId="77777777" w:rsidR="000D5911" w:rsidRDefault="00643D69">
            <w:pPr>
              <w:spacing w:after="60" w:line="240" w:lineRule="auto"/>
            </w:pPr>
            <w:r>
              <w:rPr>
                <w:rFonts w:ascii="Arial" w:hAnsi="Arial"/>
                <w:sz w:val="19"/>
              </w:rPr>
              <w:t>1. The data engineer selects Forgot Password or Reset Password.</w:t>
            </w:r>
            <w:r>
              <w:rPr>
                <w:rFonts w:ascii="Arial" w:hAnsi="Arial"/>
                <w:sz w:val="19"/>
              </w:rPr>
              <w:br/>
              <w:t>2. The system displays the password-reset form.</w:t>
            </w:r>
            <w:r>
              <w:rPr>
                <w:rFonts w:ascii="Arial" w:hAnsi="Arial"/>
                <w:sz w:val="19"/>
              </w:rPr>
              <w:br/>
              <w:t>3. The user enters the registered email address and submits the request.</w:t>
            </w:r>
            <w:r>
              <w:rPr>
                <w:rFonts w:ascii="Arial" w:hAnsi="Arial"/>
                <w:sz w:val="19"/>
              </w:rPr>
              <w:br/>
              <w:t>4. The system sends a time-limited password-reset link and displays a neutral confirmation.</w:t>
            </w:r>
            <w:r>
              <w:rPr>
                <w:rFonts w:ascii="Arial" w:hAnsi="Arial"/>
                <w:sz w:val="19"/>
              </w:rPr>
              <w:br/>
              <w:t>5. The user opens the link and enters the new password twice.</w:t>
            </w:r>
            <w:r>
              <w:rPr>
                <w:rFonts w:ascii="Arial" w:hAnsi="Arial"/>
                <w:sz w:val="19"/>
              </w:rPr>
              <w:br/>
              <w:t>6. The system validates the link, password match and password rules.</w:t>
            </w:r>
            <w:r>
              <w:rPr>
                <w:rFonts w:ascii="Arial" w:hAnsi="Arial"/>
                <w:sz w:val="19"/>
              </w:rPr>
              <w:br/>
              <w:t>7. Firebase Authentication updates the password and invalidates the link.</w:t>
            </w:r>
            <w:r>
              <w:rPr>
                <w:rFonts w:ascii="Arial" w:hAnsi="Arial"/>
                <w:sz w:val="19"/>
              </w:rPr>
              <w:br/>
            </w:r>
            <w:r>
              <w:rPr>
                <w:rFonts w:ascii="Arial" w:hAnsi="Arial"/>
                <w:sz w:val="19"/>
              </w:rPr>
              <w:t>8. The system confirms the change and directs the user to log in again.</w:t>
            </w:r>
          </w:p>
        </w:tc>
      </w:tr>
      <w:tr w:rsidR="000D5911" w14:paraId="7A97E149" w14:textId="77777777">
        <w:trPr>
          <w:cantSplit/>
        </w:trPr>
        <w:tc>
          <w:tcPr>
            <w:tcW w:w="1814" w:type="dxa"/>
          </w:tcPr>
          <w:p w14:paraId="21138AEC" w14:textId="77777777" w:rsidR="000D5911" w:rsidRDefault="00643D69">
            <w:pPr>
              <w:spacing w:after="60" w:line="240" w:lineRule="auto"/>
            </w:pPr>
            <w:r>
              <w:rPr>
                <w:rFonts w:ascii="Arial" w:hAnsi="Arial"/>
                <w:sz w:val="19"/>
              </w:rPr>
              <w:t>Sub-flow</w:t>
            </w:r>
          </w:p>
        </w:tc>
        <w:tc>
          <w:tcPr>
            <w:tcW w:w="7540" w:type="dxa"/>
          </w:tcPr>
          <w:p w14:paraId="05C53BE8" w14:textId="77777777" w:rsidR="000D5911" w:rsidRDefault="00643D69">
            <w:pPr>
              <w:spacing w:after="60" w:line="240" w:lineRule="auto"/>
            </w:pPr>
            <w:r>
              <w:rPr>
                <w:rFonts w:ascii="Arial" w:hAnsi="Arial"/>
                <w:sz w:val="19"/>
              </w:rPr>
              <w:t>S1. A logged-in user may start the same process from profile settings as a preventative security measure.</w:t>
            </w:r>
          </w:p>
        </w:tc>
      </w:tr>
      <w:tr w:rsidR="000D5911" w14:paraId="40924E75" w14:textId="77777777">
        <w:trPr>
          <w:cantSplit/>
        </w:trPr>
        <w:tc>
          <w:tcPr>
            <w:tcW w:w="1814" w:type="dxa"/>
          </w:tcPr>
          <w:p w14:paraId="2FAA9B97" w14:textId="77777777" w:rsidR="000D5911" w:rsidRDefault="00643D69">
            <w:pPr>
              <w:spacing w:after="60" w:line="240" w:lineRule="auto"/>
            </w:pPr>
            <w:r>
              <w:rPr>
                <w:rFonts w:ascii="Arial" w:hAnsi="Arial"/>
                <w:sz w:val="19"/>
              </w:rPr>
              <w:t>Alternative flow</w:t>
            </w:r>
          </w:p>
        </w:tc>
        <w:tc>
          <w:tcPr>
            <w:tcW w:w="7540" w:type="dxa"/>
          </w:tcPr>
          <w:p w14:paraId="3F1FC340" w14:textId="77777777" w:rsidR="000D5911" w:rsidRDefault="00643D69">
            <w:pPr>
              <w:spacing w:after="60" w:line="240" w:lineRule="auto"/>
            </w:pPr>
            <w:r>
              <w:rPr>
                <w:rFonts w:ascii="Arial" w:hAnsi="Arial"/>
                <w:sz w:val="19"/>
              </w:rPr>
              <w:t>3a. If the email format is invalid, the system highlights the field and does not submit the request.</w:t>
            </w:r>
            <w:r>
              <w:rPr>
                <w:rFonts w:ascii="Arial" w:hAnsi="Arial"/>
                <w:sz w:val="19"/>
              </w:rPr>
              <w:br/>
              <w:t>4a. The system uses the same neutral confirmation whether or not an account can be disclosed.</w:t>
            </w:r>
            <w:r>
              <w:rPr>
                <w:rFonts w:ascii="Arial" w:hAnsi="Arial"/>
                <w:sz w:val="19"/>
              </w:rPr>
              <w:br/>
              <w:t>6a. If the link is invalid, expired or used, the system rejects it and offers to send another link.</w:t>
            </w:r>
            <w:r>
              <w:rPr>
                <w:rFonts w:ascii="Arial" w:hAnsi="Arial"/>
                <w:sz w:val="19"/>
              </w:rPr>
              <w:br/>
            </w:r>
            <w:r>
              <w:rPr>
                <w:rFonts w:ascii="Arial" w:hAnsi="Arial"/>
                <w:sz w:val="19"/>
              </w:rPr>
              <w:t>6b. If the passwords do not match or fail the password rules, the system explains the problem and requests a correction.</w:t>
            </w:r>
            <w:r>
              <w:rPr>
                <w:rFonts w:ascii="Arial" w:hAnsi="Arial"/>
                <w:sz w:val="19"/>
              </w:rPr>
              <w:br/>
              <w:t>7a. If the network or authentication service is unavailable, the password remains unchanged and the system offers a retry option.</w:t>
            </w:r>
          </w:p>
        </w:tc>
      </w:tr>
    </w:tbl>
    <w:p w14:paraId="47D8C109" w14:textId="77777777" w:rsidR="000D5911" w:rsidRDefault="000D5911"/>
    <w:p w14:paraId="61724AA3" w14:textId="77777777" w:rsidR="000D5911" w:rsidRDefault="00643D69">
      <w:r>
        <w:t>Source: UIABO URS, page 60.</w:t>
      </w:r>
    </w:p>
    <w:p w14:paraId="78A63D48" w14:textId="77777777" w:rsidR="000D5911" w:rsidRDefault="00643D69">
      <w:pPr>
        <w:pStyle w:val="Heading3"/>
        <w:pageBreakBefore/>
      </w:pPr>
      <w:r>
        <w:lastRenderedPageBreak/>
        <w:t>14.5.4 UC-39 — Data engineer views their profile</w:t>
      </w:r>
    </w:p>
    <w:tbl>
      <w:tblPr>
        <w:tblStyle w:val="TableGrid"/>
        <w:tblW w:w="0" w:type="auto"/>
        <w:tblLook w:val="04A0" w:firstRow="1" w:lastRow="0" w:firstColumn="1" w:lastColumn="0" w:noHBand="0" w:noVBand="1"/>
      </w:tblPr>
      <w:tblGrid>
        <w:gridCol w:w="1814"/>
        <w:gridCol w:w="7540"/>
      </w:tblGrid>
      <w:tr w:rsidR="000D5911" w14:paraId="7A858F9E" w14:textId="77777777">
        <w:trPr>
          <w:cantSplit/>
          <w:tblHeader/>
        </w:trPr>
        <w:tc>
          <w:tcPr>
            <w:tcW w:w="1814" w:type="dxa"/>
          </w:tcPr>
          <w:p w14:paraId="1C89ECD8" w14:textId="77777777" w:rsidR="000D5911" w:rsidRDefault="00643D69">
            <w:pPr>
              <w:spacing w:after="60" w:line="240" w:lineRule="auto"/>
            </w:pPr>
            <w:r>
              <w:rPr>
                <w:rFonts w:ascii="Arial" w:hAnsi="Arial"/>
                <w:sz w:val="19"/>
              </w:rPr>
              <w:t>Use Case Field</w:t>
            </w:r>
          </w:p>
        </w:tc>
        <w:tc>
          <w:tcPr>
            <w:tcW w:w="7540" w:type="dxa"/>
          </w:tcPr>
          <w:p w14:paraId="724FCD58" w14:textId="77777777" w:rsidR="000D5911" w:rsidRDefault="00643D69">
            <w:pPr>
              <w:spacing w:after="60" w:line="240" w:lineRule="auto"/>
            </w:pPr>
            <w:r>
              <w:rPr>
                <w:rFonts w:ascii="Arial" w:hAnsi="Arial"/>
                <w:sz w:val="19"/>
              </w:rPr>
              <w:t>Description</w:t>
            </w:r>
          </w:p>
        </w:tc>
      </w:tr>
      <w:tr w:rsidR="000D5911" w14:paraId="1E20C80C" w14:textId="77777777">
        <w:trPr>
          <w:cantSplit/>
        </w:trPr>
        <w:tc>
          <w:tcPr>
            <w:tcW w:w="1814" w:type="dxa"/>
          </w:tcPr>
          <w:p w14:paraId="70E39AE7" w14:textId="77777777" w:rsidR="000D5911" w:rsidRDefault="00643D69">
            <w:pPr>
              <w:spacing w:after="60" w:line="240" w:lineRule="auto"/>
            </w:pPr>
            <w:r>
              <w:rPr>
                <w:rFonts w:ascii="Arial" w:hAnsi="Arial"/>
                <w:sz w:val="19"/>
              </w:rPr>
              <w:t>Name</w:t>
            </w:r>
          </w:p>
        </w:tc>
        <w:tc>
          <w:tcPr>
            <w:tcW w:w="7540" w:type="dxa"/>
          </w:tcPr>
          <w:p w14:paraId="66BA8F85" w14:textId="77777777" w:rsidR="000D5911" w:rsidRDefault="00643D69">
            <w:pPr>
              <w:spacing w:after="60" w:line="240" w:lineRule="auto"/>
            </w:pPr>
            <w:r>
              <w:rPr>
                <w:rFonts w:ascii="Arial" w:hAnsi="Arial"/>
                <w:sz w:val="19"/>
              </w:rPr>
              <w:t>Data engineer views their profile</w:t>
            </w:r>
          </w:p>
        </w:tc>
      </w:tr>
      <w:tr w:rsidR="000D5911" w14:paraId="58460642" w14:textId="77777777">
        <w:trPr>
          <w:cantSplit/>
        </w:trPr>
        <w:tc>
          <w:tcPr>
            <w:tcW w:w="1814" w:type="dxa"/>
          </w:tcPr>
          <w:p w14:paraId="6AA728F5" w14:textId="77777777" w:rsidR="000D5911" w:rsidRDefault="00643D69">
            <w:pPr>
              <w:spacing w:after="60" w:line="240" w:lineRule="auto"/>
            </w:pPr>
            <w:r>
              <w:rPr>
                <w:rFonts w:ascii="Arial" w:hAnsi="Arial"/>
                <w:sz w:val="19"/>
              </w:rPr>
              <w:t>ID</w:t>
            </w:r>
          </w:p>
        </w:tc>
        <w:tc>
          <w:tcPr>
            <w:tcW w:w="7540" w:type="dxa"/>
          </w:tcPr>
          <w:p w14:paraId="29DB2C7A" w14:textId="77777777" w:rsidR="000D5911" w:rsidRDefault="00643D69">
            <w:pPr>
              <w:spacing w:after="60" w:line="240" w:lineRule="auto"/>
            </w:pPr>
            <w:r>
              <w:rPr>
                <w:rFonts w:ascii="Arial" w:hAnsi="Arial"/>
                <w:sz w:val="19"/>
              </w:rPr>
              <w:t>39</w:t>
            </w:r>
          </w:p>
        </w:tc>
      </w:tr>
      <w:tr w:rsidR="000D5911" w14:paraId="02CEE9B9" w14:textId="77777777">
        <w:trPr>
          <w:cantSplit/>
        </w:trPr>
        <w:tc>
          <w:tcPr>
            <w:tcW w:w="1814" w:type="dxa"/>
          </w:tcPr>
          <w:p w14:paraId="116AE5D3" w14:textId="77777777" w:rsidR="000D5911" w:rsidRDefault="00643D69">
            <w:pPr>
              <w:spacing w:after="60" w:line="240" w:lineRule="auto"/>
            </w:pPr>
            <w:r>
              <w:rPr>
                <w:rFonts w:ascii="Arial" w:hAnsi="Arial"/>
                <w:sz w:val="19"/>
              </w:rPr>
              <w:t>Implementation status</w:t>
            </w:r>
          </w:p>
        </w:tc>
        <w:tc>
          <w:tcPr>
            <w:tcW w:w="7540" w:type="dxa"/>
          </w:tcPr>
          <w:p w14:paraId="4CFF8CF1" w14:textId="77777777" w:rsidR="000D5911" w:rsidRDefault="00643D69">
            <w:pPr>
              <w:spacing w:after="60" w:line="240" w:lineRule="auto"/>
            </w:pPr>
            <w:r>
              <w:rPr>
                <w:rFonts w:ascii="Arial" w:hAnsi="Arial"/>
                <w:sz w:val="19"/>
              </w:rPr>
              <w:t>Planned requirement from the URS; not yet implemented</w:t>
            </w:r>
          </w:p>
        </w:tc>
      </w:tr>
      <w:tr w:rsidR="000D5911" w14:paraId="3B9EEFFB" w14:textId="77777777">
        <w:trPr>
          <w:cantSplit/>
        </w:trPr>
        <w:tc>
          <w:tcPr>
            <w:tcW w:w="1814" w:type="dxa"/>
          </w:tcPr>
          <w:p w14:paraId="56E90E76" w14:textId="77777777" w:rsidR="000D5911" w:rsidRDefault="00643D69">
            <w:pPr>
              <w:spacing w:after="60" w:line="240" w:lineRule="auto"/>
            </w:pPr>
            <w:r>
              <w:rPr>
                <w:rFonts w:ascii="Arial" w:hAnsi="Arial"/>
                <w:sz w:val="19"/>
              </w:rPr>
              <w:t>Stakeholders &amp; Goals</w:t>
            </w:r>
          </w:p>
        </w:tc>
        <w:tc>
          <w:tcPr>
            <w:tcW w:w="7540" w:type="dxa"/>
          </w:tcPr>
          <w:p w14:paraId="45DC9DCF" w14:textId="77777777" w:rsidR="000D5911" w:rsidRDefault="00643D69">
            <w:pPr>
              <w:spacing w:after="60" w:line="240" w:lineRule="auto"/>
            </w:pPr>
            <w:r>
              <w:rPr>
                <w:rFonts w:ascii="Arial" w:hAnsi="Arial"/>
                <w:sz w:val="19"/>
              </w:rPr>
              <w:t>Data engineer – Check whether their information is up to date.</w:t>
            </w:r>
          </w:p>
        </w:tc>
      </w:tr>
      <w:tr w:rsidR="000D5911" w14:paraId="3B66C94A" w14:textId="77777777">
        <w:trPr>
          <w:cantSplit/>
        </w:trPr>
        <w:tc>
          <w:tcPr>
            <w:tcW w:w="1814" w:type="dxa"/>
          </w:tcPr>
          <w:p w14:paraId="5B694B98" w14:textId="77777777" w:rsidR="000D5911" w:rsidRDefault="00643D69">
            <w:pPr>
              <w:spacing w:after="60" w:line="240" w:lineRule="auto"/>
            </w:pPr>
            <w:r>
              <w:rPr>
                <w:rFonts w:ascii="Arial" w:hAnsi="Arial"/>
                <w:sz w:val="19"/>
              </w:rPr>
              <w:t>Description</w:t>
            </w:r>
          </w:p>
        </w:tc>
        <w:tc>
          <w:tcPr>
            <w:tcW w:w="7540" w:type="dxa"/>
          </w:tcPr>
          <w:p w14:paraId="7185F722" w14:textId="77777777" w:rsidR="000D5911" w:rsidRDefault="00643D69">
            <w:pPr>
              <w:spacing w:after="60" w:line="240" w:lineRule="auto"/>
            </w:pPr>
            <w:r>
              <w:rPr>
                <w:rFonts w:ascii="Arial" w:hAnsi="Arial"/>
                <w:sz w:val="19"/>
              </w:rPr>
              <w:t>The data engineer views the profile information stored for their own operational account.</w:t>
            </w:r>
          </w:p>
        </w:tc>
      </w:tr>
      <w:tr w:rsidR="000D5911" w14:paraId="73363586" w14:textId="77777777">
        <w:trPr>
          <w:cantSplit/>
        </w:trPr>
        <w:tc>
          <w:tcPr>
            <w:tcW w:w="1814" w:type="dxa"/>
          </w:tcPr>
          <w:p w14:paraId="7144F21F" w14:textId="77777777" w:rsidR="000D5911" w:rsidRDefault="00643D69">
            <w:pPr>
              <w:spacing w:after="60" w:line="240" w:lineRule="auto"/>
            </w:pPr>
            <w:r>
              <w:rPr>
                <w:rFonts w:ascii="Arial" w:hAnsi="Arial"/>
                <w:sz w:val="19"/>
              </w:rPr>
              <w:t>Actor(s)</w:t>
            </w:r>
          </w:p>
        </w:tc>
        <w:tc>
          <w:tcPr>
            <w:tcW w:w="7540" w:type="dxa"/>
          </w:tcPr>
          <w:p w14:paraId="7D099215" w14:textId="77777777" w:rsidR="000D5911" w:rsidRDefault="00643D69">
            <w:pPr>
              <w:spacing w:after="60" w:line="240" w:lineRule="auto"/>
            </w:pPr>
            <w:r>
              <w:rPr>
                <w:rFonts w:ascii="Arial" w:hAnsi="Arial"/>
                <w:sz w:val="19"/>
              </w:rPr>
              <w:t>Data engineer</w:t>
            </w:r>
          </w:p>
        </w:tc>
      </w:tr>
      <w:tr w:rsidR="000D5911" w14:paraId="3D1AABEF" w14:textId="77777777">
        <w:trPr>
          <w:cantSplit/>
        </w:trPr>
        <w:tc>
          <w:tcPr>
            <w:tcW w:w="1814" w:type="dxa"/>
          </w:tcPr>
          <w:p w14:paraId="01B0464D" w14:textId="77777777" w:rsidR="000D5911" w:rsidRDefault="00643D69">
            <w:pPr>
              <w:spacing w:after="60" w:line="240" w:lineRule="auto"/>
            </w:pPr>
            <w:r>
              <w:rPr>
                <w:rFonts w:ascii="Arial" w:hAnsi="Arial"/>
                <w:sz w:val="19"/>
              </w:rPr>
              <w:t>Trigger</w:t>
            </w:r>
          </w:p>
        </w:tc>
        <w:tc>
          <w:tcPr>
            <w:tcW w:w="7540" w:type="dxa"/>
          </w:tcPr>
          <w:p w14:paraId="6285ABBF" w14:textId="77777777" w:rsidR="000D5911" w:rsidRDefault="00643D69">
            <w:pPr>
              <w:spacing w:after="60" w:line="240" w:lineRule="auto"/>
            </w:pPr>
            <w:r>
              <w:rPr>
                <w:rFonts w:ascii="Arial" w:hAnsi="Arial"/>
                <w:sz w:val="19"/>
              </w:rPr>
              <w:t>The data engineer selects Profile from the navigation or account menu.</w:t>
            </w:r>
          </w:p>
        </w:tc>
      </w:tr>
      <w:tr w:rsidR="000D5911" w14:paraId="2044E67F" w14:textId="77777777">
        <w:trPr>
          <w:cantSplit/>
        </w:trPr>
        <w:tc>
          <w:tcPr>
            <w:tcW w:w="1814" w:type="dxa"/>
          </w:tcPr>
          <w:p w14:paraId="4342CFBC" w14:textId="77777777" w:rsidR="000D5911" w:rsidRDefault="00643D69">
            <w:pPr>
              <w:spacing w:after="60" w:line="240" w:lineRule="auto"/>
            </w:pPr>
            <w:r>
              <w:rPr>
                <w:rFonts w:ascii="Arial" w:hAnsi="Arial"/>
                <w:sz w:val="19"/>
              </w:rPr>
              <w:t>Pre-condition</w:t>
            </w:r>
          </w:p>
        </w:tc>
        <w:tc>
          <w:tcPr>
            <w:tcW w:w="7540" w:type="dxa"/>
          </w:tcPr>
          <w:p w14:paraId="752825F4" w14:textId="77777777" w:rsidR="000D5911" w:rsidRDefault="00643D69">
            <w:pPr>
              <w:spacing w:after="60" w:line="240" w:lineRule="auto"/>
            </w:pPr>
            <w:r>
              <w:rPr>
                <w:rFonts w:ascii="Arial" w:hAnsi="Arial"/>
                <w:sz w:val="19"/>
              </w:rPr>
              <w:t>The data engineer is logged in to an active account.</w:t>
            </w:r>
          </w:p>
        </w:tc>
      </w:tr>
      <w:tr w:rsidR="000D5911" w14:paraId="2EBD7E98" w14:textId="77777777">
        <w:trPr>
          <w:cantSplit/>
        </w:trPr>
        <w:tc>
          <w:tcPr>
            <w:tcW w:w="1814" w:type="dxa"/>
          </w:tcPr>
          <w:p w14:paraId="0E4B5C7F" w14:textId="77777777" w:rsidR="000D5911" w:rsidRDefault="00643D69">
            <w:pPr>
              <w:spacing w:after="60" w:line="240" w:lineRule="auto"/>
            </w:pPr>
            <w:r>
              <w:rPr>
                <w:rFonts w:ascii="Arial" w:hAnsi="Arial"/>
                <w:sz w:val="19"/>
              </w:rPr>
              <w:t>Main Flow</w:t>
            </w:r>
          </w:p>
        </w:tc>
        <w:tc>
          <w:tcPr>
            <w:tcW w:w="7540" w:type="dxa"/>
          </w:tcPr>
          <w:p w14:paraId="7C283D1D" w14:textId="77777777" w:rsidR="000D5911" w:rsidRDefault="00643D69">
            <w:pPr>
              <w:spacing w:after="60" w:line="240" w:lineRule="auto"/>
            </w:pPr>
            <w:r>
              <w:rPr>
                <w:rFonts w:ascii="Arial" w:hAnsi="Arial"/>
                <w:sz w:val="19"/>
              </w:rPr>
              <w:t>1. The user selects Profile.</w:t>
            </w:r>
            <w:r>
              <w:rPr>
                <w:rFonts w:ascii="Arial" w:hAnsi="Arial"/>
                <w:sz w:val="19"/>
              </w:rPr>
              <w:br/>
              <w:t>2. The system verifies the current session and role.</w:t>
            </w:r>
            <w:r>
              <w:rPr>
                <w:rFonts w:ascii="Arial" w:hAnsi="Arial"/>
                <w:sz w:val="19"/>
              </w:rPr>
              <w:br/>
            </w:r>
            <w:r>
              <w:rPr>
                <w:rFonts w:ascii="Arial" w:hAnsi="Arial"/>
                <w:sz w:val="19"/>
              </w:rPr>
              <w:t>3. The system retrieves only the authenticated user’s profile information.</w:t>
            </w:r>
            <w:r>
              <w:rPr>
                <w:rFonts w:ascii="Arial" w:hAnsi="Arial"/>
                <w:sz w:val="19"/>
              </w:rPr>
              <w:br/>
              <w:t>4. The system displays the profile information and operational role in a readable format.</w:t>
            </w:r>
            <w:r>
              <w:rPr>
                <w:rFonts w:ascii="Arial" w:hAnsi="Arial"/>
                <w:sz w:val="19"/>
              </w:rPr>
              <w:br/>
              <w:t>5. The user reviews the displayed information.</w:t>
            </w:r>
          </w:p>
        </w:tc>
      </w:tr>
      <w:tr w:rsidR="000D5911" w14:paraId="7BC4ADAA" w14:textId="77777777">
        <w:trPr>
          <w:cantSplit/>
        </w:trPr>
        <w:tc>
          <w:tcPr>
            <w:tcW w:w="1814" w:type="dxa"/>
          </w:tcPr>
          <w:p w14:paraId="36AE46D7" w14:textId="77777777" w:rsidR="000D5911" w:rsidRDefault="00643D69">
            <w:pPr>
              <w:spacing w:after="60" w:line="240" w:lineRule="auto"/>
            </w:pPr>
            <w:r>
              <w:rPr>
                <w:rFonts w:ascii="Arial" w:hAnsi="Arial"/>
                <w:sz w:val="19"/>
              </w:rPr>
              <w:t>Sub-flow</w:t>
            </w:r>
          </w:p>
        </w:tc>
        <w:tc>
          <w:tcPr>
            <w:tcW w:w="7540" w:type="dxa"/>
          </w:tcPr>
          <w:p w14:paraId="56E073BB" w14:textId="77777777" w:rsidR="000D5911" w:rsidRDefault="00643D69">
            <w:pPr>
              <w:spacing w:after="60" w:line="240" w:lineRule="auto"/>
            </w:pPr>
            <w:r>
              <w:rPr>
                <w:rFonts w:ascii="Arial" w:hAnsi="Arial"/>
                <w:sz w:val="19"/>
              </w:rPr>
              <w:t>S1. The user may select Edit Profile and continue with Use Case 40.</w:t>
            </w:r>
          </w:p>
        </w:tc>
      </w:tr>
      <w:tr w:rsidR="000D5911" w14:paraId="4FF3BFDD" w14:textId="77777777">
        <w:trPr>
          <w:cantSplit/>
        </w:trPr>
        <w:tc>
          <w:tcPr>
            <w:tcW w:w="1814" w:type="dxa"/>
          </w:tcPr>
          <w:p w14:paraId="43473FB4" w14:textId="77777777" w:rsidR="000D5911" w:rsidRDefault="00643D69">
            <w:pPr>
              <w:spacing w:after="60" w:line="240" w:lineRule="auto"/>
            </w:pPr>
            <w:r>
              <w:rPr>
                <w:rFonts w:ascii="Arial" w:hAnsi="Arial"/>
                <w:sz w:val="19"/>
              </w:rPr>
              <w:t>Alternative flow</w:t>
            </w:r>
          </w:p>
        </w:tc>
        <w:tc>
          <w:tcPr>
            <w:tcW w:w="7540" w:type="dxa"/>
          </w:tcPr>
          <w:p w14:paraId="1F63BA6E" w14:textId="77777777" w:rsidR="000D5911" w:rsidRDefault="00643D69">
            <w:pPr>
              <w:spacing w:after="60" w:line="240" w:lineRule="auto"/>
            </w:pPr>
            <w:r>
              <w:rPr>
                <w:rFonts w:ascii="Arial" w:hAnsi="Arial"/>
                <w:sz w:val="19"/>
              </w:rPr>
              <w:t>2a. If the session has expired, the system returns to the login screen.</w:t>
            </w:r>
            <w:r>
              <w:rPr>
                <w:rFonts w:ascii="Arial" w:hAnsi="Arial"/>
                <w:sz w:val="19"/>
              </w:rPr>
              <w:br/>
            </w:r>
            <w:r>
              <w:rPr>
                <w:rFonts w:ascii="Arial" w:hAnsi="Arial"/>
                <w:sz w:val="19"/>
              </w:rPr>
              <w:t>3a. If the profile cannot be retrieved, the system displays an error without exposing another account’s information and offers a retry option.</w:t>
            </w:r>
          </w:p>
        </w:tc>
      </w:tr>
    </w:tbl>
    <w:p w14:paraId="55145A13" w14:textId="77777777" w:rsidR="000D5911" w:rsidRDefault="000D5911"/>
    <w:p w14:paraId="08D06E1C" w14:textId="77777777" w:rsidR="000D5911" w:rsidRDefault="00643D69">
      <w:r>
        <w:t>Source: UIABO URS, page 61.</w:t>
      </w:r>
    </w:p>
    <w:p w14:paraId="3F1CEE88" w14:textId="77777777" w:rsidR="000D5911" w:rsidRDefault="00643D69">
      <w:pPr>
        <w:pStyle w:val="Heading3"/>
        <w:pageBreakBefore/>
      </w:pPr>
      <w:r>
        <w:lastRenderedPageBreak/>
        <w:t>14.5.5 UC-40 — Data engineer updates their profile</w:t>
      </w:r>
    </w:p>
    <w:tbl>
      <w:tblPr>
        <w:tblStyle w:val="TableGrid"/>
        <w:tblW w:w="0" w:type="auto"/>
        <w:tblLook w:val="04A0" w:firstRow="1" w:lastRow="0" w:firstColumn="1" w:lastColumn="0" w:noHBand="0" w:noVBand="1"/>
      </w:tblPr>
      <w:tblGrid>
        <w:gridCol w:w="1814"/>
        <w:gridCol w:w="7540"/>
      </w:tblGrid>
      <w:tr w:rsidR="000D5911" w14:paraId="2E4828F1" w14:textId="77777777">
        <w:trPr>
          <w:cantSplit/>
          <w:tblHeader/>
        </w:trPr>
        <w:tc>
          <w:tcPr>
            <w:tcW w:w="1814" w:type="dxa"/>
          </w:tcPr>
          <w:p w14:paraId="53F7A063" w14:textId="77777777" w:rsidR="000D5911" w:rsidRDefault="00643D69">
            <w:pPr>
              <w:spacing w:after="60" w:line="240" w:lineRule="auto"/>
            </w:pPr>
            <w:r>
              <w:rPr>
                <w:rFonts w:ascii="Arial" w:hAnsi="Arial"/>
                <w:sz w:val="19"/>
              </w:rPr>
              <w:t>Use Case Field</w:t>
            </w:r>
          </w:p>
        </w:tc>
        <w:tc>
          <w:tcPr>
            <w:tcW w:w="7540" w:type="dxa"/>
          </w:tcPr>
          <w:p w14:paraId="5DD0CCA8" w14:textId="77777777" w:rsidR="000D5911" w:rsidRDefault="00643D69">
            <w:pPr>
              <w:spacing w:after="60" w:line="240" w:lineRule="auto"/>
            </w:pPr>
            <w:r>
              <w:rPr>
                <w:rFonts w:ascii="Arial" w:hAnsi="Arial"/>
                <w:sz w:val="19"/>
              </w:rPr>
              <w:t>Description</w:t>
            </w:r>
          </w:p>
        </w:tc>
      </w:tr>
      <w:tr w:rsidR="000D5911" w14:paraId="55C68261" w14:textId="77777777">
        <w:trPr>
          <w:cantSplit/>
        </w:trPr>
        <w:tc>
          <w:tcPr>
            <w:tcW w:w="1814" w:type="dxa"/>
          </w:tcPr>
          <w:p w14:paraId="21576C36" w14:textId="77777777" w:rsidR="000D5911" w:rsidRDefault="00643D69">
            <w:pPr>
              <w:spacing w:after="60" w:line="240" w:lineRule="auto"/>
            </w:pPr>
            <w:r>
              <w:rPr>
                <w:rFonts w:ascii="Arial" w:hAnsi="Arial"/>
                <w:sz w:val="19"/>
              </w:rPr>
              <w:t>Name</w:t>
            </w:r>
          </w:p>
        </w:tc>
        <w:tc>
          <w:tcPr>
            <w:tcW w:w="7540" w:type="dxa"/>
          </w:tcPr>
          <w:p w14:paraId="31DF121C" w14:textId="77777777" w:rsidR="000D5911" w:rsidRDefault="00643D69">
            <w:pPr>
              <w:spacing w:after="60" w:line="240" w:lineRule="auto"/>
            </w:pPr>
            <w:r>
              <w:rPr>
                <w:rFonts w:ascii="Arial" w:hAnsi="Arial"/>
                <w:sz w:val="19"/>
              </w:rPr>
              <w:t>Data engineer updates their profile</w:t>
            </w:r>
          </w:p>
        </w:tc>
      </w:tr>
      <w:tr w:rsidR="000D5911" w14:paraId="109F6C8A" w14:textId="77777777">
        <w:trPr>
          <w:cantSplit/>
        </w:trPr>
        <w:tc>
          <w:tcPr>
            <w:tcW w:w="1814" w:type="dxa"/>
          </w:tcPr>
          <w:p w14:paraId="3B84A4A5" w14:textId="77777777" w:rsidR="000D5911" w:rsidRDefault="00643D69">
            <w:pPr>
              <w:spacing w:after="60" w:line="240" w:lineRule="auto"/>
            </w:pPr>
            <w:r>
              <w:rPr>
                <w:rFonts w:ascii="Arial" w:hAnsi="Arial"/>
                <w:sz w:val="19"/>
              </w:rPr>
              <w:t>ID</w:t>
            </w:r>
          </w:p>
        </w:tc>
        <w:tc>
          <w:tcPr>
            <w:tcW w:w="7540" w:type="dxa"/>
          </w:tcPr>
          <w:p w14:paraId="6AAD2CE0" w14:textId="77777777" w:rsidR="000D5911" w:rsidRDefault="00643D69">
            <w:pPr>
              <w:spacing w:after="60" w:line="240" w:lineRule="auto"/>
            </w:pPr>
            <w:r>
              <w:rPr>
                <w:rFonts w:ascii="Arial" w:hAnsi="Arial"/>
                <w:sz w:val="19"/>
              </w:rPr>
              <w:t>40</w:t>
            </w:r>
          </w:p>
        </w:tc>
      </w:tr>
      <w:tr w:rsidR="000D5911" w14:paraId="426C7612" w14:textId="77777777">
        <w:trPr>
          <w:cantSplit/>
        </w:trPr>
        <w:tc>
          <w:tcPr>
            <w:tcW w:w="1814" w:type="dxa"/>
          </w:tcPr>
          <w:p w14:paraId="4F139178" w14:textId="77777777" w:rsidR="000D5911" w:rsidRDefault="00643D69">
            <w:pPr>
              <w:spacing w:after="60" w:line="240" w:lineRule="auto"/>
            </w:pPr>
            <w:r>
              <w:rPr>
                <w:rFonts w:ascii="Arial" w:hAnsi="Arial"/>
                <w:sz w:val="19"/>
              </w:rPr>
              <w:t>Implementation status</w:t>
            </w:r>
          </w:p>
        </w:tc>
        <w:tc>
          <w:tcPr>
            <w:tcW w:w="7540" w:type="dxa"/>
          </w:tcPr>
          <w:p w14:paraId="3CC0904C" w14:textId="77777777" w:rsidR="000D5911" w:rsidRDefault="00643D69">
            <w:pPr>
              <w:spacing w:after="60" w:line="240" w:lineRule="auto"/>
            </w:pPr>
            <w:r>
              <w:rPr>
                <w:rFonts w:ascii="Arial" w:hAnsi="Arial"/>
                <w:sz w:val="19"/>
              </w:rPr>
              <w:t>Planned requirement from the URS; not yet implemented</w:t>
            </w:r>
          </w:p>
        </w:tc>
      </w:tr>
      <w:tr w:rsidR="000D5911" w14:paraId="65951795" w14:textId="77777777">
        <w:trPr>
          <w:cantSplit/>
        </w:trPr>
        <w:tc>
          <w:tcPr>
            <w:tcW w:w="1814" w:type="dxa"/>
          </w:tcPr>
          <w:p w14:paraId="55FA6ECC" w14:textId="77777777" w:rsidR="000D5911" w:rsidRDefault="00643D69">
            <w:pPr>
              <w:spacing w:after="60" w:line="240" w:lineRule="auto"/>
            </w:pPr>
            <w:r>
              <w:rPr>
                <w:rFonts w:ascii="Arial" w:hAnsi="Arial"/>
                <w:sz w:val="19"/>
              </w:rPr>
              <w:t>Stakeholders &amp; Goals</w:t>
            </w:r>
          </w:p>
        </w:tc>
        <w:tc>
          <w:tcPr>
            <w:tcW w:w="7540" w:type="dxa"/>
          </w:tcPr>
          <w:p w14:paraId="03797549" w14:textId="77777777" w:rsidR="000D5911" w:rsidRDefault="00643D69">
            <w:pPr>
              <w:spacing w:after="60" w:line="240" w:lineRule="auto"/>
            </w:pPr>
            <w:r>
              <w:rPr>
                <w:rFonts w:ascii="Arial" w:hAnsi="Arial"/>
                <w:sz w:val="19"/>
              </w:rPr>
              <w:t>Data engineer – Keep their information up to date.</w:t>
            </w:r>
          </w:p>
        </w:tc>
      </w:tr>
      <w:tr w:rsidR="000D5911" w14:paraId="7ACF1848" w14:textId="77777777">
        <w:trPr>
          <w:cantSplit/>
        </w:trPr>
        <w:tc>
          <w:tcPr>
            <w:tcW w:w="1814" w:type="dxa"/>
          </w:tcPr>
          <w:p w14:paraId="23B69376" w14:textId="77777777" w:rsidR="000D5911" w:rsidRDefault="00643D69">
            <w:pPr>
              <w:spacing w:after="60" w:line="240" w:lineRule="auto"/>
            </w:pPr>
            <w:r>
              <w:rPr>
                <w:rFonts w:ascii="Arial" w:hAnsi="Arial"/>
                <w:sz w:val="19"/>
              </w:rPr>
              <w:t>Description</w:t>
            </w:r>
          </w:p>
        </w:tc>
        <w:tc>
          <w:tcPr>
            <w:tcW w:w="7540" w:type="dxa"/>
          </w:tcPr>
          <w:p w14:paraId="2E43D1A9" w14:textId="77777777" w:rsidR="000D5911" w:rsidRDefault="00643D69">
            <w:pPr>
              <w:spacing w:after="60" w:line="240" w:lineRule="auto"/>
            </w:pPr>
            <w:r>
              <w:rPr>
                <w:rFonts w:ascii="Arial" w:hAnsi="Arial"/>
                <w:sz w:val="19"/>
              </w:rPr>
              <w:t>The data engineer changes editable information in their own profile while protected role and access- control fields remain read-only.</w:t>
            </w:r>
          </w:p>
        </w:tc>
      </w:tr>
      <w:tr w:rsidR="000D5911" w14:paraId="226B7994" w14:textId="77777777">
        <w:trPr>
          <w:cantSplit/>
        </w:trPr>
        <w:tc>
          <w:tcPr>
            <w:tcW w:w="1814" w:type="dxa"/>
          </w:tcPr>
          <w:p w14:paraId="75E384D4" w14:textId="77777777" w:rsidR="000D5911" w:rsidRDefault="00643D69">
            <w:pPr>
              <w:spacing w:after="60" w:line="240" w:lineRule="auto"/>
            </w:pPr>
            <w:r>
              <w:rPr>
                <w:rFonts w:ascii="Arial" w:hAnsi="Arial"/>
                <w:sz w:val="19"/>
              </w:rPr>
              <w:t>Actor(s)</w:t>
            </w:r>
          </w:p>
        </w:tc>
        <w:tc>
          <w:tcPr>
            <w:tcW w:w="7540" w:type="dxa"/>
          </w:tcPr>
          <w:p w14:paraId="346BB0D4" w14:textId="77777777" w:rsidR="000D5911" w:rsidRDefault="00643D69">
            <w:pPr>
              <w:spacing w:after="60" w:line="240" w:lineRule="auto"/>
            </w:pPr>
            <w:r>
              <w:rPr>
                <w:rFonts w:ascii="Arial" w:hAnsi="Arial"/>
                <w:sz w:val="19"/>
              </w:rPr>
              <w:t>Data engineer</w:t>
            </w:r>
          </w:p>
        </w:tc>
      </w:tr>
      <w:tr w:rsidR="000D5911" w14:paraId="63BA244A" w14:textId="77777777">
        <w:trPr>
          <w:cantSplit/>
        </w:trPr>
        <w:tc>
          <w:tcPr>
            <w:tcW w:w="1814" w:type="dxa"/>
          </w:tcPr>
          <w:p w14:paraId="1023DDF6" w14:textId="77777777" w:rsidR="000D5911" w:rsidRDefault="00643D69">
            <w:pPr>
              <w:spacing w:after="60" w:line="240" w:lineRule="auto"/>
            </w:pPr>
            <w:r>
              <w:rPr>
                <w:rFonts w:ascii="Arial" w:hAnsi="Arial"/>
                <w:sz w:val="19"/>
              </w:rPr>
              <w:t>Trigger</w:t>
            </w:r>
          </w:p>
        </w:tc>
        <w:tc>
          <w:tcPr>
            <w:tcW w:w="7540" w:type="dxa"/>
          </w:tcPr>
          <w:p w14:paraId="4B06ECE0" w14:textId="77777777" w:rsidR="000D5911" w:rsidRDefault="00643D69">
            <w:pPr>
              <w:spacing w:after="60" w:line="240" w:lineRule="auto"/>
            </w:pPr>
            <w:r>
              <w:rPr>
                <w:rFonts w:ascii="Arial" w:hAnsi="Arial"/>
                <w:sz w:val="19"/>
              </w:rPr>
              <w:t>The data engineer selects Edit Profile while viewing their profile.</w:t>
            </w:r>
          </w:p>
        </w:tc>
      </w:tr>
      <w:tr w:rsidR="000D5911" w14:paraId="1D27BFEB" w14:textId="77777777">
        <w:trPr>
          <w:cantSplit/>
        </w:trPr>
        <w:tc>
          <w:tcPr>
            <w:tcW w:w="1814" w:type="dxa"/>
          </w:tcPr>
          <w:p w14:paraId="770F1FB1" w14:textId="77777777" w:rsidR="000D5911" w:rsidRDefault="00643D69">
            <w:pPr>
              <w:spacing w:after="60" w:line="240" w:lineRule="auto"/>
            </w:pPr>
            <w:r>
              <w:rPr>
                <w:rFonts w:ascii="Arial" w:hAnsi="Arial"/>
                <w:sz w:val="19"/>
              </w:rPr>
              <w:t>Pre-condition</w:t>
            </w:r>
          </w:p>
        </w:tc>
        <w:tc>
          <w:tcPr>
            <w:tcW w:w="7540" w:type="dxa"/>
          </w:tcPr>
          <w:p w14:paraId="1A3FD053" w14:textId="77777777" w:rsidR="000D5911" w:rsidRDefault="00643D69">
            <w:pPr>
              <w:spacing w:after="60" w:line="240" w:lineRule="auto"/>
            </w:pPr>
            <w:r>
              <w:rPr>
                <w:rFonts w:ascii="Arial" w:hAnsi="Arial"/>
                <w:sz w:val="19"/>
              </w:rPr>
              <w:t>The data engineer is logged in and the existing profile information is available.</w:t>
            </w:r>
          </w:p>
        </w:tc>
      </w:tr>
      <w:tr w:rsidR="000D5911" w14:paraId="22DFE700" w14:textId="77777777">
        <w:trPr>
          <w:cantSplit/>
        </w:trPr>
        <w:tc>
          <w:tcPr>
            <w:tcW w:w="1814" w:type="dxa"/>
          </w:tcPr>
          <w:p w14:paraId="18FA63F4" w14:textId="77777777" w:rsidR="000D5911" w:rsidRDefault="00643D69">
            <w:pPr>
              <w:spacing w:after="60" w:line="240" w:lineRule="auto"/>
            </w:pPr>
            <w:r>
              <w:rPr>
                <w:rFonts w:ascii="Arial" w:hAnsi="Arial"/>
                <w:sz w:val="19"/>
              </w:rPr>
              <w:t>Main Flow</w:t>
            </w:r>
          </w:p>
        </w:tc>
        <w:tc>
          <w:tcPr>
            <w:tcW w:w="7540" w:type="dxa"/>
          </w:tcPr>
          <w:p w14:paraId="58D9495A" w14:textId="77777777" w:rsidR="000D5911" w:rsidRDefault="00643D69">
            <w:pPr>
              <w:spacing w:after="60" w:line="240" w:lineRule="auto"/>
            </w:pPr>
            <w:r>
              <w:rPr>
                <w:rFonts w:ascii="Arial" w:hAnsi="Arial"/>
                <w:sz w:val="19"/>
              </w:rPr>
              <w:t>1. The user views their profile and selects Edit Profile.</w:t>
            </w:r>
            <w:r>
              <w:rPr>
                <w:rFonts w:ascii="Arial" w:hAnsi="Arial"/>
                <w:sz w:val="19"/>
              </w:rPr>
              <w:br/>
              <w:t>2. The system displays editable fields with their current values; the role is read-only.</w:t>
            </w:r>
            <w:r>
              <w:rPr>
                <w:rFonts w:ascii="Arial" w:hAnsi="Arial"/>
                <w:sz w:val="19"/>
              </w:rPr>
              <w:br/>
            </w:r>
            <w:r>
              <w:rPr>
                <w:rFonts w:ascii="Arial" w:hAnsi="Arial"/>
                <w:sz w:val="19"/>
              </w:rPr>
              <w:t>3. The user changes one or more editable fields and selects Save Changes.</w:t>
            </w:r>
            <w:r>
              <w:rPr>
                <w:rFonts w:ascii="Arial" w:hAnsi="Arial"/>
                <w:sz w:val="19"/>
              </w:rPr>
              <w:br/>
              <w:t>4. The system validates the information.</w:t>
            </w:r>
            <w:r>
              <w:rPr>
                <w:rFonts w:ascii="Arial" w:hAnsi="Arial"/>
                <w:sz w:val="19"/>
              </w:rPr>
              <w:br/>
              <w:t>5. The system saves the valid changes to the authenticated user’s profile.</w:t>
            </w:r>
            <w:r>
              <w:rPr>
                <w:rFonts w:ascii="Arial" w:hAnsi="Arial"/>
                <w:sz w:val="19"/>
              </w:rPr>
              <w:br/>
              <w:t>6. The system displays the updated profile and confirms that the changes were saved.</w:t>
            </w:r>
          </w:p>
        </w:tc>
      </w:tr>
      <w:tr w:rsidR="000D5911" w14:paraId="3E967C4D" w14:textId="77777777">
        <w:trPr>
          <w:cantSplit/>
        </w:trPr>
        <w:tc>
          <w:tcPr>
            <w:tcW w:w="1814" w:type="dxa"/>
          </w:tcPr>
          <w:p w14:paraId="02ADB4A9" w14:textId="77777777" w:rsidR="000D5911" w:rsidRDefault="00643D69">
            <w:pPr>
              <w:spacing w:after="60" w:line="240" w:lineRule="auto"/>
            </w:pPr>
            <w:r>
              <w:rPr>
                <w:rFonts w:ascii="Arial" w:hAnsi="Arial"/>
                <w:sz w:val="19"/>
              </w:rPr>
              <w:t>Sub-flow</w:t>
            </w:r>
          </w:p>
        </w:tc>
        <w:tc>
          <w:tcPr>
            <w:tcW w:w="7540" w:type="dxa"/>
          </w:tcPr>
          <w:p w14:paraId="5CF859B6" w14:textId="77777777" w:rsidR="000D5911" w:rsidRDefault="00643D69">
            <w:pPr>
              <w:spacing w:after="60" w:line="240" w:lineRule="auto"/>
            </w:pPr>
            <w:r>
              <w:rPr>
                <w:rFonts w:ascii="Arial" w:hAnsi="Arial"/>
                <w:sz w:val="19"/>
              </w:rPr>
              <w:t>None.</w:t>
            </w:r>
          </w:p>
        </w:tc>
      </w:tr>
      <w:tr w:rsidR="000D5911" w14:paraId="7E139CB0" w14:textId="77777777">
        <w:trPr>
          <w:cantSplit/>
        </w:trPr>
        <w:tc>
          <w:tcPr>
            <w:tcW w:w="1814" w:type="dxa"/>
          </w:tcPr>
          <w:p w14:paraId="2E2B7702" w14:textId="77777777" w:rsidR="000D5911" w:rsidRDefault="00643D69">
            <w:pPr>
              <w:spacing w:after="60" w:line="240" w:lineRule="auto"/>
            </w:pPr>
            <w:r>
              <w:rPr>
                <w:rFonts w:ascii="Arial" w:hAnsi="Arial"/>
                <w:sz w:val="19"/>
              </w:rPr>
              <w:t>Alternative flow</w:t>
            </w:r>
          </w:p>
        </w:tc>
        <w:tc>
          <w:tcPr>
            <w:tcW w:w="7540" w:type="dxa"/>
          </w:tcPr>
          <w:p w14:paraId="548143D1" w14:textId="77777777" w:rsidR="000D5911" w:rsidRDefault="00643D69">
            <w:pPr>
              <w:spacing w:after="60" w:line="240" w:lineRule="auto"/>
            </w:pPr>
            <w:r>
              <w:rPr>
                <w:rFonts w:ascii="Arial" w:hAnsi="Arial"/>
                <w:sz w:val="19"/>
              </w:rPr>
              <w:t>3a. If the user cancels, the system discards unsaved changes.</w:t>
            </w:r>
            <w:r>
              <w:rPr>
                <w:rFonts w:ascii="Arial" w:hAnsi="Arial"/>
                <w:sz w:val="19"/>
              </w:rPr>
              <w:br/>
              <w:t>4a. If required information is missing or invalid, the system highlights the relevant field and does not save the changes.</w:t>
            </w:r>
            <w:r>
              <w:rPr>
                <w:rFonts w:ascii="Arial" w:hAnsi="Arial"/>
                <w:sz w:val="19"/>
              </w:rPr>
              <w:br/>
            </w:r>
            <w:r>
              <w:rPr>
                <w:rFonts w:ascii="Arial" w:hAnsi="Arial"/>
                <w:sz w:val="19"/>
              </w:rPr>
              <w:t>5a. If an authentication, network or database error occurs, the previous profile remains unchanged and the system offers a retry option.</w:t>
            </w:r>
          </w:p>
        </w:tc>
      </w:tr>
    </w:tbl>
    <w:p w14:paraId="516EFE21" w14:textId="77777777" w:rsidR="000D5911" w:rsidRDefault="000D5911"/>
    <w:p w14:paraId="2A180AF0" w14:textId="77777777" w:rsidR="000D5911" w:rsidRDefault="00643D69">
      <w:r>
        <w:t>Source: UIABO URS, page 62.</w:t>
      </w:r>
    </w:p>
    <w:p w14:paraId="77684F95" w14:textId="77777777" w:rsidR="000D5911" w:rsidRDefault="00643D69">
      <w:pPr>
        <w:pStyle w:val="Heading3"/>
        <w:pageBreakBefore/>
      </w:pPr>
      <w:r>
        <w:lastRenderedPageBreak/>
        <w:t>14.5.6 UC-41 — Data engineer views dashboard of incorrect results</w:t>
      </w:r>
    </w:p>
    <w:tbl>
      <w:tblPr>
        <w:tblStyle w:val="TableGrid"/>
        <w:tblW w:w="0" w:type="auto"/>
        <w:tblLook w:val="04A0" w:firstRow="1" w:lastRow="0" w:firstColumn="1" w:lastColumn="0" w:noHBand="0" w:noVBand="1"/>
      </w:tblPr>
      <w:tblGrid>
        <w:gridCol w:w="1814"/>
        <w:gridCol w:w="7540"/>
      </w:tblGrid>
      <w:tr w:rsidR="000D5911" w14:paraId="4FDCA2C6" w14:textId="77777777">
        <w:trPr>
          <w:cantSplit/>
          <w:tblHeader/>
        </w:trPr>
        <w:tc>
          <w:tcPr>
            <w:tcW w:w="1814" w:type="dxa"/>
          </w:tcPr>
          <w:p w14:paraId="77C20262" w14:textId="77777777" w:rsidR="000D5911" w:rsidRDefault="00643D69">
            <w:pPr>
              <w:spacing w:after="60" w:line="240" w:lineRule="auto"/>
            </w:pPr>
            <w:r>
              <w:rPr>
                <w:rFonts w:ascii="Arial" w:hAnsi="Arial"/>
                <w:sz w:val="19"/>
              </w:rPr>
              <w:t>Use Case Field</w:t>
            </w:r>
          </w:p>
        </w:tc>
        <w:tc>
          <w:tcPr>
            <w:tcW w:w="7540" w:type="dxa"/>
          </w:tcPr>
          <w:p w14:paraId="68E26229" w14:textId="77777777" w:rsidR="000D5911" w:rsidRDefault="00643D69">
            <w:pPr>
              <w:spacing w:after="60" w:line="240" w:lineRule="auto"/>
            </w:pPr>
            <w:r>
              <w:rPr>
                <w:rFonts w:ascii="Arial" w:hAnsi="Arial"/>
                <w:sz w:val="19"/>
              </w:rPr>
              <w:t>Description</w:t>
            </w:r>
          </w:p>
        </w:tc>
      </w:tr>
      <w:tr w:rsidR="000D5911" w14:paraId="29B51272" w14:textId="77777777">
        <w:trPr>
          <w:cantSplit/>
        </w:trPr>
        <w:tc>
          <w:tcPr>
            <w:tcW w:w="1814" w:type="dxa"/>
          </w:tcPr>
          <w:p w14:paraId="5E5D64A3" w14:textId="77777777" w:rsidR="000D5911" w:rsidRDefault="00643D69">
            <w:pPr>
              <w:spacing w:after="60" w:line="240" w:lineRule="auto"/>
            </w:pPr>
            <w:r>
              <w:rPr>
                <w:rFonts w:ascii="Arial" w:hAnsi="Arial"/>
                <w:sz w:val="19"/>
              </w:rPr>
              <w:t>Name</w:t>
            </w:r>
          </w:p>
        </w:tc>
        <w:tc>
          <w:tcPr>
            <w:tcW w:w="7540" w:type="dxa"/>
          </w:tcPr>
          <w:p w14:paraId="3FEAB1D5" w14:textId="77777777" w:rsidR="000D5911" w:rsidRDefault="00643D69">
            <w:pPr>
              <w:spacing w:after="60" w:line="240" w:lineRule="auto"/>
            </w:pPr>
            <w:r>
              <w:rPr>
                <w:rFonts w:ascii="Arial" w:hAnsi="Arial"/>
                <w:sz w:val="19"/>
              </w:rPr>
              <w:t>Data engineer views dashboard of incorrect results</w:t>
            </w:r>
          </w:p>
        </w:tc>
      </w:tr>
      <w:tr w:rsidR="000D5911" w14:paraId="4AFF474D" w14:textId="77777777">
        <w:trPr>
          <w:cantSplit/>
        </w:trPr>
        <w:tc>
          <w:tcPr>
            <w:tcW w:w="1814" w:type="dxa"/>
          </w:tcPr>
          <w:p w14:paraId="22915FA1" w14:textId="77777777" w:rsidR="000D5911" w:rsidRDefault="00643D69">
            <w:pPr>
              <w:spacing w:after="60" w:line="240" w:lineRule="auto"/>
            </w:pPr>
            <w:r>
              <w:rPr>
                <w:rFonts w:ascii="Arial" w:hAnsi="Arial"/>
                <w:sz w:val="19"/>
              </w:rPr>
              <w:t>ID</w:t>
            </w:r>
          </w:p>
        </w:tc>
        <w:tc>
          <w:tcPr>
            <w:tcW w:w="7540" w:type="dxa"/>
          </w:tcPr>
          <w:p w14:paraId="3E0E7084" w14:textId="77777777" w:rsidR="000D5911" w:rsidRDefault="00643D69">
            <w:pPr>
              <w:spacing w:after="60" w:line="240" w:lineRule="auto"/>
            </w:pPr>
            <w:r>
              <w:rPr>
                <w:rFonts w:ascii="Arial" w:hAnsi="Arial"/>
                <w:sz w:val="19"/>
              </w:rPr>
              <w:t>41</w:t>
            </w:r>
          </w:p>
        </w:tc>
      </w:tr>
      <w:tr w:rsidR="000D5911" w14:paraId="65A5902D" w14:textId="77777777">
        <w:trPr>
          <w:cantSplit/>
        </w:trPr>
        <w:tc>
          <w:tcPr>
            <w:tcW w:w="1814" w:type="dxa"/>
          </w:tcPr>
          <w:p w14:paraId="3E5F3C86" w14:textId="77777777" w:rsidR="000D5911" w:rsidRDefault="00643D69">
            <w:pPr>
              <w:spacing w:after="60" w:line="240" w:lineRule="auto"/>
            </w:pPr>
            <w:r>
              <w:rPr>
                <w:rFonts w:ascii="Arial" w:hAnsi="Arial"/>
                <w:sz w:val="19"/>
              </w:rPr>
              <w:t>Implementation status</w:t>
            </w:r>
          </w:p>
        </w:tc>
        <w:tc>
          <w:tcPr>
            <w:tcW w:w="7540" w:type="dxa"/>
          </w:tcPr>
          <w:p w14:paraId="66A1BB91" w14:textId="77777777" w:rsidR="000D5911" w:rsidRDefault="00643D69">
            <w:pPr>
              <w:spacing w:after="60" w:line="240" w:lineRule="auto"/>
            </w:pPr>
            <w:r>
              <w:rPr>
                <w:rFonts w:ascii="Arial" w:hAnsi="Arial"/>
                <w:sz w:val="19"/>
              </w:rPr>
              <w:t>Planned requirement from the URS; not yet implemented</w:t>
            </w:r>
          </w:p>
        </w:tc>
      </w:tr>
      <w:tr w:rsidR="000D5911" w14:paraId="6454DF72" w14:textId="77777777">
        <w:trPr>
          <w:cantSplit/>
        </w:trPr>
        <w:tc>
          <w:tcPr>
            <w:tcW w:w="1814" w:type="dxa"/>
          </w:tcPr>
          <w:p w14:paraId="1B98FAC5" w14:textId="77777777" w:rsidR="000D5911" w:rsidRDefault="00643D69">
            <w:pPr>
              <w:spacing w:after="60" w:line="240" w:lineRule="auto"/>
            </w:pPr>
            <w:r>
              <w:rPr>
                <w:rFonts w:ascii="Arial" w:hAnsi="Arial"/>
                <w:sz w:val="19"/>
              </w:rPr>
              <w:t>Stakeholders &amp; Goals</w:t>
            </w:r>
          </w:p>
        </w:tc>
        <w:tc>
          <w:tcPr>
            <w:tcW w:w="7540" w:type="dxa"/>
          </w:tcPr>
          <w:p w14:paraId="56D92B09" w14:textId="77777777" w:rsidR="000D5911" w:rsidRDefault="00643D69">
            <w:pPr>
              <w:spacing w:after="60" w:line="240" w:lineRule="auto"/>
            </w:pPr>
            <w:r>
              <w:rPr>
                <w:rFonts w:ascii="Arial" w:hAnsi="Arial"/>
                <w:sz w:val="19"/>
              </w:rPr>
              <w:t>Data engineer – Analyse reported incorrect results and identify possible flaws in the AI models or data workflow.</w:t>
            </w:r>
          </w:p>
        </w:tc>
      </w:tr>
      <w:tr w:rsidR="000D5911" w14:paraId="581EFA3D" w14:textId="77777777">
        <w:trPr>
          <w:cantSplit/>
        </w:trPr>
        <w:tc>
          <w:tcPr>
            <w:tcW w:w="1814" w:type="dxa"/>
          </w:tcPr>
          <w:p w14:paraId="270CF6D3" w14:textId="77777777" w:rsidR="000D5911" w:rsidRDefault="00643D69">
            <w:pPr>
              <w:spacing w:after="60" w:line="240" w:lineRule="auto"/>
            </w:pPr>
            <w:r>
              <w:rPr>
                <w:rFonts w:ascii="Arial" w:hAnsi="Arial"/>
                <w:sz w:val="19"/>
              </w:rPr>
              <w:t>Description</w:t>
            </w:r>
          </w:p>
        </w:tc>
        <w:tc>
          <w:tcPr>
            <w:tcW w:w="7540" w:type="dxa"/>
          </w:tcPr>
          <w:p w14:paraId="3765D166" w14:textId="77777777" w:rsidR="000D5911" w:rsidRDefault="00643D69">
            <w:pPr>
              <w:spacing w:after="60" w:line="240" w:lineRule="auto"/>
            </w:pPr>
            <w:r>
              <w:rPr>
                <w:rFonts w:ascii="Arial" w:hAnsi="Arial"/>
                <w:sz w:val="19"/>
              </w:rPr>
              <w:t>A data engineer views aggregated information about user-reported incorrect results, including counts, trends and supported categories, to prioritise investigation.</w:t>
            </w:r>
          </w:p>
        </w:tc>
      </w:tr>
      <w:tr w:rsidR="000D5911" w14:paraId="6FCBE879" w14:textId="77777777">
        <w:trPr>
          <w:cantSplit/>
        </w:trPr>
        <w:tc>
          <w:tcPr>
            <w:tcW w:w="1814" w:type="dxa"/>
          </w:tcPr>
          <w:p w14:paraId="3772DB3D" w14:textId="77777777" w:rsidR="000D5911" w:rsidRDefault="00643D69">
            <w:pPr>
              <w:spacing w:after="60" w:line="240" w:lineRule="auto"/>
            </w:pPr>
            <w:r>
              <w:rPr>
                <w:rFonts w:ascii="Arial" w:hAnsi="Arial"/>
                <w:sz w:val="19"/>
              </w:rPr>
              <w:t>Actor(s)</w:t>
            </w:r>
          </w:p>
        </w:tc>
        <w:tc>
          <w:tcPr>
            <w:tcW w:w="7540" w:type="dxa"/>
          </w:tcPr>
          <w:p w14:paraId="4C518E46" w14:textId="77777777" w:rsidR="000D5911" w:rsidRDefault="00643D69">
            <w:pPr>
              <w:spacing w:after="60" w:line="240" w:lineRule="auto"/>
            </w:pPr>
            <w:r>
              <w:rPr>
                <w:rFonts w:ascii="Arial" w:hAnsi="Arial"/>
                <w:sz w:val="19"/>
              </w:rPr>
              <w:t>Data engineer</w:t>
            </w:r>
          </w:p>
        </w:tc>
      </w:tr>
      <w:tr w:rsidR="000D5911" w14:paraId="4F5778C9" w14:textId="77777777">
        <w:trPr>
          <w:cantSplit/>
        </w:trPr>
        <w:tc>
          <w:tcPr>
            <w:tcW w:w="1814" w:type="dxa"/>
          </w:tcPr>
          <w:p w14:paraId="7CA24A03" w14:textId="77777777" w:rsidR="000D5911" w:rsidRDefault="00643D69">
            <w:pPr>
              <w:spacing w:after="60" w:line="240" w:lineRule="auto"/>
            </w:pPr>
            <w:r>
              <w:rPr>
                <w:rFonts w:ascii="Arial" w:hAnsi="Arial"/>
                <w:sz w:val="19"/>
              </w:rPr>
              <w:t>Trigger</w:t>
            </w:r>
          </w:p>
        </w:tc>
        <w:tc>
          <w:tcPr>
            <w:tcW w:w="7540" w:type="dxa"/>
          </w:tcPr>
          <w:p w14:paraId="78FE5032" w14:textId="77777777" w:rsidR="000D5911" w:rsidRDefault="00643D69">
            <w:pPr>
              <w:spacing w:after="60" w:line="240" w:lineRule="auto"/>
            </w:pPr>
            <w:r>
              <w:rPr>
                <w:rFonts w:ascii="Arial" w:hAnsi="Arial"/>
                <w:sz w:val="19"/>
              </w:rPr>
              <w:t>The data engineer selects Incorrect Results Dashboard.</w:t>
            </w:r>
          </w:p>
        </w:tc>
      </w:tr>
      <w:tr w:rsidR="000D5911" w14:paraId="4202A2EE" w14:textId="77777777">
        <w:trPr>
          <w:cantSplit/>
        </w:trPr>
        <w:tc>
          <w:tcPr>
            <w:tcW w:w="1814" w:type="dxa"/>
          </w:tcPr>
          <w:p w14:paraId="69C1A324" w14:textId="77777777" w:rsidR="000D5911" w:rsidRDefault="00643D69">
            <w:pPr>
              <w:spacing w:after="60" w:line="240" w:lineRule="auto"/>
            </w:pPr>
            <w:r>
              <w:rPr>
                <w:rFonts w:ascii="Arial" w:hAnsi="Arial"/>
                <w:sz w:val="19"/>
              </w:rPr>
              <w:t>Pre-condition</w:t>
            </w:r>
          </w:p>
        </w:tc>
        <w:tc>
          <w:tcPr>
            <w:tcW w:w="7540" w:type="dxa"/>
          </w:tcPr>
          <w:p w14:paraId="449C7A0A" w14:textId="77777777" w:rsidR="000D5911" w:rsidRDefault="00643D69">
            <w:pPr>
              <w:spacing w:after="60" w:line="240" w:lineRule="auto"/>
            </w:pPr>
            <w:r>
              <w:rPr>
                <w:rFonts w:ascii="Arial" w:hAnsi="Arial"/>
                <w:sz w:val="19"/>
              </w:rPr>
              <w:t>The data engineer is logged in with an active data-engineer account and authorised report data is available.</w:t>
            </w:r>
          </w:p>
        </w:tc>
      </w:tr>
      <w:tr w:rsidR="000D5911" w14:paraId="3EF065EC" w14:textId="77777777">
        <w:trPr>
          <w:cantSplit/>
        </w:trPr>
        <w:tc>
          <w:tcPr>
            <w:tcW w:w="1814" w:type="dxa"/>
          </w:tcPr>
          <w:p w14:paraId="7A31615E" w14:textId="77777777" w:rsidR="000D5911" w:rsidRDefault="00643D69">
            <w:pPr>
              <w:spacing w:after="60" w:line="240" w:lineRule="auto"/>
            </w:pPr>
            <w:r>
              <w:rPr>
                <w:rFonts w:ascii="Arial" w:hAnsi="Arial"/>
                <w:sz w:val="19"/>
              </w:rPr>
              <w:t>Main Flow</w:t>
            </w:r>
          </w:p>
        </w:tc>
        <w:tc>
          <w:tcPr>
            <w:tcW w:w="7540" w:type="dxa"/>
          </w:tcPr>
          <w:p w14:paraId="53715C57" w14:textId="77777777" w:rsidR="000D5911" w:rsidRDefault="00643D69">
            <w:pPr>
              <w:spacing w:after="60" w:line="240" w:lineRule="auto"/>
            </w:pPr>
            <w:r>
              <w:rPr>
                <w:rFonts w:ascii="Arial" w:hAnsi="Arial"/>
                <w:sz w:val="19"/>
              </w:rPr>
              <w:t>1. The data engineer selects Incorrect Results Dashboard.</w:t>
            </w:r>
            <w:r>
              <w:rPr>
                <w:rFonts w:ascii="Arial" w:hAnsi="Arial"/>
                <w:sz w:val="19"/>
              </w:rPr>
              <w:br/>
              <w:t>2. The system verifies the session and data-engineer role.</w:t>
            </w:r>
            <w:r>
              <w:rPr>
                <w:rFonts w:ascii="Arial" w:hAnsi="Arial"/>
                <w:sz w:val="19"/>
              </w:rPr>
              <w:br/>
              <w:t>3. The system retrieves authorised report and evaluation summary data.</w:t>
            </w:r>
            <w:r>
              <w:rPr>
                <w:rFonts w:ascii="Arial" w:hAnsi="Arial"/>
                <w:sz w:val="19"/>
              </w:rPr>
              <w:br/>
              <w:t>4. The system displays dashboard metrics and trends such as report volume, input type, concern label, model or pipeline component and report status where those fields are available.</w:t>
            </w:r>
            <w:r>
              <w:rPr>
                <w:rFonts w:ascii="Arial" w:hAnsi="Arial"/>
                <w:sz w:val="19"/>
              </w:rPr>
              <w:br/>
              <w:t>5. The data engineer changes the time range or applies supported filters.</w:t>
            </w:r>
            <w:r>
              <w:rPr>
                <w:rFonts w:ascii="Arial" w:hAnsi="Arial"/>
                <w:sz w:val="19"/>
              </w:rPr>
              <w:br/>
            </w:r>
            <w:r>
              <w:rPr>
                <w:rFonts w:ascii="Arial" w:hAnsi="Arial"/>
                <w:sz w:val="19"/>
              </w:rPr>
              <w:t>6. The system refreshes the dashboard using the selected criteria.</w:t>
            </w:r>
            <w:r>
              <w:rPr>
                <w:rFonts w:ascii="Arial" w:hAnsi="Arial"/>
                <w:sz w:val="19"/>
              </w:rPr>
              <w:br/>
              <w:t>7. The data engineer selects a report or group requiring investigation.</w:t>
            </w:r>
          </w:p>
        </w:tc>
      </w:tr>
      <w:tr w:rsidR="000D5911" w14:paraId="7F53D5A7" w14:textId="77777777">
        <w:trPr>
          <w:cantSplit/>
        </w:trPr>
        <w:tc>
          <w:tcPr>
            <w:tcW w:w="1814" w:type="dxa"/>
          </w:tcPr>
          <w:p w14:paraId="2782F34A" w14:textId="77777777" w:rsidR="000D5911" w:rsidRDefault="00643D69">
            <w:pPr>
              <w:spacing w:after="60" w:line="240" w:lineRule="auto"/>
            </w:pPr>
            <w:r>
              <w:rPr>
                <w:rFonts w:ascii="Arial" w:hAnsi="Arial"/>
                <w:sz w:val="19"/>
              </w:rPr>
              <w:t>Sub-flow</w:t>
            </w:r>
          </w:p>
        </w:tc>
        <w:tc>
          <w:tcPr>
            <w:tcW w:w="7540" w:type="dxa"/>
          </w:tcPr>
          <w:p w14:paraId="65BC2E94" w14:textId="77777777" w:rsidR="000D5911" w:rsidRDefault="00643D69">
            <w:pPr>
              <w:spacing w:after="60" w:line="240" w:lineRule="auto"/>
            </w:pPr>
            <w:r>
              <w:rPr>
                <w:rFonts w:ascii="Arial" w:hAnsi="Arial"/>
                <w:sz w:val="19"/>
              </w:rPr>
              <w:t>S1. The data engineer may continue from a selected report to Use Case 42.</w:t>
            </w:r>
          </w:p>
        </w:tc>
      </w:tr>
      <w:tr w:rsidR="000D5911" w14:paraId="6C657895" w14:textId="77777777">
        <w:trPr>
          <w:cantSplit/>
        </w:trPr>
        <w:tc>
          <w:tcPr>
            <w:tcW w:w="1814" w:type="dxa"/>
          </w:tcPr>
          <w:p w14:paraId="4E386B77" w14:textId="77777777" w:rsidR="000D5911" w:rsidRDefault="00643D69">
            <w:pPr>
              <w:spacing w:after="60" w:line="240" w:lineRule="auto"/>
            </w:pPr>
            <w:r>
              <w:rPr>
                <w:rFonts w:ascii="Arial" w:hAnsi="Arial"/>
                <w:sz w:val="19"/>
              </w:rPr>
              <w:t>Alternative flow</w:t>
            </w:r>
          </w:p>
        </w:tc>
        <w:tc>
          <w:tcPr>
            <w:tcW w:w="7540" w:type="dxa"/>
          </w:tcPr>
          <w:p w14:paraId="657FA18D" w14:textId="77777777" w:rsidR="000D5911" w:rsidRDefault="00643D69">
            <w:pPr>
              <w:spacing w:after="60" w:line="240" w:lineRule="auto"/>
            </w:pPr>
            <w:r>
              <w:rPr>
                <w:rFonts w:ascii="Arial" w:hAnsi="Arial"/>
                <w:sz w:val="19"/>
              </w:rPr>
              <w:t>3a. If no reports match, the system displays an empty state rather than misleading zeroed charts.</w:t>
            </w:r>
            <w:r>
              <w:rPr>
                <w:rFonts w:ascii="Arial" w:hAnsi="Arial"/>
                <w:sz w:val="19"/>
              </w:rPr>
              <w:br/>
              <w:t>3b. If data is incomplete, the system identifies the affected metric or time range.</w:t>
            </w:r>
            <w:r>
              <w:rPr>
                <w:rFonts w:ascii="Arial" w:hAnsi="Arial"/>
                <w:sz w:val="19"/>
              </w:rPr>
              <w:br/>
            </w:r>
            <w:r>
              <w:rPr>
                <w:rFonts w:ascii="Arial" w:hAnsi="Arial"/>
                <w:sz w:val="19"/>
              </w:rPr>
              <w:t>4a. If the dashboard cannot be generated, the system displays an error and offers a retry option without exposing partial protected data.</w:t>
            </w:r>
          </w:p>
        </w:tc>
      </w:tr>
    </w:tbl>
    <w:p w14:paraId="0BCFEE95" w14:textId="77777777" w:rsidR="000D5911" w:rsidRDefault="000D5911"/>
    <w:p w14:paraId="430086BF" w14:textId="77777777" w:rsidR="000D5911" w:rsidRDefault="00643D69">
      <w:r>
        <w:t>Source: UIABO URS, page 63.</w:t>
      </w:r>
    </w:p>
    <w:p w14:paraId="063E2535" w14:textId="77777777" w:rsidR="000D5911" w:rsidRDefault="00643D69">
      <w:pPr>
        <w:pStyle w:val="Heading3"/>
        <w:pageBreakBefore/>
      </w:pPr>
      <w:r>
        <w:lastRenderedPageBreak/>
        <w:t>14.5.7 UC-42 — Data engineer views incorrect results reports</w:t>
      </w:r>
    </w:p>
    <w:tbl>
      <w:tblPr>
        <w:tblStyle w:val="TableGrid"/>
        <w:tblW w:w="0" w:type="auto"/>
        <w:tblLook w:val="04A0" w:firstRow="1" w:lastRow="0" w:firstColumn="1" w:lastColumn="0" w:noHBand="0" w:noVBand="1"/>
      </w:tblPr>
      <w:tblGrid>
        <w:gridCol w:w="1814"/>
        <w:gridCol w:w="7540"/>
      </w:tblGrid>
      <w:tr w:rsidR="000D5911" w14:paraId="37CADA42" w14:textId="77777777">
        <w:trPr>
          <w:cantSplit/>
          <w:tblHeader/>
        </w:trPr>
        <w:tc>
          <w:tcPr>
            <w:tcW w:w="1814" w:type="dxa"/>
          </w:tcPr>
          <w:p w14:paraId="1926113D" w14:textId="77777777" w:rsidR="000D5911" w:rsidRDefault="00643D69">
            <w:pPr>
              <w:spacing w:after="60" w:line="240" w:lineRule="auto"/>
            </w:pPr>
            <w:r>
              <w:rPr>
                <w:rFonts w:ascii="Arial" w:hAnsi="Arial"/>
                <w:sz w:val="19"/>
              </w:rPr>
              <w:t>Use Case Field</w:t>
            </w:r>
          </w:p>
        </w:tc>
        <w:tc>
          <w:tcPr>
            <w:tcW w:w="7540" w:type="dxa"/>
          </w:tcPr>
          <w:p w14:paraId="6470005D" w14:textId="77777777" w:rsidR="000D5911" w:rsidRDefault="00643D69">
            <w:pPr>
              <w:spacing w:after="60" w:line="240" w:lineRule="auto"/>
            </w:pPr>
            <w:r>
              <w:rPr>
                <w:rFonts w:ascii="Arial" w:hAnsi="Arial"/>
                <w:sz w:val="19"/>
              </w:rPr>
              <w:t>Description</w:t>
            </w:r>
          </w:p>
        </w:tc>
      </w:tr>
      <w:tr w:rsidR="000D5911" w14:paraId="65B5B8D0" w14:textId="77777777">
        <w:trPr>
          <w:cantSplit/>
        </w:trPr>
        <w:tc>
          <w:tcPr>
            <w:tcW w:w="1814" w:type="dxa"/>
          </w:tcPr>
          <w:p w14:paraId="7C23F415" w14:textId="77777777" w:rsidR="000D5911" w:rsidRDefault="00643D69">
            <w:pPr>
              <w:spacing w:after="60" w:line="240" w:lineRule="auto"/>
            </w:pPr>
            <w:r>
              <w:rPr>
                <w:rFonts w:ascii="Arial" w:hAnsi="Arial"/>
                <w:sz w:val="19"/>
              </w:rPr>
              <w:t>Name</w:t>
            </w:r>
          </w:p>
        </w:tc>
        <w:tc>
          <w:tcPr>
            <w:tcW w:w="7540" w:type="dxa"/>
          </w:tcPr>
          <w:p w14:paraId="0A57CF3B" w14:textId="77777777" w:rsidR="000D5911" w:rsidRDefault="00643D69">
            <w:pPr>
              <w:spacing w:after="60" w:line="240" w:lineRule="auto"/>
            </w:pPr>
            <w:r>
              <w:rPr>
                <w:rFonts w:ascii="Arial" w:hAnsi="Arial"/>
                <w:sz w:val="19"/>
              </w:rPr>
              <w:t>Data engineer views incorrect results reports</w:t>
            </w:r>
          </w:p>
        </w:tc>
      </w:tr>
      <w:tr w:rsidR="000D5911" w14:paraId="61DDAB5C" w14:textId="77777777">
        <w:trPr>
          <w:cantSplit/>
        </w:trPr>
        <w:tc>
          <w:tcPr>
            <w:tcW w:w="1814" w:type="dxa"/>
          </w:tcPr>
          <w:p w14:paraId="077FEE1D" w14:textId="77777777" w:rsidR="000D5911" w:rsidRDefault="00643D69">
            <w:pPr>
              <w:spacing w:after="60" w:line="240" w:lineRule="auto"/>
            </w:pPr>
            <w:r>
              <w:rPr>
                <w:rFonts w:ascii="Arial" w:hAnsi="Arial"/>
                <w:sz w:val="19"/>
              </w:rPr>
              <w:t>ID</w:t>
            </w:r>
          </w:p>
        </w:tc>
        <w:tc>
          <w:tcPr>
            <w:tcW w:w="7540" w:type="dxa"/>
          </w:tcPr>
          <w:p w14:paraId="51DE8D40" w14:textId="77777777" w:rsidR="000D5911" w:rsidRDefault="00643D69">
            <w:pPr>
              <w:spacing w:after="60" w:line="240" w:lineRule="auto"/>
            </w:pPr>
            <w:r>
              <w:rPr>
                <w:rFonts w:ascii="Arial" w:hAnsi="Arial"/>
                <w:sz w:val="19"/>
              </w:rPr>
              <w:t>42</w:t>
            </w:r>
          </w:p>
        </w:tc>
      </w:tr>
      <w:tr w:rsidR="000D5911" w14:paraId="6969D97F" w14:textId="77777777">
        <w:trPr>
          <w:cantSplit/>
        </w:trPr>
        <w:tc>
          <w:tcPr>
            <w:tcW w:w="1814" w:type="dxa"/>
          </w:tcPr>
          <w:p w14:paraId="1003E3D5" w14:textId="77777777" w:rsidR="000D5911" w:rsidRDefault="00643D69">
            <w:pPr>
              <w:spacing w:after="60" w:line="240" w:lineRule="auto"/>
            </w:pPr>
            <w:r>
              <w:rPr>
                <w:rFonts w:ascii="Arial" w:hAnsi="Arial"/>
                <w:sz w:val="19"/>
              </w:rPr>
              <w:t>Implementation status</w:t>
            </w:r>
          </w:p>
        </w:tc>
        <w:tc>
          <w:tcPr>
            <w:tcW w:w="7540" w:type="dxa"/>
          </w:tcPr>
          <w:p w14:paraId="00481C14" w14:textId="77777777" w:rsidR="000D5911" w:rsidRDefault="00643D69">
            <w:pPr>
              <w:spacing w:after="60" w:line="240" w:lineRule="auto"/>
            </w:pPr>
            <w:r>
              <w:rPr>
                <w:rFonts w:ascii="Arial" w:hAnsi="Arial"/>
                <w:sz w:val="19"/>
              </w:rPr>
              <w:t>Planned requirement from the URS; not yet implemented</w:t>
            </w:r>
          </w:p>
        </w:tc>
      </w:tr>
      <w:tr w:rsidR="000D5911" w14:paraId="3526FE4A" w14:textId="77777777">
        <w:trPr>
          <w:cantSplit/>
        </w:trPr>
        <w:tc>
          <w:tcPr>
            <w:tcW w:w="1814" w:type="dxa"/>
          </w:tcPr>
          <w:p w14:paraId="1CC9B9C1" w14:textId="77777777" w:rsidR="000D5911" w:rsidRDefault="00643D69">
            <w:pPr>
              <w:spacing w:after="60" w:line="240" w:lineRule="auto"/>
            </w:pPr>
            <w:r>
              <w:rPr>
                <w:rFonts w:ascii="Arial" w:hAnsi="Arial"/>
                <w:sz w:val="19"/>
              </w:rPr>
              <w:t>Stakeholders &amp; Goals</w:t>
            </w:r>
          </w:p>
        </w:tc>
        <w:tc>
          <w:tcPr>
            <w:tcW w:w="7540" w:type="dxa"/>
          </w:tcPr>
          <w:p w14:paraId="01E7D019" w14:textId="77777777" w:rsidR="000D5911" w:rsidRDefault="00643D69">
            <w:pPr>
              <w:spacing w:after="60" w:line="240" w:lineRule="auto"/>
            </w:pPr>
            <w:r>
              <w:rPr>
                <w:rFonts w:ascii="Arial" w:hAnsi="Arial"/>
                <w:sz w:val="19"/>
              </w:rPr>
              <w:t>Data engineer – View the details of a reported incorrect result for investigation.</w:t>
            </w:r>
          </w:p>
        </w:tc>
      </w:tr>
      <w:tr w:rsidR="000D5911" w14:paraId="71419D21" w14:textId="77777777">
        <w:trPr>
          <w:cantSplit/>
        </w:trPr>
        <w:tc>
          <w:tcPr>
            <w:tcW w:w="1814" w:type="dxa"/>
          </w:tcPr>
          <w:p w14:paraId="33F620FF" w14:textId="77777777" w:rsidR="000D5911" w:rsidRDefault="00643D69">
            <w:pPr>
              <w:spacing w:after="60" w:line="240" w:lineRule="auto"/>
            </w:pPr>
            <w:r>
              <w:rPr>
                <w:rFonts w:ascii="Arial" w:hAnsi="Arial"/>
                <w:sz w:val="19"/>
              </w:rPr>
              <w:t>Description</w:t>
            </w:r>
          </w:p>
        </w:tc>
        <w:tc>
          <w:tcPr>
            <w:tcW w:w="7540" w:type="dxa"/>
          </w:tcPr>
          <w:p w14:paraId="045CA564" w14:textId="77777777" w:rsidR="000D5911" w:rsidRDefault="00643D69">
            <w:pPr>
              <w:spacing w:after="60" w:line="240" w:lineRule="auto"/>
            </w:pPr>
            <w:r>
              <w:rPr>
                <w:rFonts w:ascii="Arial" w:hAnsi="Arial"/>
                <w:sz w:val="19"/>
              </w:rPr>
              <w:t>A data engineer inspects a selected user report together with the associated submission, generated result, model metadata, evidence and provenance information that the role is authorised to view.</w:t>
            </w:r>
          </w:p>
        </w:tc>
      </w:tr>
      <w:tr w:rsidR="000D5911" w14:paraId="6247D5A2" w14:textId="77777777">
        <w:trPr>
          <w:cantSplit/>
        </w:trPr>
        <w:tc>
          <w:tcPr>
            <w:tcW w:w="1814" w:type="dxa"/>
          </w:tcPr>
          <w:p w14:paraId="7D35F6D7" w14:textId="77777777" w:rsidR="000D5911" w:rsidRDefault="00643D69">
            <w:pPr>
              <w:spacing w:after="60" w:line="240" w:lineRule="auto"/>
            </w:pPr>
            <w:r>
              <w:rPr>
                <w:rFonts w:ascii="Arial" w:hAnsi="Arial"/>
                <w:sz w:val="19"/>
              </w:rPr>
              <w:t>Actor(s)</w:t>
            </w:r>
          </w:p>
        </w:tc>
        <w:tc>
          <w:tcPr>
            <w:tcW w:w="7540" w:type="dxa"/>
          </w:tcPr>
          <w:p w14:paraId="1A4BA00D" w14:textId="77777777" w:rsidR="000D5911" w:rsidRDefault="00643D69">
            <w:pPr>
              <w:spacing w:after="60" w:line="240" w:lineRule="auto"/>
            </w:pPr>
            <w:r>
              <w:rPr>
                <w:rFonts w:ascii="Arial" w:hAnsi="Arial"/>
                <w:sz w:val="19"/>
              </w:rPr>
              <w:t>Data engineer</w:t>
            </w:r>
          </w:p>
        </w:tc>
      </w:tr>
      <w:tr w:rsidR="000D5911" w14:paraId="3BDD7C71" w14:textId="77777777">
        <w:trPr>
          <w:cantSplit/>
        </w:trPr>
        <w:tc>
          <w:tcPr>
            <w:tcW w:w="1814" w:type="dxa"/>
          </w:tcPr>
          <w:p w14:paraId="78DB898E" w14:textId="77777777" w:rsidR="000D5911" w:rsidRDefault="00643D69">
            <w:pPr>
              <w:spacing w:after="60" w:line="240" w:lineRule="auto"/>
            </w:pPr>
            <w:r>
              <w:rPr>
                <w:rFonts w:ascii="Arial" w:hAnsi="Arial"/>
                <w:sz w:val="19"/>
              </w:rPr>
              <w:t>Trigger</w:t>
            </w:r>
          </w:p>
        </w:tc>
        <w:tc>
          <w:tcPr>
            <w:tcW w:w="7540" w:type="dxa"/>
          </w:tcPr>
          <w:p w14:paraId="19390765" w14:textId="77777777" w:rsidR="000D5911" w:rsidRDefault="00643D69">
            <w:pPr>
              <w:spacing w:after="60" w:line="240" w:lineRule="auto"/>
            </w:pPr>
            <w:r>
              <w:rPr>
                <w:rFonts w:ascii="Arial" w:hAnsi="Arial"/>
                <w:sz w:val="19"/>
              </w:rPr>
              <w:t>The data engineer selects an incorrect-result report from the dashboard or report list.</w:t>
            </w:r>
          </w:p>
        </w:tc>
      </w:tr>
      <w:tr w:rsidR="000D5911" w14:paraId="405CC33F" w14:textId="77777777">
        <w:trPr>
          <w:cantSplit/>
        </w:trPr>
        <w:tc>
          <w:tcPr>
            <w:tcW w:w="1814" w:type="dxa"/>
          </w:tcPr>
          <w:p w14:paraId="3AFBD138" w14:textId="77777777" w:rsidR="000D5911" w:rsidRDefault="00643D69">
            <w:pPr>
              <w:spacing w:after="60" w:line="240" w:lineRule="auto"/>
            </w:pPr>
            <w:r>
              <w:rPr>
                <w:rFonts w:ascii="Arial" w:hAnsi="Arial"/>
                <w:sz w:val="19"/>
              </w:rPr>
              <w:t>Pre-condition</w:t>
            </w:r>
          </w:p>
        </w:tc>
        <w:tc>
          <w:tcPr>
            <w:tcW w:w="7540" w:type="dxa"/>
          </w:tcPr>
          <w:p w14:paraId="699626D6" w14:textId="77777777" w:rsidR="000D5911" w:rsidRDefault="00643D69">
            <w:pPr>
              <w:spacing w:after="60" w:line="240" w:lineRule="auto"/>
            </w:pPr>
            <w:r>
              <w:rPr>
                <w:rFonts w:ascii="Arial" w:hAnsi="Arial"/>
                <w:sz w:val="19"/>
              </w:rPr>
              <w:t>The data engineer is logged in, the report exists and the associated data is within the role’s permitted scope.</w:t>
            </w:r>
          </w:p>
        </w:tc>
      </w:tr>
      <w:tr w:rsidR="000D5911" w14:paraId="243CADAB" w14:textId="77777777">
        <w:trPr>
          <w:cantSplit/>
        </w:trPr>
        <w:tc>
          <w:tcPr>
            <w:tcW w:w="1814" w:type="dxa"/>
          </w:tcPr>
          <w:p w14:paraId="41BB2A1E" w14:textId="77777777" w:rsidR="000D5911" w:rsidRDefault="00643D69">
            <w:pPr>
              <w:spacing w:after="60" w:line="240" w:lineRule="auto"/>
            </w:pPr>
            <w:r>
              <w:rPr>
                <w:rFonts w:ascii="Arial" w:hAnsi="Arial"/>
                <w:sz w:val="19"/>
              </w:rPr>
              <w:t>Main Flow</w:t>
            </w:r>
          </w:p>
        </w:tc>
        <w:tc>
          <w:tcPr>
            <w:tcW w:w="7540" w:type="dxa"/>
          </w:tcPr>
          <w:p w14:paraId="444B9FC2" w14:textId="77777777" w:rsidR="000D5911" w:rsidRDefault="00643D69">
            <w:pPr>
              <w:spacing w:after="60" w:line="240" w:lineRule="auto"/>
            </w:pPr>
            <w:r>
              <w:rPr>
                <w:rFonts w:ascii="Arial" w:hAnsi="Arial"/>
                <w:sz w:val="19"/>
              </w:rPr>
              <w:t>1. The data engineer opens a report from the dashboard or report list.</w:t>
            </w:r>
            <w:r>
              <w:rPr>
                <w:rFonts w:ascii="Arial" w:hAnsi="Arial"/>
                <w:sz w:val="19"/>
              </w:rPr>
              <w:br/>
              <w:t>2. The system verifies the session, role and access scope.</w:t>
            </w:r>
            <w:r>
              <w:rPr>
                <w:rFonts w:ascii="Arial" w:hAnsi="Arial"/>
                <w:sz w:val="19"/>
              </w:rPr>
              <w:br/>
              <w:t>3. The system retrieves the user’s report reason, relevant submitted content, generated assessment, evidence references, timestamps and available model or pipeline metadata.</w:t>
            </w:r>
            <w:r>
              <w:rPr>
                <w:rFonts w:ascii="Arial" w:hAnsi="Arial"/>
                <w:sz w:val="19"/>
              </w:rPr>
              <w:br/>
              <w:t>4. The system displays the information in sections and masks personal information that is not required for investigation.</w:t>
            </w:r>
            <w:r>
              <w:rPr>
                <w:rFonts w:ascii="Arial" w:hAnsi="Arial"/>
                <w:sz w:val="19"/>
              </w:rPr>
              <w:br/>
              <w:t>5. The data engineer reviews the discrepancy and supporting provenance.</w:t>
            </w:r>
            <w:r>
              <w:rPr>
                <w:rFonts w:ascii="Arial" w:hAnsi="Arial"/>
                <w:sz w:val="19"/>
              </w:rPr>
              <w:br/>
            </w:r>
            <w:r>
              <w:rPr>
                <w:rFonts w:ascii="Arial" w:hAnsi="Arial"/>
                <w:sz w:val="19"/>
              </w:rPr>
              <w:t>6. The data engineer records an investigation note or permitted status update.</w:t>
            </w:r>
            <w:r>
              <w:rPr>
                <w:rFonts w:ascii="Arial" w:hAnsi="Arial"/>
                <w:sz w:val="19"/>
              </w:rPr>
              <w:br/>
              <w:t>7. The system validates and saves the update and records it in the audit history.</w:t>
            </w:r>
          </w:p>
        </w:tc>
      </w:tr>
      <w:tr w:rsidR="000D5911" w14:paraId="77880BB8" w14:textId="77777777">
        <w:trPr>
          <w:cantSplit/>
        </w:trPr>
        <w:tc>
          <w:tcPr>
            <w:tcW w:w="1814" w:type="dxa"/>
          </w:tcPr>
          <w:p w14:paraId="46DF4AF1" w14:textId="77777777" w:rsidR="000D5911" w:rsidRDefault="00643D69">
            <w:pPr>
              <w:spacing w:after="60" w:line="240" w:lineRule="auto"/>
            </w:pPr>
            <w:r>
              <w:rPr>
                <w:rFonts w:ascii="Arial" w:hAnsi="Arial"/>
                <w:sz w:val="19"/>
              </w:rPr>
              <w:t>Sub-flow</w:t>
            </w:r>
          </w:p>
        </w:tc>
        <w:tc>
          <w:tcPr>
            <w:tcW w:w="7540" w:type="dxa"/>
          </w:tcPr>
          <w:p w14:paraId="7F4AE6E0" w14:textId="77777777" w:rsidR="000D5911" w:rsidRDefault="00643D69">
            <w:pPr>
              <w:spacing w:after="60" w:line="240" w:lineRule="auto"/>
            </w:pPr>
            <w:r>
              <w:rPr>
                <w:rFonts w:ascii="Arial" w:hAnsi="Arial"/>
                <w:sz w:val="19"/>
              </w:rPr>
              <w:t>S1. The data engineer may open a related pipeline record and continue with Use Case 43.</w:t>
            </w:r>
          </w:p>
        </w:tc>
      </w:tr>
      <w:tr w:rsidR="000D5911" w14:paraId="6E0E2768" w14:textId="77777777">
        <w:trPr>
          <w:cantSplit/>
        </w:trPr>
        <w:tc>
          <w:tcPr>
            <w:tcW w:w="1814" w:type="dxa"/>
          </w:tcPr>
          <w:p w14:paraId="393684DC" w14:textId="77777777" w:rsidR="000D5911" w:rsidRDefault="00643D69">
            <w:pPr>
              <w:spacing w:after="60" w:line="240" w:lineRule="auto"/>
            </w:pPr>
            <w:r>
              <w:rPr>
                <w:rFonts w:ascii="Arial" w:hAnsi="Arial"/>
                <w:sz w:val="19"/>
              </w:rPr>
              <w:t>Alternative flow</w:t>
            </w:r>
          </w:p>
        </w:tc>
        <w:tc>
          <w:tcPr>
            <w:tcW w:w="7540" w:type="dxa"/>
          </w:tcPr>
          <w:p w14:paraId="7B93BEDD" w14:textId="77777777" w:rsidR="000D5911" w:rsidRDefault="00643D69">
            <w:pPr>
              <w:spacing w:after="60" w:line="240" w:lineRule="auto"/>
            </w:pPr>
            <w:r>
              <w:rPr>
                <w:rFonts w:ascii="Arial" w:hAnsi="Arial"/>
                <w:sz w:val="19"/>
              </w:rPr>
              <w:t>2a. If access is not permitted or the session has expired, the system displays no report information.</w:t>
            </w:r>
            <w:r>
              <w:rPr>
                <w:rFonts w:ascii="Arial" w:hAnsi="Arial"/>
                <w:sz w:val="19"/>
              </w:rPr>
              <w:br/>
              <w:t>3a. If the report or associated result is unavailable, the system identifies the missing record and returns to the list.</w:t>
            </w:r>
            <w:r>
              <w:rPr>
                <w:rFonts w:ascii="Arial" w:hAnsi="Arial"/>
                <w:sz w:val="19"/>
              </w:rPr>
              <w:br/>
            </w:r>
            <w:r>
              <w:rPr>
                <w:rFonts w:ascii="Arial" w:hAnsi="Arial"/>
                <w:sz w:val="19"/>
              </w:rPr>
              <w:t>6a. If the user cancels an edit, the system discards the unsaved note or status change.</w:t>
            </w:r>
            <w:r>
              <w:rPr>
                <w:rFonts w:ascii="Arial" w:hAnsi="Arial"/>
                <w:sz w:val="19"/>
              </w:rPr>
              <w:br/>
              <w:t>7a. If saving fails, the previous report state remains unchanged and the system offers a retry option.</w:t>
            </w:r>
          </w:p>
        </w:tc>
      </w:tr>
    </w:tbl>
    <w:p w14:paraId="300ABC30" w14:textId="77777777" w:rsidR="000D5911" w:rsidRDefault="000D5911"/>
    <w:p w14:paraId="26E25D93" w14:textId="77777777" w:rsidR="000D5911" w:rsidRDefault="00643D69">
      <w:r>
        <w:t>Source: UIABO URS, page 64.</w:t>
      </w:r>
    </w:p>
    <w:p w14:paraId="552C859A" w14:textId="77777777" w:rsidR="000D5911" w:rsidRDefault="00643D69">
      <w:pPr>
        <w:pStyle w:val="Heading3"/>
        <w:pageBreakBefore/>
      </w:pPr>
      <w:r>
        <w:lastRenderedPageBreak/>
        <w:t>14.5.8 UC-43 — Data engineer monitors data-ingestion pipelines</w:t>
      </w:r>
    </w:p>
    <w:tbl>
      <w:tblPr>
        <w:tblStyle w:val="TableGrid"/>
        <w:tblW w:w="0" w:type="auto"/>
        <w:tblLook w:val="04A0" w:firstRow="1" w:lastRow="0" w:firstColumn="1" w:lastColumn="0" w:noHBand="0" w:noVBand="1"/>
      </w:tblPr>
      <w:tblGrid>
        <w:gridCol w:w="1814"/>
        <w:gridCol w:w="7540"/>
      </w:tblGrid>
      <w:tr w:rsidR="000D5911" w14:paraId="5161CBA8" w14:textId="77777777">
        <w:trPr>
          <w:cantSplit/>
          <w:tblHeader/>
        </w:trPr>
        <w:tc>
          <w:tcPr>
            <w:tcW w:w="1814" w:type="dxa"/>
          </w:tcPr>
          <w:p w14:paraId="280E3D70" w14:textId="77777777" w:rsidR="000D5911" w:rsidRDefault="00643D69">
            <w:pPr>
              <w:spacing w:after="60" w:line="240" w:lineRule="auto"/>
            </w:pPr>
            <w:r>
              <w:rPr>
                <w:rFonts w:ascii="Arial" w:hAnsi="Arial"/>
                <w:sz w:val="19"/>
              </w:rPr>
              <w:t>Use Case Field</w:t>
            </w:r>
          </w:p>
        </w:tc>
        <w:tc>
          <w:tcPr>
            <w:tcW w:w="7540" w:type="dxa"/>
          </w:tcPr>
          <w:p w14:paraId="4557B905" w14:textId="77777777" w:rsidR="000D5911" w:rsidRDefault="00643D69">
            <w:pPr>
              <w:spacing w:after="60" w:line="240" w:lineRule="auto"/>
            </w:pPr>
            <w:r>
              <w:rPr>
                <w:rFonts w:ascii="Arial" w:hAnsi="Arial"/>
                <w:sz w:val="19"/>
              </w:rPr>
              <w:t>Description</w:t>
            </w:r>
          </w:p>
        </w:tc>
      </w:tr>
      <w:tr w:rsidR="000D5911" w14:paraId="0714FCC6" w14:textId="77777777">
        <w:trPr>
          <w:cantSplit/>
        </w:trPr>
        <w:tc>
          <w:tcPr>
            <w:tcW w:w="1814" w:type="dxa"/>
          </w:tcPr>
          <w:p w14:paraId="2FCED9E1" w14:textId="77777777" w:rsidR="000D5911" w:rsidRDefault="00643D69">
            <w:pPr>
              <w:spacing w:after="60" w:line="240" w:lineRule="auto"/>
            </w:pPr>
            <w:r>
              <w:rPr>
                <w:rFonts w:ascii="Arial" w:hAnsi="Arial"/>
                <w:sz w:val="19"/>
              </w:rPr>
              <w:t>Name</w:t>
            </w:r>
          </w:p>
        </w:tc>
        <w:tc>
          <w:tcPr>
            <w:tcW w:w="7540" w:type="dxa"/>
          </w:tcPr>
          <w:p w14:paraId="2D894B28" w14:textId="77777777" w:rsidR="000D5911" w:rsidRDefault="00643D69">
            <w:pPr>
              <w:spacing w:after="60" w:line="240" w:lineRule="auto"/>
            </w:pPr>
            <w:r>
              <w:rPr>
                <w:rFonts w:ascii="Arial" w:hAnsi="Arial"/>
                <w:sz w:val="19"/>
              </w:rPr>
              <w:t>Data engineer monitors data-ingestion pipelines</w:t>
            </w:r>
          </w:p>
        </w:tc>
      </w:tr>
      <w:tr w:rsidR="000D5911" w14:paraId="1852B07A" w14:textId="77777777">
        <w:trPr>
          <w:cantSplit/>
        </w:trPr>
        <w:tc>
          <w:tcPr>
            <w:tcW w:w="1814" w:type="dxa"/>
          </w:tcPr>
          <w:p w14:paraId="4B31F718" w14:textId="77777777" w:rsidR="000D5911" w:rsidRDefault="00643D69">
            <w:pPr>
              <w:spacing w:after="60" w:line="240" w:lineRule="auto"/>
            </w:pPr>
            <w:r>
              <w:rPr>
                <w:rFonts w:ascii="Arial" w:hAnsi="Arial"/>
                <w:sz w:val="19"/>
              </w:rPr>
              <w:t>ID</w:t>
            </w:r>
          </w:p>
        </w:tc>
        <w:tc>
          <w:tcPr>
            <w:tcW w:w="7540" w:type="dxa"/>
          </w:tcPr>
          <w:p w14:paraId="56E13247" w14:textId="77777777" w:rsidR="000D5911" w:rsidRDefault="00643D69">
            <w:pPr>
              <w:spacing w:after="60" w:line="240" w:lineRule="auto"/>
            </w:pPr>
            <w:r>
              <w:rPr>
                <w:rFonts w:ascii="Arial" w:hAnsi="Arial"/>
                <w:sz w:val="19"/>
              </w:rPr>
              <w:t>43</w:t>
            </w:r>
          </w:p>
        </w:tc>
      </w:tr>
      <w:tr w:rsidR="000D5911" w14:paraId="2A7409B1" w14:textId="77777777">
        <w:trPr>
          <w:cantSplit/>
        </w:trPr>
        <w:tc>
          <w:tcPr>
            <w:tcW w:w="1814" w:type="dxa"/>
          </w:tcPr>
          <w:p w14:paraId="3748F444" w14:textId="77777777" w:rsidR="000D5911" w:rsidRDefault="00643D69">
            <w:pPr>
              <w:spacing w:after="60" w:line="240" w:lineRule="auto"/>
            </w:pPr>
            <w:r>
              <w:rPr>
                <w:rFonts w:ascii="Arial" w:hAnsi="Arial"/>
                <w:sz w:val="19"/>
              </w:rPr>
              <w:t>Implementation status</w:t>
            </w:r>
          </w:p>
        </w:tc>
        <w:tc>
          <w:tcPr>
            <w:tcW w:w="7540" w:type="dxa"/>
          </w:tcPr>
          <w:p w14:paraId="04CF942C" w14:textId="77777777" w:rsidR="000D5911" w:rsidRDefault="00643D69">
            <w:pPr>
              <w:spacing w:after="60" w:line="240" w:lineRule="auto"/>
            </w:pPr>
            <w:r>
              <w:rPr>
                <w:rFonts w:ascii="Arial" w:hAnsi="Arial"/>
                <w:sz w:val="19"/>
              </w:rPr>
              <w:t>Planned requirement from the URS; not yet implemented</w:t>
            </w:r>
          </w:p>
        </w:tc>
      </w:tr>
      <w:tr w:rsidR="000D5911" w14:paraId="1ED3994B" w14:textId="77777777">
        <w:trPr>
          <w:cantSplit/>
        </w:trPr>
        <w:tc>
          <w:tcPr>
            <w:tcW w:w="1814" w:type="dxa"/>
          </w:tcPr>
          <w:p w14:paraId="40A49D7F" w14:textId="77777777" w:rsidR="000D5911" w:rsidRDefault="00643D69">
            <w:pPr>
              <w:spacing w:after="60" w:line="240" w:lineRule="auto"/>
            </w:pPr>
            <w:r>
              <w:rPr>
                <w:rFonts w:ascii="Arial" w:hAnsi="Arial"/>
                <w:sz w:val="19"/>
              </w:rPr>
              <w:t>Stakeholders &amp; Goals</w:t>
            </w:r>
          </w:p>
        </w:tc>
        <w:tc>
          <w:tcPr>
            <w:tcW w:w="7540" w:type="dxa"/>
          </w:tcPr>
          <w:p w14:paraId="063AF4F2" w14:textId="77777777" w:rsidR="000D5911" w:rsidRDefault="00643D69">
            <w:pPr>
              <w:spacing w:after="60" w:line="240" w:lineRule="auto"/>
            </w:pPr>
            <w:r>
              <w:rPr>
                <w:rFonts w:ascii="Arial" w:hAnsi="Arial"/>
                <w:sz w:val="19"/>
              </w:rPr>
              <w:t>Data engineer – Identify failed, delayed or incomplete data updates.</w:t>
            </w:r>
          </w:p>
        </w:tc>
      </w:tr>
      <w:tr w:rsidR="000D5911" w14:paraId="28C89EE1" w14:textId="77777777">
        <w:trPr>
          <w:cantSplit/>
        </w:trPr>
        <w:tc>
          <w:tcPr>
            <w:tcW w:w="1814" w:type="dxa"/>
          </w:tcPr>
          <w:p w14:paraId="36ACA09F" w14:textId="77777777" w:rsidR="000D5911" w:rsidRDefault="00643D69">
            <w:pPr>
              <w:spacing w:after="60" w:line="240" w:lineRule="auto"/>
            </w:pPr>
            <w:r>
              <w:rPr>
                <w:rFonts w:ascii="Arial" w:hAnsi="Arial"/>
                <w:sz w:val="19"/>
              </w:rPr>
              <w:t>Description</w:t>
            </w:r>
          </w:p>
        </w:tc>
        <w:tc>
          <w:tcPr>
            <w:tcW w:w="7540" w:type="dxa"/>
          </w:tcPr>
          <w:p w14:paraId="179ACD74" w14:textId="77777777" w:rsidR="000D5911" w:rsidRDefault="00643D69">
            <w:pPr>
              <w:spacing w:after="60" w:line="240" w:lineRule="auto"/>
            </w:pPr>
            <w:r>
              <w:rPr>
                <w:rFonts w:ascii="Arial" w:hAnsi="Arial"/>
                <w:sz w:val="19"/>
              </w:rPr>
              <w:t>A data engineer monitors authorised data-ingestion pipelines, source provenance and run status so failures or incomplete updates that may affect the verification workflow can be investigated.</w:t>
            </w:r>
          </w:p>
        </w:tc>
      </w:tr>
      <w:tr w:rsidR="000D5911" w14:paraId="116D70B1" w14:textId="77777777">
        <w:trPr>
          <w:cantSplit/>
        </w:trPr>
        <w:tc>
          <w:tcPr>
            <w:tcW w:w="1814" w:type="dxa"/>
          </w:tcPr>
          <w:p w14:paraId="3383D902" w14:textId="77777777" w:rsidR="000D5911" w:rsidRDefault="00643D69">
            <w:pPr>
              <w:spacing w:after="60" w:line="240" w:lineRule="auto"/>
            </w:pPr>
            <w:r>
              <w:rPr>
                <w:rFonts w:ascii="Arial" w:hAnsi="Arial"/>
                <w:sz w:val="19"/>
              </w:rPr>
              <w:t>Actor(s)</w:t>
            </w:r>
          </w:p>
        </w:tc>
        <w:tc>
          <w:tcPr>
            <w:tcW w:w="7540" w:type="dxa"/>
          </w:tcPr>
          <w:p w14:paraId="6428EF33" w14:textId="77777777" w:rsidR="000D5911" w:rsidRDefault="00643D69">
            <w:pPr>
              <w:spacing w:after="60" w:line="240" w:lineRule="auto"/>
            </w:pPr>
            <w:r>
              <w:rPr>
                <w:rFonts w:ascii="Arial" w:hAnsi="Arial"/>
                <w:sz w:val="19"/>
              </w:rPr>
              <w:t>Data engineer</w:t>
            </w:r>
          </w:p>
        </w:tc>
      </w:tr>
      <w:tr w:rsidR="000D5911" w14:paraId="6FF63731" w14:textId="77777777">
        <w:trPr>
          <w:cantSplit/>
        </w:trPr>
        <w:tc>
          <w:tcPr>
            <w:tcW w:w="1814" w:type="dxa"/>
          </w:tcPr>
          <w:p w14:paraId="2E88DEC3" w14:textId="77777777" w:rsidR="000D5911" w:rsidRDefault="00643D69">
            <w:pPr>
              <w:spacing w:after="60" w:line="240" w:lineRule="auto"/>
            </w:pPr>
            <w:r>
              <w:rPr>
                <w:rFonts w:ascii="Arial" w:hAnsi="Arial"/>
                <w:sz w:val="19"/>
              </w:rPr>
              <w:t>Trigger</w:t>
            </w:r>
          </w:p>
        </w:tc>
        <w:tc>
          <w:tcPr>
            <w:tcW w:w="7540" w:type="dxa"/>
          </w:tcPr>
          <w:p w14:paraId="53D6BBFA" w14:textId="77777777" w:rsidR="000D5911" w:rsidRDefault="00643D69">
            <w:pPr>
              <w:spacing w:after="60" w:line="240" w:lineRule="auto"/>
            </w:pPr>
            <w:r>
              <w:rPr>
                <w:rFonts w:ascii="Arial" w:hAnsi="Arial"/>
                <w:sz w:val="19"/>
              </w:rPr>
              <w:t>The data engineer selects Data-Ingestion Pipelines from the data-engineering navigation.</w:t>
            </w:r>
          </w:p>
        </w:tc>
      </w:tr>
      <w:tr w:rsidR="000D5911" w14:paraId="5756FADC" w14:textId="77777777">
        <w:trPr>
          <w:cantSplit/>
        </w:trPr>
        <w:tc>
          <w:tcPr>
            <w:tcW w:w="1814" w:type="dxa"/>
          </w:tcPr>
          <w:p w14:paraId="53B036AE" w14:textId="77777777" w:rsidR="000D5911" w:rsidRDefault="00643D69">
            <w:pPr>
              <w:spacing w:after="60" w:line="240" w:lineRule="auto"/>
            </w:pPr>
            <w:r>
              <w:rPr>
                <w:rFonts w:ascii="Arial" w:hAnsi="Arial"/>
                <w:sz w:val="19"/>
              </w:rPr>
              <w:t>Pre-condition</w:t>
            </w:r>
          </w:p>
        </w:tc>
        <w:tc>
          <w:tcPr>
            <w:tcW w:w="7540" w:type="dxa"/>
          </w:tcPr>
          <w:p w14:paraId="2A2E8FFF" w14:textId="77777777" w:rsidR="000D5911" w:rsidRDefault="00643D69">
            <w:pPr>
              <w:spacing w:after="60" w:line="240" w:lineRule="auto"/>
            </w:pPr>
            <w:r>
              <w:rPr>
                <w:rFonts w:ascii="Arial" w:hAnsi="Arial"/>
                <w:sz w:val="19"/>
              </w:rPr>
              <w:t>The data engineer is logged in and pipeline monitoring data is available.</w:t>
            </w:r>
          </w:p>
        </w:tc>
      </w:tr>
      <w:tr w:rsidR="000D5911" w14:paraId="1FDD95AB" w14:textId="77777777">
        <w:trPr>
          <w:cantSplit/>
        </w:trPr>
        <w:tc>
          <w:tcPr>
            <w:tcW w:w="1814" w:type="dxa"/>
          </w:tcPr>
          <w:p w14:paraId="3EE29FDD" w14:textId="77777777" w:rsidR="000D5911" w:rsidRDefault="00643D69">
            <w:pPr>
              <w:spacing w:after="60" w:line="240" w:lineRule="auto"/>
            </w:pPr>
            <w:r>
              <w:rPr>
                <w:rFonts w:ascii="Arial" w:hAnsi="Arial"/>
                <w:sz w:val="19"/>
              </w:rPr>
              <w:t>Main Flow</w:t>
            </w:r>
          </w:p>
        </w:tc>
        <w:tc>
          <w:tcPr>
            <w:tcW w:w="7540" w:type="dxa"/>
          </w:tcPr>
          <w:p w14:paraId="171BC83D" w14:textId="77777777" w:rsidR="000D5911" w:rsidRDefault="00643D69">
            <w:pPr>
              <w:spacing w:after="60" w:line="240" w:lineRule="auto"/>
            </w:pPr>
            <w:r>
              <w:rPr>
                <w:rFonts w:ascii="Arial" w:hAnsi="Arial"/>
                <w:sz w:val="19"/>
              </w:rPr>
              <w:t>1. The data engineer selects Data-Ingestion Pipelines.</w:t>
            </w:r>
            <w:r>
              <w:rPr>
                <w:rFonts w:ascii="Arial" w:hAnsi="Arial"/>
                <w:sz w:val="19"/>
              </w:rPr>
              <w:br/>
              <w:t>2. The system verifies the session and data-engineer role.</w:t>
            </w:r>
            <w:r>
              <w:rPr>
                <w:rFonts w:ascii="Arial" w:hAnsi="Arial"/>
                <w:sz w:val="19"/>
              </w:rPr>
              <w:br/>
              <w:t>3. The system retrieves the latest authorised pipeline runs, status, source, timestamps and data-quality indicators.</w:t>
            </w:r>
            <w:r>
              <w:rPr>
                <w:rFonts w:ascii="Arial" w:hAnsi="Arial"/>
                <w:sz w:val="19"/>
              </w:rPr>
              <w:br/>
              <w:t>4. The system displays pipeline health and clearly marks successful, running, delayed, incomplete and failed runs.</w:t>
            </w:r>
            <w:r>
              <w:rPr>
                <w:rFonts w:ascii="Arial" w:hAnsi="Arial"/>
                <w:sz w:val="19"/>
              </w:rPr>
              <w:br/>
              <w:t>5. The data engineer filters the list or selects a pipeline run.</w:t>
            </w:r>
            <w:r>
              <w:rPr>
                <w:rFonts w:ascii="Arial" w:hAnsi="Arial"/>
                <w:sz w:val="19"/>
              </w:rPr>
              <w:br/>
            </w:r>
            <w:r>
              <w:rPr>
                <w:rFonts w:ascii="Arial" w:hAnsi="Arial"/>
                <w:sz w:val="19"/>
              </w:rPr>
              <w:t>6. The system displays the run details, available error information, provenance and affected data range.</w:t>
            </w:r>
            <w:r>
              <w:rPr>
                <w:rFonts w:ascii="Arial" w:hAnsi="Arial"/>
                <w:sz w:val="19"/>
              </w:rPr>
              <w:br/>
              <w:t>7. The data engineer records the issue for follow-up or uses an authorised recovery action where one is implemented.</w:t>
            </w:r>
            <w:r>
              <w:rPr>
                <w:rFonts w:ascii="Arial" w:hAnsi="Arial"/>
                <w:sz w:val="19"/>
              </w:rPr>
              <w:br/>
              <w:t>8. The system logs the monitoring or recovery action and refreshes the displayed status.</w:t>
            </w:r>
          </w:p>
        </w:tc>
      </w:tr>
      <w:tr w:rsidR="000D5911" w14:paraId="22352D66" w14:textId="77777777">
        <w:trPr>
          <w:cantSplit/>
        </w:trPr>
        <w:tc>
          <w:tcPr>
            <w:tcW w:w="1814" w:type="dxa"/>
          </w:tcPr>
          <w:p w14:paraId="12C37BDE" w14:textId="77777777" w:rsidR="000D5911" w:rsidRDefault="00643D69">
            <w:pPr>
              <w:spacing w:after="60" w:line="240" w:lineRule="auto"/>
            </w:pPr>
            <w:r>
              <w:rPr>
                <w:rFonts w:ascii="Arial" w:hAnsi="Arial"/>
                <w:sz w:val="19"/>
              </w:rPr>
              <w:t>Sub-flow</w:t>
            </w:r>
          </w:p>
        </w:tc>
        <w:tc>
          <w:tcPr>
            <w:tcW w:w="7540" w:type="dxa"/>
          </w:tcPr>
          <w:p w14:paraId="7073B6B5" w14:textId="77777777" w:rsidR="000D5911" w:rsidRDefault="00643D69">
            <w:pPr>
              <w:spacing w:after="60" w:line="240" w:lineRule="auto"/>
            </w:pPr>
            <w:r>
              <w:rPr>
                <w:rFonts w:ascii="Arial" w:hAnsi="Arial"/>
                <w:sz w:val="19"/>
              </w:rPr>
              <w:t>S1. The data engineer may follow a related incorrect-result report by continuing with Use Case 42.</w:t>
            </w:r>
          </w:p>
        </w:tc>
      </w:tr>
      <w:tr w:rsidR="000D5911" w14:paraId="2A397082" w14:textId="77777777">
        <w:trPr>
          <w:cantSplit/>
        </w:trPr>
        <w:tc>
          <w:tcPr>
            <w:tcW w:w="1814" w:type="dxa"/>
          </w:tcPr>
          <w:p w14:paraId="6D1B6E67" w14:textId="77777777" w:rsidR="000D5911" w:rsidRDefault="00643D69">
            <w:pPr>
              <w:spacing w:after="60" w:line="240" w:lineRule="auto"/>
            </w:pPr>
            <w:r>
              <w:rPr>
                <w:rFonts w:ascii="Arial" w:hAnsi="Arial"/>
                <w:sz w:val="19"/>
              </w:rPr>
              <w:t>Alternative flow</w:t>
            </w:r>
          </w:p>
        </w:tc>
        <w:tc>
          <w:tcPr>
            <w:tcW w:w="7540" w:type="dxa"/>
          </w:tcPr>
          <w:p w14:paraId="50676924" w14:textId="77777777" w:rsidR="000D5911" w:rsidRDefault="00643D69">
            <w:pPr>
              <w:spacing w:after="60" w:line="240" w:lineRule="auto"/>
            </w:pPr>
            <w:r>
              <w:rPr>
                <w:rFonts w:ascii="Arial" w:hAnsi="Arial"/>
                <w:sz w:val="19"/>
              </w:rPr>
              <w:t>3a. If monitoring data is stale or incomplete, the system labels its last update time and does not present it as current.</w:t>
            </w:r>
            <w:r>
              <w:rPr>
                <w:rFonts w:ascii="Arial" w:hAnsi="Arial"/>
                <w:sz w:val="19"/>
              </w:rPr>
              <w:br/>
              <w:t>3b. If the monitoring service cannot be reached, the system displays an error and offers a retry option.</w:t>
            </w:r>
            <w:r>
              <w:rPr>
                <w:rFonts w:ascii="Arial" w:hAnsi="Arial"/>
                <w:sz w:val="19"/>
              </w:rPr>
              <w:br/>
              <w:t>6a. If detailed logs are unavailable, the system displays the available summary and identifies the missing information.</w:t>
            </w:r>
            <w:r>
              <w:rPr>
                <w:rFonts w:ascii="Arial" w:hAnsi="Arial"/>
                <w:sz w:val="19"/>
              </w:rPr>
              <w:br/>
              <w:t>7a. If the user lacks authority for a recovery action, the system provides read-only information and records no change.</w:t>
            </w:r>
            <w:r>
              <w:rPr>
                <w:rFonts w:ascii="Arial" w:hAnsi="Arial"/>
                <w:sz w:val="19"/>
              </w:rPr>
              <w:br/>
            </w:r>
            <w:r>
              <w:rPr>
                <w:rFonts w:ascii="Arial" w:hAnsi="Arial"/>
                <w:sz w:val="19"/>
              </w:rPr>
              <w:t>8a. If an authorised recovery action fails, the system preserves the failure state, records the attempt and provides the available error information.</w:t>
            </w:r>
          </w:p>
        </w:tc>
      </w:tr>
    </w:tbl>
    <w:p w14:paraId="789DEA50" w14:textId="77777777" w:rsidR="000D5911" w:rsidRDefault="000D5911"/>
    <w:p w14:paraId="5D32FD04" w14:textId="77777777" w:rsidR="000D5911" w:rsidRDefault="00643D69">
      <w:r>
        <w:t>Source: UIABO URS, page 65.</w:t>
      </w:r>
    </w:p>
    <w:p w14:paraId="08216955" w14:textId="77777777" w:rsidR="00AF0C07" w:rsidRDefault="00EE613F">
      <w:pPr>
        <w:pStyle w:val="Heading1"/>
      </w:pPr>
      <w:bookmarkStart w:id="82" w:name="_Toc239856134"/>
      <w:r>
        <w:lastRenderedPageBreak/>
        <w:t>15 Use Case Diagram</w:t>
      </w:r>
      <w:bookmarkEnd w:id="82"/>
    </w:p>
    <w:p w14:paraId="04D2A46B" w14:textId="77777777" w:rsidR="000D5911" w:rsidRDefault="00643D69">
      <w:r>
        <w:t>The diagrams below are retained from the URS and show the complete planned role boundaries. Registration and recovery represent access before authentication; no separate permanent unregistered-user role is required.</w:t>
      </w:r>
    </w:p>
    <w:p w14:paraId="1FFA5BBD" w14:textId="77777777" w:rsidR="000D5911" w:rsidRDefault="00643D69">
      <w:pPr>
        <w:pStyle w:val="Heading2"/>
      </w:pPr>
      <w:bookmarkStart w:id="83" w:name="_Toc239856135"/>
      <w:r>
        <w:lastRenderedPageBreak/>
        <w:t>15.1 Free User</w:t>
      </w:r>
      <w:bookmarkEnd w:id="83"/>
    </w:p>
    <w:p w14:paraId="629E2458" w14:textId="77777777" w:rsidR="000D5911" w:rsidRDefault="00643D69">
      <w:pPr>
        <w:jc w:val="center"/>
      </w:pPr>
      <w:r>
        <w:rPr>
          <w:noProof/>
        </w:rPr>
        <w:lastRenderedPageBreak/>
        <w:drawing>
          <wp:inline distT="0" distB="0" distL="0" distR="0" wp14:anchorId="3C01CB75" wp14:editId="2BE712A9">
            <wp:extent cx="5580000" cy="97547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free_user.png"/>
                    <pic:cNvPicPr/>
                  </pic:nvPicPr>
                  <pic:blipFill>
                    <a:blip r:embed="rId12"/>
                    <a:stretch>
                      <a:fillRect/>
                    </a:stretch>
                  </pic:blipFill>
                  <pic:spPr>
                    <a:xfrm>
                      <a:off x="0" y="0"/>
                      <a:ext cx="5580000" cy="9754768"/>
                    </a:xfrm>
                    <a:prstGeom prst="rect">
                      <a:avLst/>
                    </a:prstGeom>
                  </pic:spPr>
                </pic:pic>
              </a:graphicData>
            </a:graphic>
          </wp:inline>
        </w:drawing>
      </w:r>
    </w:p>
    <w:p w14:paraId="67E53722" w14:textId="77777777" w:rsidR="000D5911" w:rsidRDefault="00643D69">
      <w:pPr>
        <w:pStyle w:val="Caption"/>
        <w:jc w:val="center"/>
      </w:pPr>
      <w:r>
        <w:lastRenderedPageBreak/>
        <w:t>Figure 15.1. Free User use-case diagram retained from the UIABO URS.</w:t>
      </w:r>
    </w:p>
    <w:p w14:paraId="5F80F428" w14:textId="77777777" w:rsidR="000D5911" w:rsidRDefault="00643D69">
      <w:pPr>
        <w:pStyle w:val="Heading2"/>
      </w:pPr>
      <w:bookmarkStart w:id="84" w:name="_Toc239856136"/>
      <w:r>
        <w:lastRenderedPageBreak/>
        <w:t>15.2 Premium User</w:t>
      </w:r>
      <w:bookmarkEnd w:id="84"/>
    </w:p>
    <w:p w14:paraId="71239671" w14:textId="77777777" w:rsidR="000D5911" w:rsidRDefault="00643D69">
      <w:pPr>
        <w:jc w:val="center"/>
      </w:pPr>
      <w:r>
        <w:rPr>
          <w:noProof/>
        </w:rPr>
        <w:lastRenderedPageBreak/>
        <w:drawing>
          <wp:inline distT="0" distB="0" distL="0" distR="0" wp14:anchorId="5AC397FD" wp14:editId="1CAAA066">
            <wp:extent cx="5580000" cy="120816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premium_user.png"/>
                    <pic:cNvPicPr/>
                  </pic:nvPicPr>
                  <pic:blipFill>
                    <a:blip r:embed="rId13"/>
                    <a:stretch>
                      <a:fillRect/>
                    </a:stretch>
                  </pic:blipFill>
                  <pic:spPr>
                    <a:xfrm>
                      <a:off x="0" y="0"/>
                      <a:ext cx="5580000" cy="12081622"/>
                    </a:xfrm>
                    <a:prstGeom prst="rect">
                      <a:avLst/>
                    </a:prstGeom>
                  </pic:spPr>
                </pic:pic>
              </a:graphicData>
            </a:graphic>
          </wp:inline>
        </w:drawing>
      </w:r>
    </w:p>
    <w:p w14:paraId="7D4F6D2D" w14:textId="77777777" w:rsidR="000D5911" w:rsidRDefault="00643D69">
      <w:pPr>
        <w:pStyle w:val="Caption"/>
        <w:jc w:val="center"/>
      </w:pPr>
      <w:r>
        <w:lastRenderedPageBreak/>
        <w:t>Figure 15.2. Premium User use-case diagram retained from the UIABO URS.</w:t>
      </w:r>
    </w:p>
    <w:p w14:paraId="6B1C4890" w14:textId="77777777" w:rsidR="000D5911" w:rsidRDefault="00643D69">
      <w:pPr>
        <w:pStyle w:val="Heading2"/>
      </w:pPr>
      <w:bookmarkStart w:id="85" w:name="_Toc239856137"/>
      <w:r>
        <w:t>15.3 System Administrator</w:t>
      </w:r>
      <w:bookmarkEnd w:id="85"/>
    </w:p>
    <w:p w14:paraId="3718A7D6" w14:textId="77777777" w:rsidR="000D5911" w:rsidRDefault="00643D69">
      <w:pPr>
        <w:jc w:val="center"/>
      </w:pPr>
      <w:r>
        <w:rPr>
          <w:noProof/>
        </w:rPr>
        <w:drawing>
          <wp:inline distT="0" distB="0" distL="0" distR="0" wp14:anchorId="58D83A93" wp14:editId="7A4C0B37">
            <wp:extent cx="5580000" cy="65297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system_administrator.png"/>
                    <pic:cNvPicPr/>
                  </pic:nvPicPr>
                  <pic:blipFill>
                    <a:blip r:embed="rId14"/>
                    <a:stretch>
                      <a:fillRect/>
                    </a:stretch>
                  </pic:blipFill>
                  <pic:spPr>
                    <a:xfrm>
                      <a:off x="0" y="0"/>
                      <a:ext cx="5580000" cy="6529787"/>
                    </a:xfrm>
                    <a:prstGeom prst="rect">
                      <a:avLst/>
                    </a:prstGeom>
                  </pic:spPr>
                </pic:pic>
              </a:graphicData>
            </a:graphic>
          </wp:inline>
        </w:drawing>
      </w:r>
    </w:p>
    <w:p w14:paraId="47EB8965" w14:textId="77777777" w:rsidR="000D5911" w:rsidRDefault="00643D69">
      <w:pPr>
        <w:pStyle w:val="Caption"/>
        <w:jc w:val="center"/>
      </w:pPr>
      <w:r>
        <w:t>Figure 15.3. System Administrator use-case diagram retained from the UIABO URS.</w:t>
      </w:r>
    </w:p>
    <w:p w14:paraId="3202BA90" w14:textId="77777777" w:rsidR="000D5911" w:rsidRDefault="00643D69">
      <w:pPr>
        <w:pStyle w:val="Heading2"/>
      </w:pPr>
      <w:bookmarkStart w:id="86" w:name="_Toc239856138"/>
      <w:r>
        <w:lastRenderedPageBreak/>
        <w:t>15.4 Data Engineer</w:t>
      </w:r>
      <w:bookmarkEnd w:id="86"/>
    </w:p>
    <w:p w14:paraId="2DBBFC1B" w14:textId="77777777" w:rsidR="000D5911" w:rsidRDefault="00643D69">
      <w:pPr>
        <w:jc w:val="center"/>
      </w:pPr>
      <w:r>
        <w:rPr>
          <w:noProof/>
        </w:rPr>
        <w:drawing>
          <wp:inline distT="0" distB="0" distL="0" distR="0" wp14:anchorId="525739CF" wp14:editId="7751ABB6">
            <wp:extent cx="5580000" cy="47634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ata_engineer.png"/>
                    <pic:cNvPicPr/>
                  </pic:nvPicPr>
                  <pic:blipFill>
                    <a:blip r:embed="rId15"/>
                    <a:stretch>
                      <a:fillRect/>
                    </a:stretch>
                  </pic:blipFill>
                  <pic:spPr>
                    <a:xfrm>
                      <a:off x="0" y="0"/>
                      <a:ext cx="5580000" cy="4763415"/>
                    </a:xfrm>
                    <a:prstGeom prst="rect">
                      <a:avLst/>
                    </a:prstGeom>
                  </pic:spPr>
                </pic:pic>
              </a:graphicData>
            </a:graphic>
          </wp:inline>
        </w:drawing>
      </w:r>
    </w:p>
    <w:p w14:paraId="1FC370D3" w14:textId="77777777" w:rsidR="000D5911" w:rsidRDefault="00643D69">
      <w:pPr>
        <w:pStyle w:val="Caption"/>
        <w:jc w:val="center"/>
      </w:pPr>
      <w:r>
        <w:t>Figure 15.4. Data Engineer use-case diagram retained from the UIABO URS.</w:t>
      </w:r>
    </w:p>
    <w:p w14:paraId="27CC2067" w14:textId="77777777" w:rsidR="00AF0C07" w:rsidRDefault="00EE613F">
      <w:pPr>
        <w:pStyle w:val="Heading1"/>
      </w:pPr>
      <w:bookmarkStart w:id="87" w:name="_Toc239856139"/>
      <w:r>
        <w:lastRenderedPageBreak/>
        <w:t>16 System Design</w:t>
      </w:r>
      <w:bookmarkEnd w:id="87"/>
    </w:p>
    <w:p w14:paraId="5D03C969" w14:textId="77777777" w:rsidR="00AF0C07" w:rsidRDefault="00EE613F">
      <w:pPr>
        <w:pStyle w:val="Heading2"/>
      </w:pPr>
      <w:bookmarkStart w:id="88" w:name="_Toc239856140"/>
      <w:r>
        <w:t>16.1 Architecture and Data Flow</w:t>
      </w:r>
      <w:bookmarkEnd w:id="88"/>
    </w:p>
    <w:p w14:paraId="7552B19C" w14:textId="77777777" w:rsidR="00AF0C07" w:rsidRDefault="00EE613F">
      <w:pPr>
        <w:keepNext/>
        <w:jc w:val="center"/>
      </w:pPr>
      <w:r>
        <w:rPr>
          <w:noProof/>
        </w:rPr>
        <w:drawing>
          <wp:inline distT="0" distB="0" distL="0" distR="0" wp14:anchorId="25DF3817" wp14:editId="7F77A205">
            <wp:extent cx="5580000" cy="369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3696750"/>
                    </a:xfrm>
                    <a:prstGeom prst="rect">
                      <a:avLst/>
                    </a:prstGeom>
                  </pic:spPr>
                </pic:pic>
              </a:graphicData>
            </a:graphic>
          </wp:inline>
        </w:drawing>
      </w:r>
    </w:p>
    <w:p w14:paraId="0074A02B" w14:textId="77777777" w:rsidR="00AF0C07" w:rsidRDefault="00EE613F">
      <w:pPr>
        <w:pStyle w:val="Caption"/>
        <w:jc w:val="center"/>
      </w:pPr>
      <w:r>
        <w:t>Figure 16.1. Components of the implemented text-checking architecture.</w:t>
      </w:r>
    </w:p>
    <w:p w14:paraId="153133B7" w14:textId="77777777" w:rsidR="00AF0C07" w:rsidRDefault="00EE613F">
      <w:r>
        <w:t>The client authenticates with Firebase and sends an identity token to FastAPI. The backend validates access and executes the pipeline using server-side provider credentials. The authoritative result and allowance update are committed to Firestore together, and the result is returned to the app. History reads go through the backend ownership checks.</w:t>
      </w:r>
    </w:p>
    <w:p w14:paraId="1B99BFC3" w14:textId="77777777" w:rsidR="00AF0C07" w:rsidRDefault="00EE613F">
      <w:pPr>
        <w:pStyle w:val="Heading2"/>
      </w:pPr>
      <w:bookmarkStart w:id="89" w:name="_Toc239856141"/>
      <w:r>
        <w:t>16.2 Pipeline Interfaces</w:t>
      </w:r>
      <w:bookmarkEnd w:id="89"/>
    </w:p>
    <w:tbl>
      <w:tblPr>
        <w:tblStyle w:val="TableGrid"/>
        <w:tblW w:w="0" w:type="auto"/>
        <w:tblLook w:val="04A0" w:firstRow="1" w:lastRow="0" w:firstColumn="1" w:lastColumn="0" w:noHBand="0" w:noVBand="1"/>
      </w:tblPr>
      <w:tblGrid>
        <w:gridCol w:w="3099"/>
        <w:gridCol w:w="3099"/>
        <w:gridCol w:w="3099"/>
      </w:tblGrid>
      <w:tr w:rsidR="00AF0C07" w14:paraId="184C2DEB" w14:textId="77777777">
        <w:trPr>
          <w:cantSplit/>
          <w:tblHeader/>
        </w:trPr>
        <w:tc>
          <w:tcPr>
            <w:tcW w:w="3099" w:type="dxa"/>
            <w:shd w:val="clear" w:color="auto" w:fill="E8F1F6"/>
          </w:tcPr>
          <w:p w14:paraId="745E575E" w14:textId="77777777" w:rsidR="00AF0C07" w:rsidRDefault="00EE613F">
            <w:pPr>
              <w:spacing w:before="60" w:after="80" w:line="252" w:lineRule="auto"/>
            </w:pPr>
            <w:r>
              <w:rPr>
                <w:b/>
                <w:sz w:val="20"/>
              </w:rPr>
              <w:t>Stage</w:t>
            </w:r>
          </w:p>
        </w:tc>
        <w:tc>
          <w:tcPr>
            <w:tcW w:w="3099" w:type="dxa"/>
            <w:shd w:val="clear" w:color="auto" w:fill="E8F1F6"/>
          </w:tcPr>
          <w:p w14:paraId="624AAA31" w14:textId="77777777" w:rsidR="00AF0C07" w:rsidRDefault="00EE613F">
            <w:pPr>
              <w:spacing w:before="60" w:after="80" w:line="252" w:lineRule="auto"/>
            </w:pPr>
            <w:r>
              <w:rPr>
                <w:b/>
                <w:sz w:val="20"/>
              </w:rPr>
              <w:t>Contract</w:t>
            </w:r>
          </w:p>
        </w:tc>
        <w:tc>
          <w:tcPr>
            <w:tcW w:w="3099" w:type="dxa"/>
            <w:shd w:val="clear" w:color="auto" w:fill="E8F1F6"/>
          </w:tcPr>
          <w:p w14:paraId="657017C1" w14:textId="77777777" w:rsidR="00AF0C07" w:rsidRDefault="00EE613F">
            <w:pPr>
              <w:spacing w:before="60" w:after="80" w:line="252" w:lineRule="auto"/>
            </w:pPr>
            <w:r>
              <w:rPr>
                <w:b/>
                <w:sz w:val="20"/>
              </w:rPr>
              <w:t>Implemented responsibility</w:t>
            </w:r>
          </w:p>
        </w:tc>
      </w:tr>
      <w:tr w:rsidR="00AF0C07" w14:paraId="0AEEECD1" w14:textId="77777777">
        <w:trPr>
          <w:cantSplit/>
        </w:trPr>
        <w:tc>
          <w:tcPr>
            <w:tcW w:w="3099" w:type="dxa"/>
          </w:tcPr>
          <w:p w14:paraId="3D8A4BF1" w14:textId="77777777" w:rsidR="00AF0C07" w:rsidRDefault="00EE613F">
            <w:pPr>
              <w:spacing w:before="60" w:after="80" w:line="252" w:lineRule="auto"/>
            </w:pPr>
            <w:r>
              <w:rPr>
                <w:sz w:val="20"/>
              </w:rPr>
              <w:t>Input preparation</w:t>
            </w:r>
          </w:p>
        </w:tc>
        <w:tc>
          <w:tcPr>
            <w:tcW w:w="3099" w:type="dxa"/>
          </w:tcPr>
          <w:p w14:paraId="7D901F89" w14:textId="77777777" w:rsidR="00AF0C07" w:rsidRDefault="00EE613F">
            <w:pPr>
              <w:spacing w:before="60" w:after="80" w:line="252" w:lineRule="auto"/>
            </w:pPr>
            <w:r>
              <w:rPr>
                <w:sz w:val="20"/>
              </w:rPr>
              <w:t>PreparedText</w:t>
            </w:r>
          </w:p>
        </w:tc>
        <w:tc>
          <w:tcPr>
            <w:tcW w:w="3099" w:type="dxa"/>
          </w:tcPr>
          <w:p w14:paraId="1D16B372" w14:textId="77777777" w:rsidR="00AF0C07" w:rsidRDefault="00EE613F">
            <w:pPr>
              <w:spacing w:before="60" w:after="80" w:line="252" w:lineRule="auto"/>
            </w:pPr>
            <w:r>
              <w:rPr>
                <w:sz w:val="20"/>
              </w:rPr>
              <w:t>Original/normalised input, language and warnings.</w:t>
            </w:r>
          </w:p>
        </w:tc>
      </w:tr>
      <w:tr w:rsidR="00AF0C07" w14:paraId="6FF58045" w14:textId="77777777">
        <w:trPr>
          <w:cantSplit/>
        </w:trPr>
        <w:tc>
          <w:tcPr>
            <w:tcW w:w="3099" w:type="dxa"/>
          </w:tcPr>
          <w:p w14:paraId="0AFFBD95" w14:textId="77777777" w:rsidR="00AF0C07" w:rsidRDefault="00EE613F">
            <w:pPr>
              <w:spacing w:before="60" w:after="80" w:line="252" w:lineRule="auto"/>
            </w:pPr>
            <w:r>
              <w:rPr>
                <w:sz w:val="20"/>
              </w:rPr>
              <w:t>Claim analysis</w:t>
            </w:r>
          </w:p>
        </w:tc>
        <w:tc>
          <w:tcPr>
            <w:tcW w:w="3099" w:type="dxa"/>
          </w:tcPr>
          <w:p w14:paraId="1018C4B0" w14:textId="77777777" w:rsidR="00AF0C07" w:rsidRDefault="00EE613F">
            <w:pPr>
              <w:spacing w:before="60" w:after="80" w:line="252" w:lineRule="auto"/>
            </w:pPr>
            <w:r>
              <w:rPr>
                <w:sz w:val="20"/>
              </w:rPr>
              <w:t>ClaimAnalysis</w:t>
            </w:r>
          </w:p>
        </w:tc>
        <w:tc>
          <w:tcPr>
            <w:tcW w:w="3099" w:type="dxa"/>
          </w:tcPr>
          <w:p w14:paraId="213E5953" w14:textId="77777777" w:rsidR="00AF0C07" w:rsidRDefault="00EE613F">
            <w:pPr>
              <w:spacing w:before="60" w:after="80" w:line="252" w:lineRule="auto"/>
            </w:pPr>
            <w:r>
              <w:rPr>
                <w:sz w:val="20"/>
              </w:rPr>
              <w:t>Checkability, category, grounded claim and vote agreement.</w:t>
            </w:r>
          </w:p>
        </w:tc>
      </w:tr>
      <w:tr w:rsidR="00AF0C07" w14:paraId="6BFA60C6" w14:textId="77777777">
        <w:trPr>
          <w:cantSplit/>
        </w:trPr>
        <w:tc>
          <w:tcPr>
            <w:tcW w:w="3099" w:type="dxa"/>
          </w:tcPr>
          <w:p w14:paraId="3846BCF8" w14:textId="77777777" w:rsidR="00AF0C07" w:rsidRDefault="00EE613F">
            <w:pPr>
              <w:spacing w:before="60" w:after="80" w:line="252" w:lineRule="auto"/>
            </w:pPr>
            <w:r>
              <w:rPr>
                <w:sz w:val="20"/>
              </w:rPr>
              <w:t>Evidence retrieval</w:t>
            </w:r>
          </w:p>
        </w:tc>
        <w:tc>
          <w:tcPr>
            <w:tcW w:w="3099" w:type="dxa"/>
          </w:tcPr>
          <w:p w14:paraId="0CCC5123" w14:textId="77777777" w:rsidR="00AF0C07" w:rsidRDefault="00EE613F">
            <w:pPr>
              <w:spacing w:before="60" w:after="80" w:line="252" w:lineRule="auto"/>
            </w:pPr>
            <w:r>
              <w:rPr>
                <w:sz w:val="20"/>
              </w:rPr>
              <w:t>RetrievalResult</w:t>
            </w:r>
          </w:p>
        </w:tc>
        <w:tc>
          <w:tcPr>
            <w:tcW w:w="3099" w:type="dxa"/>
          </w:tcPr>
          <w:p w14:paraId="1551536E" w14:textId="77777777" w:rsidR="00AF0C07" w:rsidRDefault="00EE613F">
            <w:pPr>
              <w:spacing w:before="60" w:after="80" w:line="252" w:lineRule="auto"/>
            </w:pPr>
            <w:r>
              <w:rPr>
                <w:sz w:val="20"/>
              </w:rPr>
              <w:t>Accepted passages, citations, provenance, warnings and retrieval status.</w:t>
            </w:r>
          </w:p>
        </w:tc>
      </w:tr>
      <w:tr w:rsidR="00AF0C07" w14:paraId="1932E8EE" w14:textId="77777777">
        <w:trPr>
          <w:cantSplit/>
        </w:trPr>
        <w:tc>
          <w:tcPr>
            <w:tcW w:w="3099" w:type="dxa"/>
          </w:tcPr>
          <w:p w14:paraId="7F5F8682" w14:textId="77777777" w:rsidR="00AF0C07" w:rsidRDefault="00EE613F">
            <w:pPr>
              <w:spacing w:before="60" w:after="80" w:line="252" w:lineRule="auto"/>
            </w:pPr>
            <w:r>
              <w:rPr>
                <w:sz w:val="20"/>
              </w:rPr>
              <w:t>Evidence assessment</w:t>
            </w:r>
          </w:p>
        </w:tc>
        <w:tc>
          <w:tcPr>
            <w:tcW w:w="3099" w:type="dxa"/>
          </w:tcPr>
          <w:p w14:paraId="0EB82FBA" w14:textId="77777777" w:rsidR="00AF0C07" w:rsidRDefault="00EE613F">
            <w:pPr>
              <w:spacing w:before="60" w:after="80" w:line="252" w:lineRule="auto"/>
            </w:pPr>
            <w:r>
              <w:rPr>
                <w:sz w:val="20"/>
              </w:rPr>
              <w:t>AssessmentResult</w:t>
            </w:r>
          </w:p>
        </w:tc>
        <w:tc>
          <w:tcPr>
            <w:tcW w:w="3099" w:type="dxa"/>
          </w:tcPr>
          <w:p w14:paraId="4B0BA7D8" w14:textId="77777777" w:rsidR="00AF0C07" w:rsidRDefault="00EE613F">
            <w:pPr>
              <w:spacing w:before="60" w:after="80" w:line="252" w:lineRule="auto"/>
            </w:pPr>
            <w:r>
              <w:rPr>
                <w:sz w:val="20"/>
              </w:rPr>
              <w:t>Concern label, score or null, uncertainty, explanation and passage stances.</w:t>
            </w:r>
          </w:p>
        </w:tc>
      </w:tr>
      <w:tr w:rsidR="00AF0C07" w14:paraId="16D3C3DF" w14:textId="77777777">
        <w:trPr>
          <w:cantSplit/>
        </w:trPr>
        <w:tc>
          <w:tcPr>
            <w:tcW w:w="3099" w:type="dxa"/>
          </w:tcPr>
          <w:p w14:paraId="511EB5AC" w14:textId="77777777" w:rsidR="00AF0C07" w:rsidRDefault="00EE613F">
            <w:pPr>
              <w:spacing w:before="60" w:after="80" w:line="252" w:lineRule="auto"/>
            </w:pPr>
            <w:r>
              <w:rPr>
                <w:sz w:val="20"/>
              </w:rPr>
              <w:t>Orchestration</w:t>
            </w:r>
          </w:p>
        </w:tc>
        <w:tc>
          <w:tcPr>
            <w:tcW w:w="3099" w:type="dxa"/>
          </w:tcPr>
          <w:p w14:paraId="222C5EB4" w14:textId="77777777" w:rsidR="00AF0C07" w:rsidRDefault="00EE613F">
            <w:pPr>
              <w:spacing w:before="60" w:after="80" w:line="252" w:lineRule="auto"/>
            </w:pPr>
            <w:r>
              <w:rPr>
                <w:sz w:val="20"/>
              </w:rPr>
              <w:t>TextAnalysisResult / FailedAnalysisRecord</w:t>
            </w:r>
          </w:p>
        </w:tc>
        <w:tc>
          <w:tcPr>
            <w:tcW w:w="3099" w:type="dxa"/>
          </w:tcPr>
          <w:p w14:paraId="1B39E35A" w14:textId="77777777" w:rsidR="00AF0C07" w:rsidRDefault="00EE613F">
            <w:pPr>
              <w:spacing w:before="60" w:after="80" w:line="252" w:lineRule="auto"/>
            </w:pPr>
            <w:r>
              <w:rPr>
                <w:sz w:val="20"/>
              </w:rPr>
              <w:t>Combine validated stages or report a structured failure.</w:t>
            </w:r>
          </w:p>
        </w:tc>
      </w:tr>
    </w:tbl>
    <w:p w14:paraId="550E0320" w14:textId="77777777" w:rsidR="00AF0C07" w:rsidRDefault="00AF0C07"/>
    <w:p w14:paraId="159AB68C" w14:textId="77777777" w:rsidR="00AF0C07" w:rsidRDefault="00EE613F">
      <w:pPr>
        <w:pStyle w:val="Heading2"/>
      </w:pPr>
      <w:bookmarkStart w:id="90" w:name="_Toc239856142"/>
      <w:r>
        <w:lastRenderedPageBreak/>
        <w:t>16.3 Claim Classification and Extraction</w:t>
      </w:r>
      <w:bookmarkEnd w:id="90"/>
    </w:p>
    <w:p w14:paraId="6B59DD1E" w14:textId="77777777" w:rsidR="00AF0C07" w:rsidRDefault="00EE613F">
      <w:r>
        <w:t>Three configured Ollama Cloud models classify the text into factual, opinion, joke or satire, prediction, personal experience, or unverifiable. A strict response schema rejects invalid labels and malformed output. At least two valid model responses are required. The majority result determines the category; unresolved disagreement does not establish a reliable checkable claim.</w:t>
      </w:r>
    </w:p>
    <w:p w14:paraId="7184B3F1" w14:textId="77777777" w:rsidR="00AF0C07" w:rsidRDefault="00EE613F">
      <w:r>
        <w:t>The claim-confidence field is the winning vote count divided by the three configured models. It measures model agreement, not factual accuracy. For a checkable factual input, the extraction model returns a claim that must match the submitted text after permitted normalisation. An invented or unsupported claim span is rejected.</w:t>
      </w:r>
    </w:p>
    <w:p w14:paraId="0AF8220F" w14:textId="77777777" w:rsidR="00AF0C07" w:rsidRDefault="00EE613F">
      <w:pPr>
        <w:pStyle w:val="Heading2"/>
      </w:pPr>
      <w:bookmarkStart w:id="91" w:name="_Toc239856143"/>
      <w:r>
        <w:t>16.4 Retrieval and Applicability Decisions</w:t>
      </w:r>
      <w:bookmarkEnd w:id="91"/>
    </w:p>
    <w:p w14:paraId="6C3F5683" w14:textId="77777777" w:rsidR="00AF0C07" w:rsidRDefault="00EE613F">
      <w:r>
        <w:t>Web retrieval combines preferred sources with bounded broader discovery. Semantic relevance checks determine whether a selected passage directly concerns the claim or provides context. Applicability records whether scope is established, context is missing, the population or condition differs, or time applicability is uncertain.</w:t>
      </w:r>
    </w:p>
    <w:p w14:paraId="54E6E137" w14:textId="77777777" w:rsidR="00AF0C07" w:rsidRDefault="00EE613F">
      <w:r>
        <w:t>The model selects numbered source sentences; the backend copies their text. User details such as nationality, visa scheme or dates are not invented to make the query answerable. A policy applying only to a particular population is not automatically decisive for an underspecified personal claim.</w:t>
      </w:r>
    </w:p>
    <w:p w14:paraId="385ADE1D" w14:textId="77777777" w:rsidR="00AF0C07" w:rsidRDefault="00EE613F">
      <w:pPr>
        <w:pStyle w:val="Heading2"/>
      </w:pPr>
      <w:bookmarkStart w:id="92" w:name="_Toc239856144"/>
      <w:r>
        <w:t>16.5 Evidence Assessment and Aggregation</w:t>
      </w:r>
      <w:bookmarkEnd w:id="92"/>
    </w:p>
    <w:p w14:paraId="1107BDED" w14:textId="77777777" w:rsidR="00AF0C07" w:rsidRDefault="00EE613F">
      <w:r>
        <w:t>The semantic assessor labels each passage supporting, contradicting or neutral and provides a reason and literal quote. An invalid quote or response can trigger one bounded repair using numbered source spans. Context-only or unresolved-scope evidence is forced neutral during aggregation even if a stance response initially suggests support.</w:t>
      </w:r>
    </w:p>
    <w:p w14:paraId="710DFA32" w14:textId="77777777" w:rsidR="00AF0C07" w:rsidRDefault="00EE613F">
      <w:r>
        <w:t>Exact duplicates are removed, and each origin contributes at most once per stance. Conflicting passages remain represented. The concern score uses prototype weights; it is not a calibrated probability of misinformation. NEI uses a null score, and semantic confidence is conservatively capped at Medium.</w:t>
      </w:r>
    </w:p>
    <w:p w14:paraId="40444CD8" w14:textId="77777777" w:rsidR="00AF0C07" w:rsidRDefault="00EE613F">
      <w:pPr>
        <w:pStyle w:val="Heading2"/>
      </w:pPr>
      <w:bookmarkStart w:id="93" w:name="_Toc239856145"/>
      <w:r>
        <w:t>16.6 Firestore Data Design</w:t>
      </w:r>
      <w:bookmarkEnd w:id="93"/>
    </w:p>
    <w:tbl>
      <w:tblPr>
        <w:tblStyle w:val="TableGrid"/>
        <w:tblW w:w="0" w:type="auto"/>
        <w:tblLook w:val="04A0" w:firstRow="1" w:lastRow="0" w:firstColumn="1" w:lastColumn="0" w:noHBand="0" w:noVBand="1"/>
      </w:tblPr>
      <w:tblGrid>
        <w:gridCol w:w="3099"/>
        <w:gridCol w:w="3099"/>
        <w:gridCol w:w="3099"/>
      </w:tblGrid>
      <w:tr w:rsidR="00AF0C07" w14:paraId="67A83318" w14:textId="77777777">
        <w:trPr>
          <w:cantSplit/>
          <w:tblHeader/>
        </w:trPr>
        <w:tc>
          <w:tcPr>
            <w:tcW w:w="3099" w:type="dxa"/>
            <w:shd w:val="clear" w:color="auto" w:fill="E8F1F6"/>
          </w:tcPr>
          <w:p w14:paraId="1744DDE7" w14:textId="77777777" w:rsidR="00AF0C07" w:rsidRDefault="00EE613F">
            <w:pPr>
              <w:spacing w:before="60" w:after="80" w:line="252" w:lineRule="auto"/>
            </w:pPr>
            <w:r>
              <w:rPr>
                <w:b/>
                <w:sz w:val="20"/>
              </w:rPr>
              <w:t>Collection / key</w:t>
            </w:r>
          </w:p>
        </w:tc>
        <w:tc>
          <w:tcPr>
            <w:tcW w:w="3099" w:type="dxa"/>
            <w:shd w:val="clear" w:color="auto" w:fill="E8F1F6"/>
          </w:tcPr>
          <w:p w14:paraId="48019BD1" w14:textId="77777777" w:rsidR="00AF0C07" w:rsidRDefault="00EE613F">
            <w:pPr>
              <w:spacing w:before="60" w:after="80" w:line="252" w:lineRule="auto"/>
            </w:pPr>
            <w:r>
              <w:rPr>
                <w:b/>
                <w:sz w:val="20"/>
              </w:rPr>
              <w:t>Representative stored fields</w:t>
            </w:r>
          </w:p>
        </w:tc>
        <w:tc>
          <w:tcPr>
            <w:tcW w:w="3099" w:type="dxa"/>
            <w:shd w:val="clear" w:color="auto" w:fill="E8F1F6"/>
          </w:tcPr>
          <w:p w14:paraId="00C383E9" w14:textId="77777777" w:rsidR="00AF0C07" w:rsidRDefault="00EE613F">
            <w:pPr>
              <w:spacing w:before="60" w:after="80" w:line="252" w:lineRule="auto"/>
            </w:pPr>
            <w:r>
              <w:rPr>
                <w:b/>
                <w:sz w:val="20"/>
              </w:rPr>
              <w:t>Purpose</w:t>
            </w:r>
          </w:p>
        </w:tc>
      </w:tr>
      <w:tr w:rsidR="00AF0C07" w14:paraId="3E85B851" w14:textId="77777777">
        <w:trPr>
          <w:cantSplit/>
        </w:trPr>
        <w:tc>
          <w:tcPr>
            <w:tcW w:w="3099" w:type="dxa"/>
          </w:tcPr>
          <w:p w14:paraId="3ABD1B6D" w14:textId="77777777" w:rsidR="00AF0C07" w:rsidRDefault="00EE613F">
            <w:pPr>
              <w:spacing w:before="60" w:after="80" w:line="252" w:lineRule="auto"/>
            </w:pPr>
            <w:r>
              <w:rPr>
                <w:sz w:val="20"/>
              </w:rPr>
              <w:t>users / UID</w:t>
            </w:r>
          </w:p>
        </w:tc>
        <w:tc>
          <w:tcPr>
            <w:tcW w:w="3099" w:type="dxa"/>
          </w:tcPr>
          <w:p w14:paraId="03D205A2" w14:textId="77777777" w:rsidR="00AF0C07" w:rsidRDefault="00EE613F">
            <w:pPr>
              <w:spacing w:before="60" w:after="80" w:line="252" w:lineRule="auto"/>
            </w:pPr>
            <w:r>
              <w:rPr>
                <w:sz w:val="20"/>
              </w:rPr>
              <w:t>uid, name, email, email_verified, role, account_status, timestamps</w:t>
            </w:r>
          </w:p>
        </w:tc>
        <w:tc>
          <w:tcPr>
            <w:tcW w:w="3099" w:type="dxa"/>
          </w:tcPr>
          <w:p w14:paraId="2B2ED3F2" w14:textId="77777777" w:rsidR="00AF0C07" w:rsidRDefault="00EE613F">
            <w:pPr>
              <w:spacing w:before="60" w:after="80" w:line="252" w:lineRule="auto"/>
            </w:pPr>
            <w:r>
              <w:rPr>
                <w:sz w:val="20"/>
              </w:rPr>
              <w:t>Server-owned profile and account status.</w:t>
            </w:r>
          </w:p>
        </w:tc>
      </w:tr>
      <w:tr w:rsidR="00AF0C07" w14:paraId="4207F003" w14:textId="77777777">
        <w:trPr>
          <w:cantSplit/>
        </w:trPr>
        <w:tc>
          <w:tcPr>
            <w:tcW w:w="3099" w:type="dxa"/>
          </w:tcPr>
          <w:p w14:paraId="2AFCC741" w14:textId="77777777" w:rsidR="00AF0C07" w:rsidRDefault="00EE613F">
            <w:pPr>
              <w:spacing w:before="60" w:after="80" w:line="252" w:lineRule="auto"/>
            </w:pPr>
            <w:r>
              <w:rPr>
                <w:sz w:val="20"/>
              </w:rPr>
              <w:t>usage_allowances / UID</w:t>
            </w:r>
          </w:p>
        </w:tc>
        <w:tc>
          <w:tcPr>
            <w:tcW w:w="3099" w:type="dxa"/>
          </w:tcPr>
          <w:p w14:paraId="3E74DB8F" w14:textId="77777777" w:rsidR="00AF0C07" w:rsidRDefault="00EE613F">
            <w:pPr>
              <w:spacing w:before="60" w:after="80" w:line="252" w:lineRule="auto"/>
            </w:pPr>
            <w:r>
              <w:rPr>
                <w:sz w:val="20"/>
              </w:rPr>
              <w:t>tier, period_type, period_start/end, submission_limit, successful_submissions, remaining_submissions, reset_at</w:t>
            </w:r>
          </w:p>
        </w:tc>
        <w:tc>
          <w:tcPr>
            <w:tcW w:w="3099" w:type="dxa"/>
          </w:tcPr>
          <w:p w14:paraId="2417D9B6" w14:textId="77777777" w:rsidR="00AF0C07" w:rsidRDefault="00EE613F">
            <w:pPr>
              <w:spacing w:before="60" w:after="80" w:line="252" w:lineRule="auto"/>
            </w:pPr>
            <w:r>
              <w:rPr>
                <w:sz w:val="20"/>
              </w:rPr>
              <w:t>Calendar-based successful-check accounting.</w:t>
            </w:r>
          </w:p>
        </w:tc>
      </w:tr>
      <w:tr w:rsidR="00AF0C07" w14:paraId="180A575E" w14:textId="77777777">
        <w:trPr>
          <w:cantSplit/>
        </w:trPr>
        <w:tc>
          <w:tcPr>
            <w:tcW w:w="3099" w:type="dxa"/>
          </w:tcPr>
          <w:p w14:paraId="458F7536" w14:textId="77777777" w:rsidR="00AF0C07" w:rsidRDefault="00EE613F">
            <w:pPr>
              <w:spacing w:before="60" w:after="80" w:line="252" w:lineRule="auto"/>
            </w:pPr>
            <w:r>
              <w:rPr>
                <w:sz w:val="20"/>
              </w:rPr>
              <w:t>analysis_results / result ID</w:t>
            </w:r>
          </w:p>
        </w:tc>
        <w:tc>
          <w:tcPr>
            <w:tcW w:w="3099" w:type="dxa"/>
          </w:tcPr>
          <w:p w14:paraId="2B907574" w14:textId="77777777" w:rsidR="00AF0C07" w:rsidRDefault="00EE613F">
            <w:pPr>
              <w:spacing w:before="60" w:after="80" w:line="252" w:lineRule="auto"/>
            </w:pPr>
            <w:r>
              <w:rPr>
                <w:sz w:val="20"/>
              </w:rPr>
              <w:t>user_id, original_text, claim, evidence, assessment, processing_status, pipeline_version, timestamps, request_fingerprint</w:t>
            </w:r>
          </w:p>
        </w:tc>
        <w:tc>
          <w:tcPr>
            <w:tcW w:w="3099" w:type="dxa"/>
          </w:tcPr>
          <w:p w14:paraId="5FF6BF00" w14:textId="77777777" w:rsidR="00AF0C07" w:rsidRDefault="00EE613F">
            <w:pPr>
              <w:spacing w:before="60" w:after="80" w:line="252" w:lineRule="auto"/>
            </w:pPr>
            <w:r>
              <w:rPr>
                <w:sz w:val="20"/>
              </w:rPr>
              <w:t>Owned completed and failed analysis records.</w:t>
            </w:r>
          </w:p>
        </w:tc>
      </w:tr>
      <w:tr w:rsidR="00AF0C07" w14:paraId="37F44BDA" w14:textId="77777777">
        <w:trPr>
          <w:cantSplit/>
        </w:trPr>
        <w:tc>
          <w:tcPr>
            <w:tcW w:w="3099" w:type="dxa"/>
          </w:tcPr>
          <w:p w14:paraId="5FC667FF" w14:textId="77777777" w:rsidR="00AF0C07" w:rsidRDefault="00EE613F">
            <w:pPr>
              <w:spacing w:before="60" w:after="80" w:line="252" w:lineRule="auto"/>
            </w:pPr>
            <w:r>
              <w:rPr>
                <w:sz w:val="20"/>
              </w:rPr>
              <w:t>analysis_locks / UID</w:t>
            </w:r>
          </w:p>
        </w:tc>
        <w:tc>
          <w:tcPr>
            <w:tcW w:w="3099" w:type="dxa"/>
          </w:tcPr>
          <w:p w14:paraId="599079FA" w14:textId="77777777" w:rsidR="00AF0C07" w:rsidRDefault="00EE613F">
            <w:pPr>
              <w:spacing w:before="60" w:after="80" w:line="252" w:lineRule="auto"/>
            </w:pPr>
            <w:r>
              <w:rPr>
                <w:sz w:val="20"/>
              </w:rPr>
              <w:t>token, result_id, expires_at</w:t>
            </w:r>
          </w:p>
        </w:tc>
        <w:tc>
          <w:tcPr>
            <w:tcW w:w="3099" w:type="dxa"/>
          </w:tcPr>
          <w:p w14:paraId="16A44B95" w14:textId="77777777" w:rsidR="00AF0C07" w:rsidRDefault="00EE613F">
            <w:pPr>
              <w:spacing w:before="60" w:after="80" w:line="252" w:lineRule="auto"/>
            </w:pPr>
            <w:r>
              <w:rPr>
                <w:sz w:val="20"/>
              </w:rPr>
              <w:t>Exclusive in-progress reservation with a bounded lease.</w:t>
            </w:r>
          </w:p>
        </w:tc>
      </w:tr>
    </w:tbl>
    <w:p w14:paraId="320EB0EE" w14:textId="77777777" w:rsidR="00AF0C07" w:rsidRDefault="00AF0C07"/>
    <w:p w14:paraId="78A65FEB" w14:textId="77777777" w:rsidR="00AF0C07" w:rsidRDefault="00EE613F">
      <w:r>
        <w:t>A result ID is derived from the user ID and request key. The request fingerprint detects a key reused with different text. Shared Pydantic contracts validate the public result shape. New evidence provenance is optional so that existing saved records remain readable.</w:t>
      </w:r>
    </w:p>
    <w:p w14:paraId="21BAA2D3" w14:textId="77777777" w:rsidR="00AF0C07" w:rsidRDefault="00EE613F">
      <w:pPr>
        <w:pStyle w:val="Heading2"/>
      </w:pPr>
      <w:bookmarkStart w:id="94" w:name="_Toc239856146"/>
      <w:r>
        <w:t>16.7 API Interfaces</w:t>
      </w:r>
      <w:bookmarkEnd w:id="94"/>
    </w:p>
    <w:tbl>
      <w:tblPr>
        <w:tblStyle w:val="TableGrid"/>
        <w:tblW w:w="0" w:type="auto"/>
        <w:tblLook w:val="04A0" w:firstRow="1" w:lastRow="0" w:firstColumn="1" w:lastColumn="0" w:noHBand="0" w:noVBand="1"/>
      </w:tblPr>
      <w:tblGrid>
        <w:gridCol w:w="4649"/>
        <w:gridCol w:w="4649"/>
      </w:tblGrid>
      <w:tr w:rsidR="00AF0C07" w14:paraId="52CC3BFA" w14:textId="77777777">
        <w:trPr>
          <w:cantSplit/>
          <w:tblHeader/>
        </w:trPr>
        <w:tc>
          <w:tcPr>
            <w:tcW w:w="4649" w:type="dxa"/>
            <w:shd w:val="clear" w:color="auto" w:fill="E8F1F6"/>
          </w:tcPr>
          <w:p w14:paraId="10053439" w14:textId="77777777" w:rsidR="00AF0C07" w:rsidRDefault="00EE613F">
            <w:pPr>
              <w:spacing w:before="60" w:after="80" w:line="252" w:lineRule="auto"/>
            </w:pPr>
            <w:r>
              <w:rPr>
                <w:b/>
                <w:sz w:val="20"/>
              </w:rPr>
              <w:t>Route</w:t>
            </w:r>
          </w:p>
        </w:tc>
        <w:tc>
          <w:tcPr>
            <w:tcW w:w="4649" w:type="dxa"/>
            <w:shd w:val="clear" w:color="auto" w:fill="E8F1F6"/>
          </w:tcPr>
          <w:p w14:paraId="32B131B2" w14:textId="77777777" w:rsidR="00AF0C07" w:rsidRDefault="00EE613F">
            <w:pPr>
              <w:spacing w:before="60" w:after="80" w:line="252" w:lineRule="auto"/>
            </w:pPr>
            <w:r>
              <w:rPr>
                <w:b/>
                <w:sz w:val="20"/>
              </w:rPr>
              <w:t>Function</w:t>
            </w:r>
          </w:p>
        </w:tc>
      </w:tr>
      <w:tr w:rsidR="00AF0C07" w14:paraId="69204573" w14:textId="77777777">
        <w:trPr>
          <w:cantSplit/>
        </w:trPr>
        <w:tc>
          <w:tcPr>
            <w:tcW w:w="4649" w:type="dxa"/>
          </w:tcPr>
          <w:p w14:paraId="0025B626" w14:textId="77777777" w:rsidR="00AF0C07" w:rsidRDefault="00EE613F">
            <w:pPr>
              <w:spacing w:before="60" w:after="80" w:line="252" w:lineRule="auto"/>
            </w:pPr>
            <w:r>
              <w:rPr>
                <w:sz w:val="20"/>
              </w:rPr>
              <w:t>PUT /account/me</w:t>
            </w:r>
          </w:p>
        </w:tc>
        <w:tc>
          <w:tcPr>
            <w:tcW w:w="4649" w:type="dxa"/>
          </w:tcPr>
          <w:p w14:paraId="41C9787E" w14:textId="77777777" w:rsidR="00AF0C07" w:rsidRDefault="00EE613F">
            <w:pPr>
              <w:spacing w:before="60" w:after="80" w:line="252" w:lineRule="auto"/>
            </w:pPr>
            <w:r>
              <w:rPr>
                <w:sz w:val="20"/>
              </w:rPr>
              <w:t>Create or refresh the current profile and display name.</w:t>
            </w:r>
          </w:p>
        </w:tc>
      </w:tr>
      <w:tr w:rsidR="00AF0C07" w14:paraId="3100BA5A" w14:textId="77777777">
        <w:trPr>
          <w:cantSplit/>
        </w:trPr>
        <w:tc>
          <w:tcPr>
            <w:tcW w:w="4649" w:type="dxa"/>
          </w:tcPr>
          <w:p w14:paraId="1615468A" w14:textId="77777777" w:rsidR="00AF0C07" w:rsidRDefault="00EE613F">
            <w:pPr>
              <w:spacing w:before="60" w:after="80" w:line="252" w:lineRule="auto"/>
            </w:pPr>
            <w:r>
              <w:rPr>
                <w:sz w:val="20"/>
              </w:rPr>
              <w:t>GET /account/me</w:t>
            </w:r>
          </w:p>
        </w:tc>
        <w:tc>
          <w:tcPr>
            <w:tcW w:w="4649" w:type="dxa"/>
          </w:tcPr>
          <w:p w14:paraId="493FD5FA" w14:textId="77777777" w:rsidR="00AF0C07" w:rsidRDefault="00EE613F">
            <w:pPr>
              <w:spacing w:before="60" w:after="80" w:line="252" w:lineRule="auto"/>
            </w:pPr>
            <w:r>
              <w:rPr>
                <w:sz w:val="20"/>
              </w:rPr>
              <w:t>Read the verified user’s profile and allowance.</w:t>
            </w:r>
          </w:p>
        </w:tc>
      </w:tr>
      <w:tr w:rsidR="00AF0C07" w14:paraId="2EDC136C" w14:textId="77777777">
        <w:trPr>
          <w:cantSplit/>
        </w:trPr>
        <w:tc>
          <w:tcPr>
            <w:tcW w:w="4649" w:type="dxa"/>
          </w:tcPr>
          <w:p w14:paraId="03F9E312" w14:textId="77777777" w:rsidR="00AF0C07" w:rsidRDefault="00EE613F">
            <w:pPr>
              <w:spacing w:before="60" w:after="80" w:line="252" w:lineRule="auto"/>
            </w:pPr>
            <w:r>
              <w:rPr>
                <w:sz w:val="20"/>
              </w:rPr>
              <w:t>POST /analysis/text</w:t>
            </w:r>
          </w:p>
        </w:tc>
        <w:tc>
          <w:tcPr>
            <w:tcW w:w="4649" w:type="dxa"/>
          </w:tcPr>
          <w:p w14:paraId="2488CAE2" w14:textId="77777777" w:rsidR="00AF0C07" w:rsidRDefault="00EE613F">
            <w:pPr>
              <w:spacing w:before="60" w:after="80" w:line="252" w:lineRule="auto"/>
            </w:pPr>
            <w:r>
              <w:rPr>
                <w:sz w:val="20"/>
              </w:rPr>
              <w:t>Run an authenticated text check with optional Idempotency-Key header.</w:t>
            </w:r>
          </w:p>
        </w:tc>
      </w:tr>
      <w:tr w:rsidR="00AF0C07" w14:paraId="4371C3AB" w14:textId="77777777">
        <w:trPr>
          <w:cantSplit/>
        </w:trPr>
        <w:tc>
          <w:tcPr>
            <w:tcW w:w="4649" w:type="dxa"/>
          </w:tcPr>
          <w:p w14:paraId="4BE1EF79" w14:textId="77777777" w:rsidR="00AF0C07" w:rsidRDefault="00EE613F">
            <w:pPr>
              <w:spacing w:before="60" w:after="80" w:line="252" w:lineRule="auto"/>
            </w:pPr>
            <w:r>
              <w:rPr>
                <w:sz w:val="20"/>
              </w:rPr>
              <w:t>GET /analysis/results</w:t>
            </w:r>
          </w:p>
        </w:tc>
        <w:tc>
          <w:tcPr>
            <w:tcW w:w="4649" w:type="dxa"/>
          </w:tcPr>
          <w:p w14:paraId="35ACDB9C" w14:textId="77777777" w:rsidR="00AF0C07" w:rsidRDefault="00EE613F">
            <w:pPr>
              <w:spacing w:before="60" w:after="80" w:line="252" w:lineRule="auto"/>
            </w:pPr>
            <w:r>
              <w:rPr>
                <w:sz w:val="20"/>
              </w:rPr>
              <w:t>List owned history with limit and cursor.</w:t>
            </w:r>
          </w:p>
        </w:tc>
      </w:tr>
      <w:tr w:rsidR="00AF0C07" w14:paraId="468D136B" w14:textId="77777777">
        <w:trPr>
          <w:cantSplit/>
        </w:trPr>
        <w:tc>
          <w:tcPr>
            <w:tcW w:w="4649" w:type="dxa"/>
          </w:tcPr>
          <w:p w14:paraId="7E6C4258" w14:textId="77777777" w:rsidR="00AF0C07" w:rsidRDefault="00EE613F">
            <w:pPr>
              <w:spacing w:before="60" w:after="80" w:line="252" w:lineRule="auto"/>
            </w:pPr>
            <w:r>
              <w:rPr>
                <w:sz w:val="20"/>
              </w:rPr>
              <w:t>GET /analysis/results/{result_id}</w:t>
            </w:r>
          </w:p>
        </w:tc>
        <w:tc>
          <w:tcPr>
            <w:tcW w:w="4649" w:type="dxa"/>
          </w:tcPr>
          <w:p w14:paraId="1A3A3843" w14:textId="77777777" w:rsidR="00AF0C07" w:rsidRDefault="00EE613F">
            <w:pPr>
              <w:spacing w:before="60" w:after="80" w:line="252" w:lineRule="auto"/>
            </w:pPr>
            <w:r>
              <w:rPr>
                <w:sz w:val="20"/>
              </w:rPr>
              <w:t>Read one owned saved result.</w:t>
            </w:r>
          </w:p>
        </w:tc>
      </w:tr>
    </w:tbl>
    <w:p w14:paraId="2D2EC8BD" w14:textId="77777777" w:rsidR="00AF0C07" w:rsidRDefault="00AF0C07"/>
    <w:p w14:paraId="76D7BE78" w14:textId="77777777" w:rsidR="00AF0C07" w:rsidRDefault="00EE613F">
      <w:pPr>
        <w:pStyle w:val="Heading2"/>
      </w:pPr>
      <w:bookmarkStart w:id="95" w:name="_Toc239856147"/>
      <w:r>
        <w:t>16.8 Submission Sequence and Failure Handling</w:t>
      </w:r>
      <w:bookmarkEnd w:id="95"/>
    </w:p>
    <w:p w14:paraId="4DB2EA31" w14:textId="77777777" w:rsidR="00AF0C07" w:rsidRDefault="00EE613F">
      <w:pPr>
        <w:pStyle w:val="ListBullet"/>
      </w:pPr>
      <w:r>
        <w:t>App sends text, Firebase token and request key.</w:t>
      </w:r>
    </w:p>
    <w:p w14:paraId="63CF4984" w14:textId="77777777" w:rsidR="00AF0C07" w:rsidRDefault="00EE613F">
      <w:pPr>
        <w:pStyle w:val="ListBullet"/>
      </w:pPr>
      <w:r>
        <w:t>Backend verifies identity and active profile, checks allowance and obtains a leased reservation.</w:t>
      </w:r>
    </w:p>
    <w:p w14:paraId="2244467D" w14:textId="77777777" w:rsidR="00AF0C07" w:rsidRDefault="00EE613F">
      <w:pPr>
        <w:pStyle w:val="ListBullet"/>
      </w:pPr>
      <w:r>
        <w:t>Input, claim, retrieval and assessment stages run against request-local computation storage.</w:t>
      </w:r>
    </w:p>
    <w:p w14:paraId="3050F4B7" w14:textId="77777777" w:rsidR="00AF0C07" w:rsidRDefault="00EE613F">
      <w:pPr>
        <w:pStyle w:val="ListBullet"/>
      </w:pPr>
      <w:r>
        <w:t>For completion, a Firestore transaction writes the owned result and deducts one successful check.</w:t>
      </w:r>
    </w:p>
    <w:p w14:paraId="2CC8D903" w14:textId="77777777" w:rsidR="00AF0C07" w:rsidRDefault="00EE613F">
      <w:pPr>
        <w:pStyle w:val="ListBullet"/>
      </w:pPr>
      <w:r>
        <w:t>For a pipeline failure, a failure record is saved without a successful-check deduction.</w:t>
      </w:r>
    </w:p>
    <w:p w14:paraId="303A1B56" w14:textId="77777777" w:rsidR="00AF0C07" w:rsidRDefault="00EE613F">
      <w:pPr>
        <w:pStyle w:val="ListBullet"/>
      </w:pPr>
      <w:r>
        <w:t>The reservation is released when possible; its lease bounds interruption recovery.</w:t>
      </w:r>
    </w:p>
    <w:p w14:paraId="40378484" w14:textId="77777777" w:rsidR="00AF0C07" w:rsidRDefault="00EE613F">
      <w:pPr>
        <w:pStyle w:val="ListBullet"/>
      </w:pPr>
      <w:r>
        <w:t>The app shows the response. Repeated completed requests return the same saved result.</w:t>
      </w:r>
    </w:p>
    <w:p w14:paraId="2CE3805D" w14:textId="77777777" w:rsidR="00AF0C07" w:rsidRDefault="00EE613F">
      <w:pPr>
        <w:pStyle w:val="Heading2"/>
      </w:pPr>
      <w:bookmarkStart w:id="96" w:name="_Toc239856148"/>
      <w:r>
        <w:t>16.9 Application Screens</w:t>
      </w:r>
      <w:bookmarkEnd w:id="96"/>
    </w:p>
    <w:p w14:paraId="2EC04368" w14:textId="77777777" w:rsidR="00AF0C07" w:rsidRDefault="00EE613F">
      <w:r>
        <w:t>We captured the following Android screens on 7 September 2026. The account values are examples. These screenshots predate the assessment and retrieval changes made on 8–9 September. Inactive Home cards are outside the implemented checking functions.</w:t>
      </w:r>
    </w:p>
    <w:p w14:paraId="20E6BB88" w14:textId="77777777" w:rsidR="00AF0C07" w:rsidRDefault="00EE613F">
      <w:r>
        <w:br w:type="page"/>
      </w:r>
    </w:p>
    <w:p w14:paraId="4EB52693" w14:textId="77777777" w:rsidR="00AF0C07" w:rsidRDefault="00EE613F">
      <w:pPr>
        <w:keepNext/>
        <w:jc w:val="center"/>
      </w:pPr>
      <w:r>
        <w:rPr>
          <w:noProof/>
        </w:rPr>
        <w:lastRenderedPageBreak/>
        <w:drawing>
          <wp:inline distT="0" distB="0" distL="0" distR="0" wp14:anchorId="2B8F8797" wp14:editId="3C516361">
            <wp:extent cx="2754000" cy="61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754000" cy="6120000"/>
                    </a:xfrm>
                    <a:prstGeom prst="rect">
                      <a:avLst/>
                    </a:prstGeom>
                  </pic:spPr>
                </pic:pic>
              </a:graphicData>
            </a:graphic>
          </wp:inline>
        </w:drawing>
      </w:r>
    </w:p>
    <w:p w14:paraId="1695AAE6" w14:textId="77777777" w:rsidR="00AF0C07" w:rsidRDefault="00EE613F">
      <w:pPr>
        <w:pStyle w:val="Caption"/>
        <w:jc w:val="center"/>
      </w:pPr>
      <w:r>
        <w:t>Figure 16.2. Free-account Home, captured 7 September 2026.</w:t>
      </w:r>
    </w:p>
    <w:p w14:paraId="06C9F6B3" w14:textId="77777777" w:rsidR="00AF0C07" w:rsidRDefault="00EE613F">
      <w:r>
        <w:br w:type="page"/>
      </w:r>
    </w:p>
    <w:p w14:paraId="0D09ECE6" w14:textId="77777777" w:rsidR="00AF0C07" w:rsidRDefault="00EE613F">
      <w:pPr>
        <w:keepNext/>
        <w:jc w:val="center"/>
      </w:pPr>
      <w:r>
        <w:rPr>
          <w:noProof/>
        </w:rPr>
        <w:lastRenderedPageBreak/>
        <w:drawing>
          <wp:inline distT="0" distB="0" distL="0" distR="0" wp14:anchorId="195E4A92" wp14:editId="515F7DB5">
            <wp:extent cx="2754000" cy="61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754000" cy="6120000"/>
                    </a:xfrm>
                    <a:prstGeom prst="rect">
                      <a:avLst/>
                    </a:prstGeom>
                  </pic:spPr>
                </pic:pic>
              </a:graphicData>
            </a:graphic>
          </wp:inline>
        </w:drawing>
      </w:r>
    </w:p>
    <w:p w14:paraId="50D1EC0D" w14:textId="77777777" w:rsidR="00AF0C07" w:rsidRDefault="00EE613F">
      <w:pPr>
        <w:pStyle w:val="Caption"/>
        <w:jc w:val="center"/>
      </w:pPr>
      <w:r>
        <w:t>Figure 16.3. Premium-account Home, captured 7 September 2026.</w:t>
      </w:r>
    </w:p>
    <w:p w14:paraId="205986EA" w14:textId="77777777" w:rsidR="00AF0C07" w:rsidRDefault="00EE613F">
      <w:r>
        <w:br w:type="page"/>
      </w:r>
    </w:p>
    <w:p w14:paraId="259990D5" w14:textId="77777777" w:rsidR="00AF0C07" w:rsidRDefault="00EE613F">
      <w:pPr>
        <w:keepNext/>
        <w:jc w:val="center"/>
      </w:pPr>
      <w:r>
        <w:rPr>
          <w:noProof/>
        </w:rPr>
        <w:lastRenderedPageBreak/>
        <w:drawing>
          <wp:inline distT="0" distB="0" distL="0" distR="0" wp14:anchorId="57666B35" wp14:editId="0F2BC405">
            <wp:extent cx="2754000" cy="612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754000" cy="6120000"/>
                    </a:xfrm>
                    <a:prstGeom prst="rect">
                      <a:avLst/>
                    </a:prstGeom>
                  </pic:spPr>
                </pic:pic>
              </a:graphicData>
            </a:graphic>
          </wp:inline>
        </w:drawing>
      </w:r>
    </w:p>
    <w:p w14:paraId="0F55FC58" w14:textId="77777777" w:rsidR="00AF0C07" w:rsidRDefault="00EE613F">
      <w:pPr>
        <w:pStyle w:val="Caption"/>
        <w:jc w:val="center"/>
      </w:pPr>
      <w:r>
        <w:t>Figure 16.4. Saved text-assessment interface, captured 7 September 2026.</w:t>
      </w:r>
    </w:p>
    <w:p w14:paraId="70BE81F3" w14:textId="77777777" w:rsidR="00AF0C07" w:rsidRDefault="00EE613F">
      <w:r>
        <w:br w:type="page"/>
      </w:r>
    </w:p>
    <w:p w14:paraId="578C3A24" w14:textId="77777777" w:rsidR="00AF0C07" w:rsidRDefault="00EE613F">
      <w:pPr>
        <w:keepNext/>
        <w:jc w:val="center"/>
      </w:pPr>
      <w:r>
        <w:rPr>
          <w:noProof/>
        </w:rPr>
        <w:lastRenderedPageBreak/>
        <w:drawing>
          <wp:inline distT="0" distB="0" distL="0" distR="0" wp14:anchorId="1D0BBFA5" wp14:editId="66C3EFE3">
            <wp:extent cx="2754000" cy="61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2754000" cy="6120000"/>
                    </a:xfrm>
                    <a:prstGeom prst="rect">
                      <a:avLst/>
                    </a:prstGeom>
                  </pic:spPr>
                </pic:pic>
              </a:graphicData>
            </a:graphic>
          </wp:inline>
        </w:drawing>
      </w:r>
    </w:p>
    <w:p w14:paraId="399F6273" w14:textId="77777777" w:rsidR="00AF0C07" w:rsidRDefault="00EE613F">
      <w:pPr>
        <w:pStyle w:val="Caption"/>
        <w:jc w:val="center"/>
      </w:pPr>
      <w:r>
        <w:t>Figure 16.5. Owned result history, captured 7 September 2026.</w:t>
      </w:r>
    </w:p>
    <w:p w14:paraId="3290BAC8" w14:textId="77777777" w:rsidR="000D5911" w:rsidRDefault="00643D69">
      <w:pPr>
        <w:pStyle w:val="Heading2"/>
      </w:pPr>
      <w:bookmarkStart w:id="97" w:name="_Toc239856149"/>
      <w:r>
        <w:t>16.10 Full Planned-System Diagrams</w:t>
      </w:r>
      <w:bookmarkEnd w:id="97"/>
    </w:p>
    <w:p w14:paraId="755A5ECC" w14:textId="77777777" w:rsidR="000D5911" w:rsidRDefault="00643D69">
      <w:r>
        <w:t>These TDM diagrams describe the planned complete system. The current runtime implements the Android text path and a subset of the shown Firestore collections.</w:t>
      </w:r>
    </w:p>
    <w:p w14:paraId="26F3B7A4" w14:textId="77777777" w:rsidR="000D5911" w:rsidRDefault="00643D69">
      <w:pPr>
        <w:jc w:val="center"/>
      </w:pPr>
      <w:r>
        <w:rPr>
          <w:noProof/>
        </w:rPr>
        <w:lastRenderedPageBreak/>
        <w:drawing>
          <wp:inline distT="0" distB="0" distL="0" distR="0" wp14:anchorId="13356C71" wp14:editId="038DE054">
            <wp:extent cx="5760000" cy="416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BO_Architecture_Design.png"/>
                    <pic:cNvPicPr/>
                  </pic:nvPicPr>
                  <pic:blipFill>
                    <a:blip r:embed="rId21"/>
                    <a:stretch>
                      <a:fillRect/>
                    </a:stretch>
                  </pic:blipFill>
                  <pic:spPr>
                    <a:xfrm>
                      <a:off x="0" y="0"/>
                      <a:ext cx="5760000" cy="4160000"/>
                    </a:xfrm>
                    <a:prstGeom prst="rect">
                      <a:avLst/>
                    </a:prstGeom>
                  </pic:spPr>
                </pic:pic>
              </a:graphicData>
            </a:graphic>
          </wp:inline>
        </w:drawing>
      </w:r>
    </w:p>
    <w:p w14:paraId="6ED8C80C" w14:textId="77777777" w:rsidR="000D5911" w:rsidRDefault="00643D69">
      <w:pPr>
        <w:pStyle w:val="Caption"/>
        <w:jc w:val="center"/>
      </w:pPr>
      <w:r>
        <w:t>Figure 16.6. Planned UIABO system architecture.</w:t>
      </w:r>
    </w:p>
    <w:p w14:paraId="0D7F5A6A" w14:textId="77777777" w:rsidR="000D5911" w:rsidRDefault="00643D69">
      <w:pPr>
        <w:jc w:val="center"/>
      </w:pPr>
      <w:r>
        <w:rPr>
          <w:noProof/>
        </w:rPr>
        <w:drawing>
          <wp:inline distT="0" distB="0" distL="0" distR="0" wp14:anchorId="74E3AF9C" wp14:editId="5DD4DD3F">
            <wp:extent cx="5760000" cy="38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BO_Data_Flow.png"/>
                    <pic:cNvPicPr/>
                  </pic:nvPicPr>
                  <pic:blipFill>
                    <a:blip r:embed="rId22"/>
                    <a:stretch>
                      <a:fillRect/>
                    </a:stretch>
                  </pic:blipFill>
                  <pic:spPr>
                    <a:xfrm>
                      <a:off x="0" y="0"/>
                      <a:ext cx="5760000" cy="3840000"/>
                    </a:xfrm>
                    <a:prstGeom prst="rect">
                      <a:avLst/>
                    </a:prstGeom>
                  </pic:spPr>
                </pic:pic>
              </a:graphicData>
            </a:graphic>
          </wp:inline>
        </w:drawing>
      </w:r>
    </w:p>
    <w:p w14:paraId="69BC5744" w14:textId="77777777" w:rsidR="000D5911" w:rsidRDefault="00643D69">
      <w:pPr>
        <w:pStyle w:val="Caption"/>
        <w:jc w:val="center"/>
      </w:pPr>
      <w:r>
        <w:t>Figure 16.7. Planned UIABO data flow.</w:t>
      </w:r>
    </w:p>
    <w:p w14:paraId="796CC5D5" w14:textId="77777777" w:rsidR="000D5911" w:rsidRDefault="00643D69">
      <w:pPr>
        <w:jc w:val="center"/>
      </w:pPr>
      <w:r>
        <w:rPr>
          <w:noProof/>
        </w:rPr>
        <w:lastRenderedPageBreak/>
        <w:drawing>
          <wp:inline distT="0" distB="0" distL="0" distR="0" wp14:anchorId="4A38912E" wp14:editId="77265CA3">
            <wp:extent cx="5760000" cy="33428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ABO_Firestore_Database_Diagram.png"/>
                    <pic:cNvPicPr/>
                  </pic:nvPicPr>
                  <pic:blipFill>
                    <a:blip r:embed="rId23"/>
                    <a:stretch>
                      <a:fillRect/>
                    </a:stretch>
                  </pic:blipFill>
                  <pic:spPr>
                    <a:xfrm>
                      <a:off x="0" y="0"/>
                      <a:ext cx="5760000" cy="3342857"/>
                    </a:xfrm>
                    <a:prstGeom prst="rect">
                      <a:avLst/>
                    </a:prstGeom>
                  </pic:spPr>
                </pic:pic>
              </a:graphicData>
            </a:graphic>
          </wp:inline>
        </w:drawing>
      </w:r>
    </w:p>
    <w:p w14:paraId="5CEE7F6D" w14:textId="77777777" w:rsidR="000D5911" w:rsidRDefault="00643D69">
      <w:pPr>
        <w:pStyle w:val="Caption"/>
        <w:jc w:val="center"/>
      </w:pPr>
      <w:r>
        <w:t>Figure 16.8. Planned Firestore database design.</w:t>
      </w:r>
    </w:p>
    <w:p w14:paraId="449B6CF6" w14:textId="77777777" w:rsidR="000D5911" w:rsidRDefault="00643D69">
      <w:pPr>
        <w:pStyle w:val="Heading2"/>
      </w:pPr>
      <w:bookmarkStart w:id="98" w:name="_Toc239856150"/>
      <w:r>
        <w:t>16.11 Proposed Interface Samples</w:t>
      </w:r>
      <w:bookmarkEnd w:id="98"/>
    </w:p>
    <w:p w14:paraId="19AFF695" w14:textId="77777777" w:rsidR="000D5911" w:rsidRDefault="00643D69">
      <w:r>
        <w:t>The following static samples were prepared during earlier interface-design work. They are proposed screens, not emulator evidence. The obsolete public landing page is intentionally excluded.</w:t>
      </w:r>
    </w:p>
    <w:p w14:paraId="0E93641C" w14:textId="77777777" w:rsidR="000D5911" w:rsidRDefault="00643D69">
      <w:pPr>
        <w:pStyle w:val="Heading3"/>
      </w:pPr>
      <w:r>
        <w:lastRenderedPageBreak/>
        <w:t>16.11.1 Pre-authentication</w:t>
      </w:r>
    </w:p>
    <w:tbl>
      <w:tblPr>
        <w:tblW w:w="0" w:type="auto"/>
        <w:tblLayout w:type="fixed"/>
        <w:tblLook w:val="04A0" w:firstRow="1" w:lastRow="0" w:firstColumn="1" w:lastColumn="0" w:noHBand="0" w:noVBand="1"/>
      </w:tblPr>
      <w:tblGrid>
        <w:gridCol w:w="4649"/>
        <w:gridCol w:w="4649"/>
      </w:tblGrid>
      <w:tr w:rsidR="000D5911" w14:paraId="5CCB9F5F" w14:textId="77777777">
        <w:trPr>
          <w:cantSplit/>
        </w:trPr>
        <w:tc>
          <w:tcPr>
            <w:tcW w:w="4649" w:type="dxa"/>
          </w:tcPr>
          <w:p w14:paraId="47743F91" w14:textId="77777777" w:rsidR="000D5911" w:rsidRDefault="00643D69">
            <w:pPr>
              <w:jc w:val="center"/>
            </w:pPr>
            <w:r>
              <w:rPr>
                <w:noProof/>
              </w:rPr>
              <w:drawing>
                <wp:inline distT="0" distB="0" distL="0" distR="0" wp14:anchorId="15BCCBA2" wp14:editId="06DCC76B">
                  <wp:extent cx="2646000" cy="54369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4"/>
                          <a:stretch>
                            <a:fillRect/>
                          </a:stretch>
                        </pic:blipFill>
                        <pic:spPr>
                          <a:xfrm>
                            <a:off x="0" y="0"/>
                            <a:ext cx="2646000" cy="5436986"/>
                          </a:xfrm>
                          <a:prstGeom prst="rect">
                            <a:avLst/>
                          </a:prstGeom>
                        </pic:spPr>
                      </pic:pic>
                    </a:graphicData>
                  </a:graphic>
                </wp:inline>
              </w:drawing>
            </w:r>
          </w:p>
          <w:p w14:paraId="51B77CC2" w14:textId="77777777" w:rsidR="000D5911" w:rsidRDefault="00643D69">
            <w:pPr>
              <w:jc w:val="center"/>
            </w:pPr>
            <w:r>
              <w:rPr>
                <w:rFonts w:ascii="Arial" w:hAnsi="Arial"/>
                <w:sz w:val="17"/>
              </w:rPr>
              <w:t>Proposed login screen</w:t>
            </w:r>
          </w:p>
        </w:tc>
        <w:tc>
          <w:tcPr>
            <w:tcW w:w="4649" w:type="dxa"/>
          </w:tcPr>
          <w:p w14:paraId="073A0B93" w14:textId="77777777" w:rsidR="000D5911" w:rsidRDefault="00643D69">
            <w:pPr>
              <w:jc w:val="center"/>
            </w:pPr>
            <w:r>
              <w:rPr>
                <w:noProof/>
              </w:rPr>
              <w:drawing>
                <wp:inline distT="0" distB="0" distL="0" distR="0" wp14:anchorId="5EDB04DF" wp14:editId="1356D746">
                  <wp:extent cx="2646000" cy="54369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png"/>
                          <pic:cNvPicPr/>
                        </pic:nvPicPr>
                        <pic:blipFill>
                          <a:blip r:embed="rId25"/>
                          <a:stretch>
                            <a:fillRect/>
                          </a:stretch>
                        </pic:blipFill>
                        <pic:spPr>
                          <a:xfrm>
                            <a:off x="0" y="0"/>
                            <a:ext cx="2646000" cy="5436986"/>
                          </a:xfrm>
                          <a:prstGeom prst="rect">
                            <a:avLst/>
                          </a:prstGeom>
                        </pic:spPr>
                      </pic:pic>
                    </a:graphicData>
                  </a:graphic>
                </wp:inline>
              </w:drawing>
            </w:r>
          </w:p>
          <w:p w14:paraId="58DACBDC" w14:textId="77777777" w:rsidR="000D5911" w:rsidRDefault="00643D69">
            <w:pPr>
              <w:jc w:val="center"/>
            </w:pPr>
            <w:r>
              <w:rPr>
                <w:rFonts w:ascii="Arial" w:hAnsi="Arial"/>
                <w:sz w:val="17"/>
              </w:rPr>
              <w:t>Proposed registration screen</w:t>
            </w:r>
          </w:p>
        </w:tc>
      </w:tr>
    </w:tbl>
    <w:p w14:paraId="0AADE14C" w14:textId="77777777" w:rsidR="000D5911" w:rsidRDefault="000D5911"/>
    <w:p w14:paraId="4BA8D5A9" w14:textId="77777777" w:rsidR="000D5911" w:rsidRDefault="00643D69">
      <w:pPr>
        <w:pStyle w:val="Heading3"/>
      </w:pPr>
      <w:r>
        <w:lastRenderedPageBreak/>
        <w:t>16.11.2 Free User</w:t>
      </w:r>
    </w:p>
    <w:tbl>
      <w:tblPr>
        <w:tblW w:w="0" w:type="auto"/>
        <w:tblLayout w:type="fixed"/>
        <w:tblLook w:val="04A0" w:firstRow="1" w:lastRow="0" w:firstColumn="1" w:lastColumn="0" w:noHBand="0" w:noVBand="1"/>
      </w:tblPr>
      <w:tblGrid>
        <w:gridCol w:w="4649"/>
        <w:gridCol w:w="4649"/>
      </w:tblGrid>
      <w:tr w:rsidR="000D5911" w14:paraId="11BFF269" w14:textId="77777777">
        <w:trPr>
          <w:cantSplit/>
        </w:trPr>
        <w:tc>
          <w:tcPr>
            <w:tcW w:w="4649" w:type="dxa"/>
          </w:tcPr>
          <w:p w14:paraId="27197EF3" w14:textId="77777777" w:rsidR="000D5911" w:rsidRDefault="00643D69">
            <w:pPr>
              <w:jc w:val="center"/>
            </w:pPr>
            <w:r>
              <w:rPr>
                <w:noProof/>
              </w:rPr>
              <w:drawing>
                <wp:inline distT="0" distB="0" distL="0" distR="0" wp14:anchorId="058D605D" wp14:editId="1BB691A6">
                  <wp:extent cx="2646000" cy="54369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6"/>
                          <a:stretch>
                            <a:fillRect/>
                          </a:stretch>
                        </pic:blipFill>
                        <pic:spPr>
                          <a:xfrm>
                            <a:off x="0" y="0"/>
                            <a:ext cx="2646000" cy="5436986"/>
                          </a:xfrm>
                          <a:prstGeom prst="rect">
                            <a:avLst/>
                          </a:prstGeom>
                        </pic:spPr>
                      </pic:pic>
                    </a:graphicData>
                  </a:graphic>
                </wp:inline>
              </w:drawing>
            </w:r>
          </w:p>
          <w:p w14:paraId="1827FFDB" w14:textId="77777777" w:rsidR="000D5911" w:rsidRDefault="00643D69">
            <w:pPr>
              <w:jc w:val="center"/>
            </w:pPr>
            <w:r>
              <w:rPr>
                <w:rFonts w:ascii="Arial" w:hAnsi="Arial"/>
                <w:sz w:val="17"/>
              </w:rPr>
              <w:t>Free Home and feature menu</w:t>
            </w:r>
          </w:p>
        </w:tc>
        <w:tc>
          <w:tcPr>
            <w:tcW w:w="4649" w:type="dxa"/>
          </w:tcPr>
          <w:p w14:paraId="518F244A" w14:textId="77777777" w:rsidR="000D5911" w:rsidRDefault="00643D69">
            <w:pPr>
              <w:jc w:val="center"/>
            </w:pPr>
            <w:r>
              <w:rPr>
                <w:noProof/>
              </w:rPr>
              <w:drawing>
                <wp:inline distT="0" distB="0" distL="0" distR="0" wp14:anchorId="45FE5A2E" wp14:editId="49D67E7D">
                  <wp:extent cx="2646000" cy="54369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analysis.png"/>
                          <pic:cNvPicPr/>
                        </pic:nvPicPr>
                        <pic:blipFill>
                          <a:blip r:embed="rId27"/>
                          <a:stretch>
                            <a:fillRect/>
                          </a:stretch>
                        </pic:blipFill>
                        <pic:spPr>
                          <a:xfrm>
                            <a:off x="0" y="0"/>
                            <a:ext cx="2646000" cy="5436986"/>
                          </a:xfrm>
                          <a:prstGeom prst="rect">
                            <a:avLst/>
                          </a:prstGeom>
                        </pic:spPr>
                      </pic:pic>
                    </a:graphicData>
                  </a:graphic>
                </wp:inline>
              </w:drawing>
            </w:r>
          </w:p>
          <w:p w14:paraId="7B6FF968" w14:textId="77777777" w:rsidR="000D5911" w:rsidRDefault="00643D69">
            <w:pPr>
              <w:jc w:val="center"/>
            </w:pPr>
            <w:r>
              <w:rPr>
                <w:rFonts w:ascii="Arial" w:hAnsi="Arial"/>
                <w:sz w:val="17"/>
              </w:rPr>
              <w:t>Text analysis input</w:t>
            </w:r>
          </w:p>
        </w:tc>
      </w:tr>
      <w:tr w:rsidR="000D5911" w14:paraId="0B1A4E5D" w14:textId="77777777">
        <w:trPr>
          <w:cantSplit/>
        </w:trPr>
        <w:tc>
          <w:tcPr>
            <w:tcW w:w="4649" w:type="dxa"/>
          </w:tcPr>
          <w:p w14:paraId="0BC361B7" w14:textId="77777777" w:rsidR="000D5911" w:rsidRDefault="00643D69">
            <w:pPr>
              <w:jc w:val="center"/>
            </w:pPr>
            <w:r>
              <w:rPr>
                <w:noProof/>
              </w:rPr>
              <w:lastRenderedPageBreak/>
              <w:drawing>
                <wp:inline distT="0" distB="0" distL="0" distR="0" wp14:anchorId="44BF4AD7" wp14:editId="79A6F43E">
                  <wp:extent cx="2646000" cy="54369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_analysis.png"/>
                          <pic:cNvPicPr/>
                        </pic:nvPicPr>
                        <pic:blipFill>
                          <a:blip r:embed="rId28"/>
                          <a:stretch>
                            <a:fillRect/>
                          </a:stretch>
                        </pic:blipFill>
                        <pic:spPr>
                          <a:xfrm>
                            <a:off x="0" y="0"/>
                            <a:ext cx="2646000" cy="5436986"/>
                          </a:xfrm>
                          <a:prstGeom prst="rect">
                            <a:avLst/>
                          </a:prstGeom>
                        </pic:spPr>
                      </pic:pic>
                    </a:graphicData>
                  </a:graphic>
                </wp:inline>
              </w:drawing>
            </w:r>
          </w:p>
          <w:p w14:paraId="61886C77" w14:textId="77777777" w:rsidR="000D5911" w:rsidRDefault="00643D69">
            <w:pPr>
              <w:jc w:val="center"/>
            </w:pPr>
            <w:r>
              <w:rPr>
                <w:rFonts w:ascii="Arial" w:hAnsi="Arial"/>
                <w:sz w:val="17"/>
              </w:rPr>
              <w:t>Planned public-link analysis</w:t>
            </w:r>
          </w:p>
        </w:tc>
        <w:tc>
          <w:tcPr>
            <w:tcW w:w="4649" w:type="dxa"/>
          </w:tcPr>
          <w:p w14:paraId="49B5F9E8" w14:textId="77777777" w:rsidR="000D5911" w:rsidRDefault="00643D69">
            <w:pPr>
              <w:jc w:val="center"/>
            </w:pPr>
            <w:r>
              <w:rPr>
                <w:noProof/>
              </w:rPr>
              <w:drawing>
                <wp:inline distT="0" distB="0" distL="0" distR="0" wp14:anchorId="14F4DC12" wp14:editId="10AB6799">
                  <wp:extent cx="2646000" cy="54369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png"/>
                          <pic:cNvPicPr/>
                        </pic:nvPicPr>
                        <pic:blipFill>
                          <a:blip r:embed="rId29"/>
                          <a:stretch>
                            <a:fillRect/>
                          </a:stretch>
                        </pic:blipFill>
                        <pic:spPr>
                          <a:xfrm>
                            <a:off x="0" y="0"/>
                            <a:ext cx="2646000" cy="5436986"/>
                          </a:xfrm>
                          <a:prstGeom prst="rect">
                            <a:avLst/>
                          </a:prstGeom>
                        </pic:spPr>
                      </pic:pic>
                    </a:graphicData>
                  </a:graphic>
                </wp:inline>
              </w:drawing>
            </w:r>
          </w:p>
          <w:p w14:paraId="6541099A" w14:textId="77777777" w:rsidR="000D5911" w:rsidRDefault="00643D69">
            <w:pPr>
              <w:jc w:val="center"/>
            </w:pPr>
            <w:r>
              <w:rPr>
                <w:rFonts w:ascii="Arial" w:hAnsi="Arial"/>
                <w:sz w:val="17"/>
              </w:rPr>
              <w:t>Result and evidence</w:t>
            </w:r>
          </w:p>
        </w:tc>
      </w:tr>
      <w:tr w:rsidR="000D5911" w14:paraId="0286C2A9" w14:textId="77777777">
        <w:trPr>
          <w:cantSplit/>
        </w:trPr>
        <w:tc>
          <w:tcPr>
            <w:tcW w:w="4649" w:type="dxa"/>
          </w:tcPr>
          <w:p w14:paraId="0B3CEB1A" w14:textId="77777777" w:rsidR="000D5911" w:rsidRDefault="00643D69">
            <w:pPr>
              <w:jc w:val="center"/>
            </w:pPr>
            <w:r>
              <w:rPr>
                <w:noProof/>
              </w:rPr>
              <w:lastRenderedPageBreak/>
              <w:drawing>
                <wp:inline distT="0" distB="0" distL="0" distR="0" wp14:anchorId="1AB20FE2" wp14:editId="3C180687">
                  <wp:extent cx="2646000" cy="54369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_history.png"/>
                          <pic:cNvPicPr/>
                        </pic:nvPicPr>
                        <pic:blipFill>
                          <a:blip r:embed="rId30"/>
                          <a:stretch>
                            <a:fillRect/>
                          </a:stretch>
                        </pic:blipFill>
                        <pic:spPr>
                          <a:xfrm>
                            <a:off x="0" y="0"/>
                            <a:ext cx="2646000" cy="5436986"/>
                          </a:xfrm>
                          <a:prstGeom prst="rect">
                            <a:avLst/>
                          </a:prstGeom>
                        </pic:spPr>
                      </pic:pic>
                    </a:graphicData>
                  </a:graphic>
                </wp:inline>
              </w:drawing>
            </w:r>
          </w:p>
          <w:p w14:paraId="3B140974" w14:textId="77777777" w:rsidR="000D5911" w:rsidRDefault="00643D69">
            <w:pPr>
              <w:jc w:val="center"/>
            </w:pPr>
            <w:r>
              <w:rPr>
                <w:rFonts w:ascii="Arial" w:hAnsi="Arial"/>
                <w:sz w:val="17"/>
              </w:rPr>
              <w:t>Result history</w:t>
            </w:r>
          </w:p>
        </w:tc>
        <w:tc>
          <w:tcPr>
            <w:tcW w:w="4649" w:type="dxa"/>
          </w:tcPr>
          <w:p w14:paraId="0ABB8C26" w14:textId="77777777" w:rsidR="000D5911" w:rsidRDefault="00643D69">
            <w:pPr>
              <w:jc w:val="center"/>
            </w:pPr>
            <w:r>
              <w:rPr>
                <w:noProof/>
              </w:rPr>
              <w:drawing>
                <wp:inline distT="0" distB="0" distL="0" distR="0" wp14:anchorId="00BF3014" wp14:editId="41A42A3C">
                  <wp:extent cx="2646000" cy="54369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grade.png"/>
                          <pic:cNvPicPr/>
                        </pic:nvPicPr>
                        <pic:blipFill>
                          <a:blip r:embed="rId31"/>
                          <a:stretch>
                            <a:fillRect/>
                          </a:stretch>
                        </pic:blipFill>
                        <pic:spPr>
                          <a:xfrm>
                            <a:off x="0" y="0"/>
                            <a:ext cx="2646000" cy="5436986"/>
                          </a:xfrm>
                          <a:prstGeom prst="rect">
                            <a:avLst/>
                          </a:prstGeom>
                        </pic:spPr>
                      </pic:pic>
                    </a:graphicData>
                  </a:graphic>
                </wp:inline>
              </w:drawing>
            </w:r>
          </w:p>
          <w:p w14:paraId="57FC3B96" w14:textId="77777777" w:rsidR="000D5911" w:rsidRDefault="00643D69">
            <w:pPr>
              <w:jc w:val="center"/>
            </w:pPr>
            <w:r>
              <w:rPr>
                <w:rFonts w:ascii="Arial" w:hAnsi="Arial"/>
                <w:sz w:val="17"/>
              </w:rPr>
              <w:t>Planned Premium upgrade</w:t>
            </w:r>
          </w:p>
        </w:tc>
      </w:tr>
    </w:tbl>
    <w:p w14:paraId="06E686B8" w14:textId="77777777" w:rsidR="000D5911" w:rsidRDefault="000D5911"/>
    <w:p w14:paraId="54CAF299" w14:textId="77777777" w:rsidR="000D5911" w:rsidRDefault="00643D69">
      <w:pPr>
        <w:pStyle w:val="Heading3"/>
      </w:pPr>
      <w:r>
        <w:lastRenderedPageBreak/>
        <w:t>16.11.3 Premium User</w:t>
      </w:r>
    </w:p>
    <w:tbl>
      <w:tblPr>
        <w:tblW w:w="0" w:type="auto"/>
        <w:tblLayout w:type="fixed"/>
        <w:tblLook w:val="04A0" w:firstRow="1" w:lastRow="0" w:firstColumn="1" w:lastColumn="0" w:noHBand="0" w:noVBand="1"/>
      </w:tblPr>
      <w:tblGrid>
        <w:gridCol w:w="4649"/>
        <w:gridCol w:w="4649"/>
      </w:tblGrid>
      <w:tr w:rsidR="000D5911" w14:paraId="6A09E75A" w14:textId="77777777">
        <w:trPr>
          <w:cantSplit/>
        </w:trPr>
        <w:tc>
          <w:tcPr>
            <w:tcW w:w="4649" w:type="dxa"/>
          </w:tcPr>
          <w:p w14:paraId="08C9B96F" w14:textId="77777777" w:rsidR="000D5911" w:rsidRDefault="00643D69">
            <w:pPr>
              <w:jc w:val="center"/>
            </w:pPr>
            <w:r>
              <w:rPr>
                <w:noProof/>
              </w:rPr>
              <w:drawing>
                <wp:inline distT="0" distB="0" distL="0" distR="0" wp14:anchorId="51F517C3" wp14:editId="429D8296">
                  <wp:extent cx="2646000" cy="54369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32"/>
                          <a:stretch>
                            <a:fillRect/>
                          </a:stretch>
                        </pic:blipFill>
                        <pic:spPr>
                          <a:xfrm>
                            <a:off x="0" y="0"/>
                            <a:ext cx="2646000" cy="5436986"/>
                          </a:xfrm>
                          <a:prstGeom prst="rect">
                            <a:avLst/>
                          </a:prstGeom>
                        </pic:spPr>
                      </pic:pic>
                    </a:graphicData>
                  </a:graphic>
                </wp:inline>
              </w:drawing>
            </w:r>
          </w:p>
          <w:p w14:paraId="3DDB840F" w14:textId="77777777" w:rsidR="000D5911" w:rsidRDefault="00643D69">
            <w:pPr>
              <w:jc w:val="center"/>
            </w:pPr>
            <w:r>
              <w:rPr>
                <w:rFonts w:ascii="Arial" w:hAnsi="Arial"/>
                <w:sz w:val="17"/>
              </w:rPr>
              <w:t>Premium Home and feature menu</w:t>
            </w:r>
          </w:p>
        </w:tc>
        <w:tc>
          <w:tcPr>
            <w:tcW w:w="4649" w:type="dxa"/>
          </w:tcPr>
          <w:p w14:paraId="2965F7C9" w14:textId="77777777" w:rsidR="000D5911" w:rsidRDefault="00643D69">
            <w:pPr>
              <w:jc w:val="center"/>
            </w:pPr>
            <w:r>
              <w:rPr>
                <w:noProof/>
              </w:rPr>
              <w:drawing>
                <wp:inline distT="0" distB="0" distL="0" distR="0" wp14:anchorId="2FA779CD" wp14:editId="46F887FC">
                  <wp:extent cx="2646000" cy="54369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cription.png"/>
                          <pic:cNvPicPr/>
                        </pic:nvPicPr>
                        <pic:blipFill>
                          <a:blip r:embed="rId33"/>
                          <a:stretch>
                            <a:fillRect/>
                          </a:stretch>
                        </pic:blipFill>
                        <pic:spPr>
                          <a:xfrm>
                            <a:off x="0" y="0"/>
                            <a:ext cx="2646000" cy="5436986"/>
                          </a:xfrm>
                          <a:prstGeom prst="rect">
                            <a:avLst/>
                          </a:prstGeom>
                        </pic:spPr>
                      </pic:pic>
                    </a:graphicData>
                  </a:graphic>
                </wp:inline>
              </w:drawing>
            </w:r>
          </w:p>
          <w:p w14:paraId="47DFA6AC" w14:textId="77777777" w:rsidR="000D5911" w:rsidRDefault="00643D69">
            <w:pPr>
              <w:jc w:val="center"/>
            </w:pPr>
            <w:r>
              <w:rPr>
                <w:rFonts w:ascii="Arial" w:hAnsi="Arial"/>
                <w:sz w:val="17"/>
              </w:rPr>
              <w:t>Planned subscription screen</w:t>
            </w:r>
          </w:p>
        </w:tc>
      </w:tr>
      <w:tr w:rsidR="000D5911" w14:paraId="15D63D8C" w14:textId="77777777">
        <w:trPr>
          <w:cantSplit/>
        </w:trPr>
        <w:tc>
          <w:tcPr>
            <w:tcW w:w="4649" w:type="dxa"/>
          </w:tcPr>
          <w:p w14:paraId="18FD63DB" w14:textId="77777777" w:rsidR="000D5911" w:rsidRDefault="00643D69">
            <w:pPr>
              <w:jc w:val="center"/>
            </w:pPr>
            <w:r>
              <w:rPr>
                <w:noProof/>
              </w:rPr>
              <w:lastRenderedPageBreak/>
              <w:drawing>
                <wp:inline distT="0" distB="0" distL="0" distR="0" wp14:anchorId="4785B892" wp14:editId="700693B3">
                  <wp:extent cx="2646000" cy="54369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caption.png"/>
                          <pic:cNvPicPr/>
                        </pic:nvPicPr>
                        <pic:blipFill>
                          <a:blip r:embed="rId34"/>
                          <a:stretch>
                            <a:fillRect/>
                          </a:stretch>
                        </pic:blipFill>
                        <pic:spPr>
                          <a:xfrm>
                            <a:off x="0" y="0"/>
                            <a:ext cx="2646000" cy="5436986"/>
                          </a:xfrm>
                          <a:prstGeom prst="rect">
                            <a:avLst/>
                          </a:prstGeom>
                        </pic:spPr>
                      </pic:pic>
                    </a:graphicData>
                  </a:graphic>
                </wp:inline>
              </w:drawing>
            </w:r>
          </w:p>
          <w:p w14:paraId="4BEC7B36" w14:textId="77777777" w:rsidR="000D5911" w:rsidRDefault="00643D69">
            <w:pPr>
              <w:jc w:val="center"/>
            </w:pPr>
            <w:r>
              <w:rPr>
                <w:rFonts w:ascii="Arial" w:hAnsi="Arial"/>
                <w:sz w:val="17"/>
              </w:rPr>
              <w:t>Planned image and caption input</w:t>
            </w:r>
          </w:p>
        </w:tc>
        <w:tc>
          <w:tcPr>
            <w:tcW w:w="4649" w:type="dxa"/>
          </w:tcPr>
          <w:p w14:paraId="4A3F985D" w14:textId="77777777" w:rsidR="000D5911" w:rsidRDefault="00643D69">
            <w:pPr>
              <w:jc w:val="center"/>
            </w:pPr>
            <w:r>
              <w:rPr>
                <w:noProof/>
              </w:rPr>
              <w:drawing>
                <wp:inline distT="0" distB="0" distL="0" distR="0" wp14:anchorId="475D31FD" wp14:editId="5D538968">
                  <wp:extent cx="2646000" cy="54369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analysis.png"/>
                          <pic:cNvPicPr/>
                        </pic:nvPicPr>
                        <pic:blipFill>
                          <a:blip r:embed="rId35"/>
                          <a:stretch>
                            <a:fillRect/>
                          </a:stretch>
                        </pic:blipFill>
                        <pic:spPr>
                          <a:xfrm>
                            <a:off x="0" y="0"/>
                            <a:ext cx="2646000" cy="5436986"/>
                          </a:xfrm>
                          <a:prstGeom prst="rect">
                            <a:avLst/>
                          </a:prstGeom>
                        </pic:spPr>
                      </pic:pic>
                    </a:graphicData>
                  </a:graphic>
                </wp:inline>
              </w:drawing>
            </w:r>
          </w:p>
          <w:p w14:paraId="04C50826" w14:textId="77777777" w:rsidR="000D5911" w:rsidRDefault="00643D69">
            <w:pPr>
              <w:jc w:val="center"/>
            </w:pPr>
            <w:r>
              <w:rPr>
                <w:rFonts w:ascii="Arial" w:hAnsi="Arial"/>
                <w:sz w:val="17"/>
              </w:rPr>
              <w:t>Planned OCR review</w:t>
            </w:r>
          </w:p>
        </w:tc>
      </w:tr>
      <w:tr w:rsidR="000D5911" w14:paraId="608F7E4F" w14:textId="77777777">
        <w:trPr>
          <w:cantSplit/>
        </w:trPr>
        <w:tc>
          <w:tcPr>
            <w:tcW w:w="4649" w:type="dxa"/>
          </w:tcPr>
          <w:p w14:paraId="5703EFFC" w14:textId="77777777" w:rsidR="000D5911" w:rsidRDefault="00643D69">
            <w:pPr>
              <w:jc w:val="center"/>
            </w:pPr>
            <w:r>
              <w:rPr>
                <w:noProof/>
              </w:rPr>
              <w:lastRenderedPageBreak/>
              <w:drawing>
                <wp:inline distT="0" distB="0" distL="0" distR="0" wp14:anchorId="68CB3418" wp14:editId="569A6A56">
                  <wp:extent cx="2646000" cy="54369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analysis.png"/>
                          <pic:cNvPicPr/>
                        </pic:nvPicPr>
                        <pic:blipFill>
                          <a:blip r:embed="rId36"/>
                          <a:stretch>
                            <a:fillRect/>
                          </a:stretch>
                        </pic:blipFill>
                        <pic:spPr>
                          <a:xfrm>
                            <a:off x="0" y="0"/>
                            <a:ext cx="2646000" cy="5436986"/>
                          </a:xfrm>
                          <a:prstGeom prst="rect">
                            <a:avLst/>
                          </a:prstGeom>
                        </pic:spPr>
                      </pic:pic>
                    </a:graphicData>
                  </a:graphic>
                </wp:inline>
              </w:drawing>
            </w:r>
          </w:p>
          <w:p w14:paraId="4D1A855E" w14:textId="77777777" w:rsidR="000D5911" w:rsidRDefault="00643D69">
            <w:pPr>
              <w:jc w:val="center"/>
            </w:pPr>
            <w:r>
              <w:rPr>
                <w:rFonts w:ascii="Arial" w:hAnsi="Arial"/>
                <w:sz w:val="17"/>
              </w:rPr>
              <w:t>Planned caption-image context result</w:t>
            </w:r>
          </w:p>
        </w:tc>
        <w:tc>
          <w:tcPr>
            <w:tcW w:w="4649" w:type="dxa"/>
          </w:tcPr>
          <w:p w14:paraId="0D7B336E" w14:textId="77777777" w:rsidR="000D5911" w:rsidRDefault="00643D69">
            <w:pPr>
              <w:jc w:val="center"/>
            </w:pPr>
            <w:r>
              <w:rPr>
                <w:noProof/>
              </w:rPr>
              <w:drawing>
                <wp:inline distT="0" distB="0" distL="0" distR="0" wp14:anchorId="7CEE5B7A" wp14:editId="5F384949">
                  <wp:extent cx="2646000" cy="543698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fake_analysis.png"/>
                          <pic:cNvPicPr/>
                        </pic:nvPicPr>
                        <pic:blipFill>
                          <a:blip r:embed="rId37"/>
                          <a:stretch>
                            <a:fillRect/>
                          </a:stretch>
                        </pic:blipFill>
                        <pic:spPr>
                          <a:xfrm>
                            <a:off x="0" y="0"/>
                            <a:ext cx="2646000" cy="5436986"/>
                          </a:xfrm>
                          <a:prstGeom prst="rect">
                            <a:avLst/>
                          </a:prstGeom>
                        </pic:spPr>
                      </pic:pic>
                    </a:graphicData>
                  </a:graphic>
                </wp:inline>
              </w:drawing>
            </w:r>
          </w:p>
          <w:p w14:paraId="4A70B2FD" w14:textId="77777777" w:rsidR="000D5911" w:rsidRDefault="00643D69">
            <w:pPr>
              <w:jc w:val="center"/>
            </w:pPr>
            <w:r>
              <w:rPr>
                <w:rFonts w:ascii="Arial" w:hAnsi="Arial"/>
                <w:sz w:val="17"/>
              </w:rPr>
              <w:t>Planned image-authenticity result</w:t>
            </w:r>
          </w:p>
        </w:tc>
      </w:tr>
    </w:tbl>
    <w:p w14:paraId="7BED73D6" w14:textId="77777777" w:rsidR="000D5911" w:rsidRDefault="000D5911"/>
    <w:p w14:paraId="5F81E275" w14:textId="77777777" w:rsidR="000D5911" w:rsidRDefault="00643D69">
      <w:pPr>
        <w:pStyle w:val="Heading3"/>
      </w:pPr>
      <w:r>
        <w:t>16.11.4 System Administrator</w:t>
      </w:r>
    </w:p>
    <w:tbl>
      <w:tblPr>
        <w:tblW w:w="0" w:type="auto"/>
        <w:tblLayout w:type="fixed"/>
        <w:tblLook w:val="04A0" w:firstRow="1" w:lastRow="0" w:firstColumn="1" w:lastColumn="0" w:noHBand="0" w:noVBand="1"/>
      </w:tblPr>
      <w:tblGrid>
        <w:gridCol w:w="4649"/>
        <w:gridCol w:w="4649"/>
      </w:tblGrid>
      <w:tr w:rsidR="000D5911" w14:paraId="025F44C6" w14:textId="77777777">
        <w:trPr>
          <w:cantSplit/>
        </w:trPr>
        <w:tc>
          <w:tcPr>
            <w:tcW w:w="4649" w:type="dxa"/>
          </w:tcPr>
          <w:p w14:paraId="14D99D50" w14:textId="77777777" w:rsidR="000D5911" w:rsidRDefault="00643D69">
            <w:pPr>
              <w:jc w:val="center"/>
            </w:pPr>
            <w:r>
              <w:rPr>
                <w:noProof/>
              </w:rPr>
              <w:drawing>
                <wp:inline distT="0" distB="0" distL="0" distR="0" wp14:anchorId="0D605A00" wp14:editId="44697BBB">
                  <wp:extent cx="2646000" cy="18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38"/>
                          <a:stretch>
                            <a:fillRect/>
                          </a:stretch>
                        </pic:blipFill>
                        <pic:spPr>
                          <a:xfrm>
                            <a:off x="0" y="0"/>
                            <a:ext cx="2646000" cy="1837500"/>
                          </a:xfrm>
                          <a:prstGeom prst="rect">
                            <a:avLst/>
                          </a:prstGeom>
                        </pic:spPr>
                      </pic:pic>
                    </a:graphicData>
                  </a:graphic>
                </wp:inline>
              </w:drawing>
            </w:r>
          </w:p>
          <w:p w14:paraId="7B74D4BC" w14:textId="77777777" w:rsidR="000D5911" w:rsidRDefault="00643D69">
            <w:pPr>
              <w:jc w:val="center"/>
            </w:pPr>
            <w:r>
              <w:rPr>
                <w:rFonts w:ascii="Arial" w:hAnsi="Arial"/>
                <w:sz w:val="17"/>
              </w:rPr>
              <w:t>Planned administration dashboard</w:t>
            </w:r>
          </w:p>
        </w:tc>
        <w:tc>
          <w:tcPr>
            <w:tcW w:w="4649" w:type="dxa"/>
          </w:tcPr>
          <w:p w14:paraId="4C1225DC" w14:textId="77777777" w:rsidR="000D5911" w:rsidRDefault="00643D69">
            <w:pPr>
              <w:jc w:val="center"/>
            </w:pPr>
            <w:r>
              <w:rPr>
                <w:noProof/>
              </w:rPr>
              <w:drawing>
                <wp:inline distT="0" distB="0" distL="0" distR="0" wp14:anchorId="1DBC8496" wp14:editId="64372530">
                  <wp:extent cx="2646000" cy="18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_management.png"/>
                          <pic:cNvPicPr/>
                        </pic:nvPicPr>
                        <pic:blipFill>
                          <a:blip r:embed="rId39"/>
                          <a:stretch>
                            <a:fillRect/>
                          </a:stretch>
                        </pic:blipFill>
                        <pic:spPr>
                          <a:xfrm>
                            <a:off x="0" y="0"/>
                            <a:ext cx="2646000" cy="1837500"/>
                          </a:xfrm>
                          <a:prstGeom prst="rect">
                            <a:avLst/>
                          </a:prstGeom>
                        </pic:spPr>
                      </pic:pic>
                    </a:graphicData>
                  </a:graphic>
                </wp:inline>
              </w:drawing>
            </w:r>
          </w:p>
          <w:p w14:paraId="6F43429C" w14:textId="77777777" w:rsidR="000D5911" w:rsidRDefault="00643D69">
            <w:pPr>
              <w:jc w:val="center"/>
            </w:pPr>
            <w:r>
              <w:rPr>
                <w:rFonts w:ascii="Arial" w:hAnsi="Arial"/>
                <w:sz w:val="17"/>
              </w:rPr>
              <w:t>Planned account management</w:t>
            </w:r>
          </w:p>
        </w:tc>
      </w:tr>
      <w:tr w:rsidR="000D5911" w14:paraId="0B39797E" w14:textId="77777777">
        <w:trPr>
          <w:cantSplit/>
        </w:trPr>
        <w:tc>
          <w:tcPr>
            <w:tcW w:w="4649" w:type="dxa"/>
          </w:tcPr>
          <w:p w14:paraId="1BDE1B33" w14:textId="77777777" w:rsidR="000D5911" w:rsidRDefault="00643D69">
            <w:pPr>
              <w:jc w:val="center"/>
            </w:pPr>
            <w:r>
              <w:rPr>
                <w:noProof/>
              </w:rPr>
              <w:lastRenderedPageBreak/>
              <w:drawing>
                <wp:inline distT="0" distB="0" distL="0" distR="0" wp14:anchorId="329A9335" wp14:editId="6F0E19E3">
                  <wp:extent cx="2646000" cy="18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operational_account.png"/>
                          <pic:cNvPicPr/>
                        </pic:nvPicPr>
                        <pic:blipFill>
                          <a:blip r:embed="rId40"/>
                          <a:stretch>
                            <a:fillRect/>
                          </a:stretch>
                        </pic:blipFill>
                        <pic:spPr>
                          <a:xfrm>
                            <a:off x="0" y="0"/>
                            <a:ext cx="2646000" cy="1837500"/>
                          </a:xfrm>
                          <a:prstGeom prst="rect">
                            <a:avLst/>
                          </a:prstGeom>
                        </pic:spPr>
                      </pic:pic>
                    </a:graphicData>
                  </a:graphic>
                </wp:inline>
              </w:drawing>
            </w:r>
          </w:p>
          <w:p w14:paraId="32C64102" w14:textId="77777777" w:rsidR="000D5911" w:rsidRDefault="00643D69">
            <w:pPr>
              <w:jc w:val="center"/>
            </w:pPr>
            <w:r>
              <w:rPr>
                <w:rFonts w:ascii="Arial" w:hAnsi="Arial"/>
                <w:sz w:val="17"/>
              </w:rPr>
              <w:t>Planned operational-account creation</w:t>
            </w:r>
          </w:p>
        </w:tc>
        <w:tc>
          <w:tcPr>
            <w:tcW w:w="4649" w:type="dxa"/>
          </w:tcPr>
          <w:p w14:paraId="7AB8AD29" w14:textId="77777777" w:rsidR="000D5911" w:rsidRDefault="00643D69">
            <w:pPr>
              <w:jc w:val="center"/>
            </w:pPr>
            <w:r>
              <w:rPr>
                <w:noProof/>
              </w:rPr>
              <w:drawing>
                <wp:inline distT="0" distB="0" distL="0" distR="0" wp14:anchorId="0B041E2B" wp14:editId="3805FF1C">
                  <wp:extent cx="2646000" cy="18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ng"/>
                          <pic:cNvPicPr/>
                        </pic:nvPicPr>
                        <pic:blipFill>
                          <a:blip r:embed="rId41"/>
                          <a:stretch>
                            <a:fillRect/>
                          </a:stretch>
                        </pic:blipFill>
                        <pic:spPr>
                          <a:xfrm>
                            <a:off x="0" y="0"/>
                            <a:ext cx="2646000" cy="1837500"/>
                          </a:xfrm>
                          <a:prstGeom prst="rect">
                            <a:avLst/>
                          </a:prstGeom>
                        </pic:spPr>
                      </pic:pic>
                    </a:graphicData>
                  </a:graphic>
                </wp:inline>
              </w:drawing>
            </w:r>
          </w:p>
          <w:p w14:paraId="19D7EA05" w14:textId="77777777" w:rsidR="000D5911" w:rsidRDefault="00643D69">
            <w:pPr>
              <w:jc w:val="center"/>
            </w:pPr>
            <w:r>
              <w:rPr>
                <w:rFonts w:ascii="Arial" w:hAnsi="Arial"/>
                <w:sz w:val="17"/>
              </w:rPr>
              <w:t>Planned feedback review</w:t>
            </w:r>
          </w:p>
        </w:tc>
      </w:tr>
    </w:tbl>
    <w:p w14:paraId="36F688AD" w14:textId="77777777" w:rsidR="000D5911" w:rsidRDefault="000D5911"/>
    <w:p w14:paraId="2AE62DA4" w14:textId="77777777" w:rsidR="000D5911" w:rsidRDefault="00643D69">
      <w:pPr>
        <w:pStyle w:val="Heading3"/>
      </w:pPr>
      <w:r>
        <w:t>16.11.5 Data Engineer</w:t>
      </w:r>
    </w:p>
    <w:tbl>
      <w:tblPr>
        <w:tblW w:w="0" w:type="auto"/>
        <w:tblLayout w:type="fixed"/>
        <w:tblLook w:val="04A0" w:firstRow="1" w:lastRow="0" w:firstColumn="1" w:lastColumn="0" w:noHBand="0" w:noVBand="1"/>
      </w:tblPr>
      <w:tblGrid>
        <w:gridCol w:w="4649"/>
        <w:gridCol w:w="4649"/>
      </w:tblGrid>
      <w:tr w:rsidR="000D5911" w14:paraId="14C6C541" w14:textId="77777777">
        <w:trPr>
          <w:cantSplit/>
        </w:trPr>
        <w:tc>
          <w:tcPr>
            <w:tcW w:w="4649" w:type="dxa"/>
          </w:tcPr>
          <w:p w14:paraId="5B71A96B" w14:textId="77777777" w:rsidR="000D5911" w:rsidRDefault="00643D69">
            <w:pPr>
              <w:jc w:val="center"/>
            </w:pPr>
            <w:r>
              <w:rPr>
                <w:noProof/>
              </w:rPr>
              <w:drawing>
                <wp:inline distT="0" distB="0" distL="0" distR="0" wp14:anchorId="5918A472" wp14:editId="21698A00">
                  <wp:extent cx="2646000" cy="1837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42"/>
                          <a:stretch>
                            <a:fillRect/>
                          </a:stretch>
                        </pic:blipFill>
                        <pic:spPr>
                          <a:xfrm>
                            <a:off x="0" y="0"/>
                            <a:ext cx="2646000" cy="1837500"/>
                          </a:xfrm>
                          <a:prstGeom prst="rect">
                            <a:avLst/>
                          </a:prstGeom>
                        </pic:spPr>
                      </pic:pic>
                    </a:graphicData>
                  </a:graphic>
                </wp:inline>
              </w:drawing>
            </w:r>
          </w:p>
          <w:p w14:paraId="327D5A98" w14:textId="77777777" w:rsidR="000D5911" w:rsidRDefault="00643D69">
            <w:pPr>
              <w:jc w:val="center"/>
            </w:pPr>
            <w:r>
              <w:rPr>
                <w:rFonts w:ascii="Arial" w:hAnsi="Arial"/>
                <w:sz w:val="17"/>
              </w:rPr>
              <w:t>Planned incorrect-result dashboard</w:t>
            </w:r>
          </w:p>
        </w:tc>
        <w:tc>
          <w:tcPr>
            <w:tcW w:w="4649" w:type="dxa"/>
          </w:tcPr>
          <w:p w14:paraId="0E094234" w14:textId="77777777" w:rsidR="000D5911" w:rsidRDefault="00643D69">
            <w:pPr>
              <w:jc w:val="center"/>
            </w:pPr>
            <w:r>
              <w:rPr>
                <w:noProof/>
              </w:rPr>
              <w:drawing>
                <wp:inline distT="0" distB="0" distL="0" distR="0" wp14:anchorId="68DFDAA5" wp14:editId="6ED3D211">
                  <wp:extent cx="2646000" cy="183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rrect_result_report.png"/>
                          <pic:cNvPicPr/>
                        </pic:nvPicPr>
                        <pic:blipFill>
                          <a:blip r:embed="rId43"/>
                          <a:stretch>
                            <a:fillRect/>
                          </a:stretch>
                        </pic:blipFill>
                        <pic:spPr>
                          <a:xfrm>
                            <a:off x="0" y="0"/>
                            <a:ext cx="2646000" cy="1837500"/>
                          </a:xfrm>
                          <a:prstGeom prst="rect">
                            <a:avLst/>
                          </a:prstGeom>
                        </pic:spPr>
                      </pic:pic>
                    </a:graphicData>
                  </a:graphic>
                </wp:inline>
              </w:drawing>
            </w:r>
          </w:p>
          <w:p w14:paraId="143D7539" w14:textId="77777777" w:rsidR="000D5911" w:rsidRDefault="00643D69">
            <w:pPr>
              <w:jc w:val="center"/>
            </w:pPr>
            <w:r>
              <w:rPr>
                <w:rFonts w:ascii="Arial" w:hAnsi="Arial"/>
                <w:sz w:val="17"/>
              </w:rPr>
              <w:t>Planned report investigation</w:t>
            </w:r>
          </w:p>
        </w:tc>
      </w:tr>
      <w:tr w:rsidR="000D5911" w14:paraId="0BC671F6" w14:textId="77777777">
        <w:trPr>
          <w:cantSplit/>
        </w:trPr>
        <w:tc>
          <w:tcPr>
            <w:tcW w:w="4649" w:type="dxa"/>
          </w:tcPr>
          <w:p w14:paraId="288A1546" w14:textId="77777777" w:rsidR="000D5911" w:rsidRDefault="00643D69">
            <w:pPr>
              <w:jc w:val="center"/>
            </w:pPr>
            <w:r>
              <w:rPr>
                <w:noProof/>
              </w:rPr>
              <w:drawing>
                <wp:inline distT="0" distB="0" distL="0" distR="0" wp14:anchorId="4F2EC61E" wp14:editId="5073551F">
                  <wp:extent cx="2646000" cy="18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monitoring.png"/>
                          <pic:cNvPicPr/>
                        </pic:nvPicPr>
                        <pic:blipFill>
                          <a:blip r:embed="rId44"/>
                          <a:stretch>
                            <a:fillRect/>
                          </a:stretch>
                        </pic:blipFill>
                        <pic:spPr>
                          <a:xfrm>
                            <a:off x="0" y="0"/>
                            <a:ext cx="2646000" cy="1837500"/>
                          </a:xfrm>
                          <a:prstGeom prst="rect">
                            <a:avLst/>
                          </a:prstGeom>
                        </pic:spPr>
                      </pic:pic>
                    </a:graphicData>
                  </a:graphic>
                </wp:inline>
              </w:drawing>
            </w:r>
          </w:p>
          <w:p w14:paraId="545EDCEB" w14:textId="77777777" w:rsidR="000D5911" w:rsidRDefault="00643D69">
            <w:pPr>
              <w:jc w:val="center"/>
            </w:pPr>
            <w:r>
              <w:rPr>
                <w:rFonts w:ascii="Arial" w:hAnsi="Arial"/>
                <w:sz w:val="17"/>
              </w:rPr>
              <w:t>Planned ingestion monitoring</w:t>
            </w:r>
          </w:p>
        </w:tc>
        <w:tc>
          <w:tcPr>
            <w:tcW w:w="4649" w:type="dxa"/>
          </w:tcPr>
          <w:p w14:paraId="564E0FF1" w14:textId="77777777" w:rsidR="000D5911" w:rsidRDefault="000D5911"/>
        </w:tc>
      </w:tr>
    </w:tbl>
    <w:p w14:paraId="570EA2F0" w14:textId="77777777" w:rsidR="000D5911" w:rsidRDefault="000D5911"/>
    <w:p w14:paraId="678DB058" w14:textId="77777777" w:rsidR="00AF0C07" w:rsidRDefault="00EE613F">
      <w:pPr>
        <w:pStyle w:val="Heading1"/>
      </w:pPr>
      <w:bookmarkStart w:id="99" w:name="_Toc239856151"/>
      <w:r>
        <w:lastRenderedPageBreak/>
        <w:t>17 Conclusion</w:t>
      </w:r>
      <w:bookmarkEnd w:id="99"/>
    </w:p>
    <w:p w14:paraId="41B31408" w14:textId="77777777" w:rsidR="00AF0C07" w:rsidRDefault="00EE613F">
      <w:r>
        <w:t>We have connected Android account access, text submission, claim analysis, evidence retrieval, passage assessment and Firestore persistence. UIABO provides a readable concern result, citations, uncertainty, private history and server-controlled allowances.</w:t>
      </w:r>
    </w:p>
    <w:p w14:paraId="0E145E9C" w14:textId="77777777" w:rsidR="00AF0C07" w:rsidRDefault="00EE613F">
      <w:r>
        <w:t>We added broader eligible-source discovery, semantic relevance checks, scope-aware neutral decisions and literal quotation validation. The tests passed for the cases we exercised. Evaluation remains limited by provisional labels, small samples, provider failures and incomplete retrieval coverage, so we cannot yet claim general detection accuracy.</w:t>
      </w:r>
    </w:p>
    <w:p w14:paraId="3E7E4922" w14:textId="77777777" w:rsidR="00AF0C07" w:rsidRDefault="00EE613F">
      <w:pPr>
        <w:pStyle w:val="Heading1"/>
      </w:pPr>
      <w:bookmarkStart w:id="100" w:name="_Toc239856152"/>
      <w:r>
        <w:lastRenderedPageBreak/>
        <w:t>18 Glossary</w:t>
      </w:r>
      <w:bookmarkEnd w:id="100"/>
    </w:p>
    <w:tbl>
      <w:tblPr>
        <w:tblStyle w:val="TableGrid"/>
        <w:tblW w:w="0" w:type="auto"/>
        <w:tblLook w:val="04A0" w:firstRow="1" w:lastRow="0" w:firstColumn="1" w:lastColumn="0" w:noHBand="0" w:noVBand="1"/>
      </w:tblPr>
      <w:tblGrid>
        <w:gridCol w:w="4649"/>
        <w:gridCol w:w="4649"/>
      </w:tblGrid>
      <w:tr w:rsidR="00AF0C07" w14:paraId="7502B6E5" w14:textId="77777777">
        <w:trPr>
          <w:cantSplit/>
          <w:tblHeader/>
        </w:trPr>
        <w:tc>
          <w:tcPr>
            <w:tcW w:w="4649" w:type="dxa"/>
            <w:shd w:val="clear" w:color="auto" w:fill="E8F1F6"/>
          </w:tcPr>
          <w:p w14:paraId="0DC87B9D" w14:textId="77777777" w:rsidR="00AF0C07" w:rsidRDefault="00EE613F">
            <w:pPr>
              <w:spacing w:before="60" w:after="80" w:line="252" w:lineRule="auto"/>
            </w:pPr>
            <w:r>
              <w:rPr>
                <w:b/>
                <w:sz w:val="20"/>
              </w:rPr>
              <w:t>Term</w:t>
            </w:r>
          </w:p>
        </w:tc>
        <w:tc>
          <w:tcPr>
            <w:tcW w:w="4649" w:type="dxa"/>
            <w:shd w:val="clear" w:color="auto" w:fill="E8F1F6"/>
          </w:tcPr>
          <w:p w14:paraId="5F3AFCD7" w14:textId="77777777" w:rsidR="00AF0C07" w:rsidRDefault="00EE613F">
            <w:pPr>
              <w:spacing w:before="60" w:after="80" w:line="252" w:lineRule="auto"/>
            </w:pPr>
            <w:r>
              <w:rPr>
                <w:b/>
                <w:sz w:val="20"/>
              </w:rPr>
              <w:t>Meaning</w:t>
            </w:r>
          </w:p>
        </w:tc>
      </w:tr>
      <w:tr w:rsidR="00AF0C07" w14:paraId="7B5C94B7" w14:textId="77777777">
        <w:trPr>
          <w:cantSplit/>
        </w:trPr>
        <w:tc>
          <w:tcPr>
            <w:tcW w:w="4649" w:type="dxa"/>
          </w:tcPr>
          <w:p w14:paraId="042F5386" w14:textId="77777777" w:rsidR="00AF0C07" w:rsidRDefault="00EE613F">
            <w:pPr>
              <w:spacing w:before="60" w:after="80" w:line="252" w:lineRule="auto"/>
            </w:pPr>
            <w:r>
              <w:rPr>
                <w:sz w:val="20"/>
              </w:rPr>
              <w:t>Assessment</w:t>
            </w:r>
          </w:p>
        </w:tc>
        <w:tc>
          <w:tcPr>
            <w:tcW w:w="4649" w:type="dxa"/>
          </w:tcPr>
          <w:p w14:paraId="26A3F78D" w14:textId="77777777" w:rsidR="00AF0C07" w:rsidRDefault="00EE613F">
            <w:pPr>
              <w:spacing w:before="60" w:after="80" w:line="252" w:lineRule="auto"/>
            </w:pPr>
            <w:r>
              <w:rPr>
                <w:sz w:val="20"/>
              </w:rPr>
              <w:t>The prototype’s evaluation of a claim against retrieved passages.</w:t>
            </w:r>
          </w:p>
        </w:tc>
      </w:tr>
      <w:tr w:rsidR="00AF0C07" w14:paraId="40C4BF8D" w14:textId="77777777">
        <w:trPr>
          <w:cantSplit/>
        </w:trPr>
        <w:tc>
          <w:tcPr>
            <w:tcW w:w="4649" w:type="dxa"/>
          </w:tcPr>
          <w:p w14:paraId="29C22F09" w14:textId="77777777" w:rsidR="00AF0C07" w:rsidRDefault="00EE613F">
            <w:pPr>
              <w:spacing w:before="60" w:after="80" w:line="252" w:lineRule="auto"/>
            </w:pPr>
            <w:r>
              <w:rPr>
                <w:sz w:val="20"/>
              </w:rPr>
              <w:t>Claim</w:t>
            </w:r>
          </w:p>
        </w:tc>
        <w:tc>
          <w:tcPr>
            <w:tcW w:w="4649" w:type="dxa"/>
          </w:tcPr>
          <w:p w14:paraId="19933E2B" w14:textId="77777777" w:rsidR="00AF0C07" w:rsidRDefault="00EE613F">
            <w:pPr>
              <w:spacing w:before="60" w:after="80" w:line="252" w:lineRule="auto"/>
            </w:pPr>
            <w:r>
              <w:rPr>
                <w:sz w:val="20"/>
              </w:rPr>
              <w:t>A statement extracted from submitted text for factual checking.</w:t>
            </w:r>
          </w:p>
        </w:tc>
      </w:tr>
      <w:tr w:rsidR="00AF0C07" w14:paraId="75ACA271" w14:textId="77777777">
        <w:trPr>
          <w:cantSplit/>
        </w:trPr>
        <w:tc>
          <w:tcPr>
            <w:tcW w:w="4649" w:type="dxa"/>
          </w:tcPr>
          <w:p w14:paraId="56F56C72" w14:textId="77777777" w:rsidR="00AF0C07" w:rsidRDefault="00EE613F">
            <w:pPr>
              <w:spacing w:before="60" w:after="80" w:line="252" w:lineRule="auto"/>
            </w:pPr>
            <w:r>
              <w:rPr>
                <w:sz w:val="20"/>
              </w:rPr>
              <w:t>Concern label</w:t>
            </w:r>
          </w:p>
        </w:tc>
        <w:tc>
          <w:tcPr>
            <w:tcW w:w="4649" w:type="dxa"/>
          </w:tcPr>
          <w:p w14:paraId="204E44A8" w14:textId="77777777" w:rsidR="00AF0C07" w:rsidRDefault="00EE613F">
            <w:pPr>
              <w:spacing w:before="60" w:after="80" w:line="252" w:lineRule="auto"/>
            </w:pPr>
            <w:r>
              <w:rPr>
                <w:sz w:val="20"/>
              </w:rPr>
              <w:t>Low Concern, Needs Caution, High Concern or Not Enough Information.</w:t>
            </w:r>
          </w:p>
        </w:tc>
      </w:tr>
      <w:tr w:rsidR="00AF0C07" w14:paraId="5B29F7ED" w14:textId="77777777">
        <w:trPr>
          <w:cantSplit/>
        </w:trPr>
        <w:tc>
          <w:tcPr>
            <w:tcW w:w="4649" w:type="dxa"/>
          </w:tcPr>
          <w:p w14:paraId="7AE0B8D7" w14:textId="77777777" w:rsidR="00AF0C07" w:rsidRDefault="00EE613F">
            <w:pPr>
              <w:spacing w:before="60" w:after="80" w:line="252" w:lineRule="auto"/>
            </w:pPr>
            <w:r>
              <w:rPr>
                <w:sz w:val="20"/>
              </w:rPr>
              <w:t>Evidence provenance</w:t>
            </w:r>
          </w:p>
        </w:tc>
        <w:tc>
          <w:tcPr>
            <w:tcW w:w="4649" w:type="dxa"/>
          </w:tcPr>
          <w:p w14:paraId="1A20109C" w14:textId="77777777" w:rsidR="00AF0C07" w:rsidRDefault="00EE613F">
            <w:pPr>
              <w:spacing w:before="60" w:after="80" w:line="252" w:lineRule="auto"/>
            </w:pPr>
            <w:r>
              <w:rPr>
                <w:sz w:val="20"/>
              </w:rPr>
              <w:t>Recorded source eligibility, discovery, relevance and applicability details.</w:t>
            </w:r>
          </w:p>
        </w:tc>
      </w:tr>
      <w:tr w:rsidR="00AF0C07" w14:paraId="124115F3" w14:textId="77777777">
        <w:trPr>
          <w:cantSplit/>
        </w:trPr>
        <w:tc>
          <w:tcPr>
            <w:tcW w:w="4649" w:type="dxa"/>
          </w:tcPr>
          <w:p w14:paraId="74193555" w14:textId="77777777" w:rsidR="00AF0C07" w:rsidRDefault="00EE613F">
            <w:pPr>
              <w:spacing w:before="60" w:after="80" w:line="252" w:lineRule="auto"/>
            </w:pPr>
            <w:r>
              <w:rPr>
                <w:sz w:val="20"/>
              </w:rPr>
              <w:t>Firestore</w:t>
            </w:r>
          </w:p>
        </w:tc>
        <w:tc>
          <w:tcPr>
            <w:tcW w:w="4649" w:type="dxa"/>
          </w:tcPr>
          <w:p w14:paraId="061FEFD9" w14:textId="77777777" w:rsidR="00AF0C07" w:rsidRDefault="00EE613F">
            <w:pPr>
              <w:spacing w:before="60" w:after="80" w:line="252" w:lineRule="auto"/>
            </w:pPr>
            <w:r>
              <w:rPr>
                <w:sz w:val="20"/>
              </w:rPr>
              <w:t>Cloud document database used for owned account and result records.</w:t>
            </w:r>
          </w:p>
        </w:tc>
      </w:tr>
      <w:tr w:rsidR="00AF0C07" w14:paraId="5CB9A8EF" w14:textId="77777777">
        <w:trPr>
          <w:cantSplit/>
        </w:trPr>
        <w:tc>
          <w:tcPr>
            <w:tcW w:w="4649" w:type="dxa"/>
          </w:tcPr>
          <w:p w14:paraId="65F3D501" w14:textId="77777777" w:rsidR="00AF0C07" w:rsidRDefault="00EE613F">
            <w:pPr>
              <w:spacing w:before="60" w:after="80" w:line="252" w:lineRule="auto"/>
            </w:pPr>
            <w:r>
              <w:rPr>
                <w:sz w:val="20"/>
              </w:rPr>
              <w:t>Idempotency</w:t>
            </w:r>
          </w:p>
        </w:tc>
        <w:tc>
          <w:tcPr>
            <w:tcW w:w="4649" w:type="dxa"/>
          </w:tcPr>
          <w:p w14:paraId="563F7D60" w14:textId="77777777" w:rsidR="00AF0C07" w:rsidRDefault="00EE613F">
            <w:pPr>
              <w:spacing w:before="60" w:after="80" w:line="252" w:lineRule="auto"/>
            </w:pPr>
            <w:r>
              <w:rPr>
                <w:sz w:val="20"/>
              </w:rPr>
              <w:t>A repeated completed request returns its saved result without another deduction.</w:t>
            </w:r>
          </w:p>
        </w:tc>
      </w:tr>
      <w:tr w:rsidR="00AF0C07" w14:paraId="66EAE8E4" w14:textId="77777777">
        <w:trPr>
          <w:cantSplit/>
        </w:trPr>
        <w:tc>
          <w:tcPr>
            <w:tcW w:w="4649" w:type="dxa"/>
          </w:tcPr>
          <w:p w14:paraId="5992C997" w14:textId="77777777" w:rsidR="00AF0C07" w:rsidRDefault="00EE613F">
            <w:pPr>
              <w:spacing w:before="60" w:after="80" w:line="252" w:lineRule="auto"/>
            </w:pPr>
            <w:r>
              <w:rPr>
                <w:sz w:val="20"/>
              </w:rPr>
              <w:t>NEI</w:t>
            </w:r>
          </w:p>
        </w:tc>
        <w:tc>
          <w:tcPr>
            <w:tcW w:w="4649" w:type="dxa"/>
          </w:tcPr>
          <w:p w14:paraId="6F4C8DDA" w14:textId="77777777" w:rsidR="00AF0C07" w:rsidRDefault="00EE613F">
            <w:pPr>
              <w:spacing w:before="60" w:after="80" w:line="252" w:lineRule="auto"/>
            </w:pPr>
            <w:r>
              <w:rPr>
                <w:sz w:val="20"/>
              </w:rPr>
              <w:t>Not Enough Information: the current evidence does not justify a decisive assessment.</w:t>
            </w:r>
          </w:p>
        </w:tc>
      </w:tr>
      <w:tr w:rsidR="00AF0C07" w14:paraId="176E97A7" w14:textId="77777777">
        <w:trPr>
          <w:cantSplit/>
        </w:trPr>
        <w:tc>
          <w:tcPr>
            <w:tcW w:w="4649" w:type="dxa"/>
          </w:tcPr>
          <w:p w14:paraId="5CF5670A" w14:textId="77777777" w:rsidR="00AF0C07" w:rsidRDefault="00EE613F">
            <w:pPr>
              <w:spacing w:before="60" w:after="80" w:line="252" w:lineRule="auto"/>
            </w:pPr>
            <w:r>
              <w:rPr>
                <w:sz w:val="20"/>
              </w:rPr>
              <w:t>Origin group</w:t>
            </w:r>
          </w:p>
        </w:tc>
        <w:tc>
          <w:tcPr>
            <w:tcW w:w="4649" w:type="dxa"/>
          </w:tcPr>
          <w:p w14:paraId="4D7EE045" w14:textId="77777777" w:rsidR="00AF0C07" w:rsidRDefault="00EE613F">
            <w:pPr>
              <w:spacing w:before="60" w:after="80" w:line="252" w:lineRule="auto"/>
            </w:pPr>
            <w:r>
              <w:rPr>
                <w:sz w:val="20"/>
              </w:rPr>
              <w:t>Source grouping used to limit repeated contributions to aggregation.</w:t>
            </w:r>
          </w:p>
        </w:tc>
      </w:tr>
      <w:tr w:rsidR="00AF0C07" w14:paraId="24978262" w14:textId="77777777">
        <w:trPr>
          <w:cantSplit/>
        </w:trPr>
        <w:tc>
          <w:tcPr>
            <w:tcW w:w="4649" w:type="dxa"/>
          </w:tcPr>
          <w:p w14:paraId="08BC9A51" w14:textId="77777777" w:rsidR="00AF0C07" w:rsidRDefault="00EE613F">
            <w:pPr>
              <w:spacing w:before="60" w:after="80" w:line="252" w:lineRule="auto"/>
            </w:pPr>
            <w:r>
              <w:rPr>
                <w:sz w:val="20"/>
              </w:rPr>
              <w:t>Stance</w:t>
            </w:r>
          </w:p>
        </w:tc>
        <w:tc>
          <w:tcPr>
            <w:tcW w:w="4649" w:type="dxa"/>
          </w:tcPr>
          <w:p w14:paraId="4678D531" w14:textId="77777777" w:rsidR="00AF0C07" w:rsidRDefault="00EE613F">
            <w:pPr>
              <w:spacing w:before="60" w:after="80" w:line="252" w:lineRule="auto"/>
            </w:pPr>
            <w:r>
              <w:rPr>
                <w:sz w:val="20"/>
              </w:rPr>
              <w:t>Supporting, contradicting or neutral relationship of a passage to a claim.</w:t>
            </w:r>
          </w:p>
        </w:tc>
      </w:tr>
      <w:tr w:rsidR="00AF0C07" w14:paraId="392F3CCE" w14:textId="77777777">
        <w:trPr>
          <w:cantSplit/>
        </w:trPr>
        <w:tc>
          <w:tcPr>
            <w:tcW w:w="4649" w:type="dxa"/>
          </w:tcPr>
          <w:p w14:paraId="6371AB50" w14:textId="77777777" w:rsidR="00AF0C07" w:rsidRDefault="00EE613F">
            <w:pPr>
              <w:spacing w:before="60" w:after="80" w:line="252" w:lineRule="auto"/>
            </w:pPr>
            <w:r>
              <w:rPr>
                <w:sz w:val="20"/>
              </w:rPr>
              <w:t>UID</w:t>
            </w:r>
          </w:p>
        </w:tc>
        <w:tc>
          <w:tcPr>
            <w:tcW w:w="4649" w:type="dxa"/>
          </w:tcPr>
          <w:p w14:paraId="1AC6015E" w14:textId="77777777" w:rsidR="00AF0C07" w:rsidRDefault="00EE613F">
            <w:pPr>
              <w:spacing w:before="60" w:after="80" w:line="252" w:lineRule="auto"/>
            </w:pPr>
            <w:r>
              <w:rPr>
                <w:sz w:val="20"/>
              </w:rPr>
              <w:t>Firebase account identifier used for ownership.</w:t>
            </w:r>
          </w:p>
        </w:tc>
      </w:tr>
      <w:tr w:rsidR="00AF0C07" w14:paraId="7062B8BE" w14:textId="77777777">
        <w:trPr>
          <w:cantSplit/>
        </w:trPr>
        <w:tc>
          <w:tcPr>
            <w:tcW w:w="4649" w:type="dxa"/>
          </w:tcPr>
          <w:p w14:paraId="643C7384" w14:textId="77777777" w:rsidR="00AF0C07" w:rsidRDefault="00EE613F">
            <w:pPr>
              <w:spacing w:before="60" w:after="80" w:line="252" w:lineRule="auto"/>
            </w:pPr>
            <w:r>
              <w:rPr>
                <w:sz w:val="20"/>
              </w:rPr>
              <w:t>WBS</w:t>
            </w:r>
          </w:p>
        </w:tc>
        <w:tc>
          <w:tcPr>
            <w:tcW w:w="4649" w:type="dxa"/>
          </w:tcPr>
          <w:p w14:paraId="7E287022" w14:textId="77777777" w:rsidR="00AF0C07" w:rsidRDefault="00EE613F">
            <w:pPr>
              <w:spacing w:before="60" w:after="80" w:line="252" w:lineRule="auto"/>
            </w:pPr>
            <w:r>
              <w:rPr>
                <w:sz w:val="20"/>
              </w:rPr>
              <w:t>Work Breakdown Structure; the functionality hierarchy in Figure 5.1.</w:t>
            </w:r>
          </w:p>
        </w:tc>
      </w:tr>
    </w:tbl>
    <w:p w14:paraId="16563C8C" w14:textId="77777777" w:rsidR="00AF0C07" w:rsidRDefault="00AF0C07"/>
    <w:p w14:paraId="055D9384" w14:textId="77777777" w:rsidR="00AF0C07" w:rsidRDefault="00EE613F">
      <w:pPr>
        <w:pStyle w:val="Heading1"/>
      </w:pPr>
      <w:bookmarkStart w:id="101" w:name="_Toc239856153"/>
      <w:r>
        <w:lastRenderedPageBreak/>
        <w:t>19 Appendix</w:t>
      </w:r>
      <w:bookmarkEnd w:id="101"/>
    </w:p>
    <w:p w14:paraId="71F0DB75" w14:textId="77777777" w:rsidR="00AF0C07" w:rsidRDefault="00EE613F">
      <w:pPr>
        <w:pStyle w:val="Heading2"/>
      </w:pPr>
      <w:bookmarkStart w:id="102" w:name="_Toc239856154"/>
      <w:r>
        <w:t>19.1 Test Results</w:t>
      </w:r>
      <w:bookmarkEnd w:id="102"/>
    </w:p>
    <w:p w14:paraId="402013A9" w14:textId="77777777" w:rsidR="00AF0C07" w:rsidRDefault="00EE613F">
      <w:r>
        <w:t>We tested the backend, exported the Android app and evaluated stance assessment and retrieval using the cases described below. The results are dated 7–9 September 2026. Software test passes establish behaviour on the exercised cases, rather than factual accuracy on arbitrary real-world claims.</w:t>
      </w:r>
    </w:p>
    <w:tbl>
      <w:tblPr>
        <w:tblStyle w:val="TableGrid"/>
        <w:tblW w:w="0" w:type="auto"/>
        <w:tblLook w:val="04A0" w:firstRow="1" w:lastRow="0" w:firstColumn="1" w:lastColumn="0" w:noHBand="0" w:noVBand="1"/>
      </w:tblPr>
      <w:tblGrid>
        <w:gridCol w:w="3099"/>
        <w:gridCol w:w="3099"/>
        <w:gridCol w:w="3099"/>
      </w:tblGrid>
      <w:tr w:rsidR="00AF0C07" w14:paraId="4A905EBE" w14:textId="77777777">
        <w:trPr>
          <w:cantSplit/>
          <w:tblHeader/>
        </w:trPr>
        <w:tc>
          <w:tcPr>
            <w:tcW w:w="3099" w:type="dxa"/>
            <w:shd w:val="clear" w:color="auto" w:fill="E8F1F6"/>
          </w:tcPr>
          <w:p w14:paraId="299F137C" w14:textId="77777777" w:rsidR="00AF0C07" w:rsidRDefault="00EE613F">
            <w:pPr>
              <w:spacing w:before="60" w:after="80" w:line="252" w:lineRule="auto"/>
            </w:pPr>
            <w:r>
              <w:rPr>
                <w:b/>
                <w:sz w:val="20"/>
              </w:rPr>
              <w:t>Record</w:t>
            </w:r>
          </w:p>
        </w:tc>
        <w:tc>
          <w:tcPr>
            <w:tcW w:w="3099" w:type="dxa"/>
            <w:shd w:val="clear" w:color="auto" w:fill="E8F1F6"/>
          </w:tcPr>
          <w:p w14:paraId="56BB54C3" w14:textId="77777777" w:rsidR="00AF0C07" w:rsidRDefault="00EE613F">
            <w:pPr>
              <w:spacing w:before="60" w:after="80" w:line="252" w:lineRule="auto"/>
            </w:pPr>
            <w:r>
              <w:rPr>
                <w:b/>
                <w:sz w:val="20"/>
              </w:rPr>
              <w:t>Observed outcome</w:t>
            </w:r>
          </w:p>
        </w:tc>
        <w:tc>
          <w:tcPr>
            <w:tcW w:w="3099" w:type="dxa"/>
            <w:shd w:val="clear" w:color="auto" w:fill="E8F1F6"/>
          </w:tcPr>
          <w:p w14:paraId="6BAF9913" w14:textId="77777777" w:rsidR="00AF0C07" w:rsidRDefault="00EE613F">
            <w:pPr>
              <w:spacing w:before="60" w:after="80" w:line="252" w:lineRule="auto"/>
            </w:pPr>
            <w:r>
              <w:rPr>
                <w:b/>
                <w:sz w:val="20"/>
              </w:rPr>
              <w:t>Interpretation</w:t>
            </w:r>
          </w:p>
        </w:tc>
      </w:tr>
      <w:tr w:rsidR="00AF0C07" w14:paraId="2D373981" w14:textId="77777777">
        <w:trPr>
          <w:cantSplit/>
        </w:trPr>
        <w:tc>
          <w:tcPr>
            <w:tcW w:w="3099" w:type="dxa"/>
          </w:tcPr>
          <w:p w14:paraId="1F8F8E25" w14:textId="77777777" w:rsidR="000D5911" w:rsidRDefault="00643D69">
            <w:r>
              <w:t>Recorded backend baseline, 9 September</w:t>
            </w:r>
          </w:p>
        </w:tc>
        <w:tc>
          <w:tcPr>
            <w:tcW w:w="3099" w:type="dxa"/>
          </w:tcPr>
          <w:p w14:paraId="614CE33A" w14:textId="77777777" w:rsidR="000D5911" w:rsidRDefault="00643D69">
            <w:r>
              <w:t>400 tests passed; one Starlette/HTTPX deprecation warning.</w:t>
            </w:r>
          </w:p>
        </w:tc>
        <w:tc>
          <w:tcPr>
            <w:tcW w:w="3099" w:type="dxa"/>
          </w:tcPr>
          <w:p w14:paraId="5DB61457" w14:textId="77777777" w:rsidR="000D5911" w:rsidRDefault="00643D69">
            <w:r>
              <w:t>Previously recorded baseline; the exact environment must remain identifiable.</w:t>
            </w:r>
          </w:p>
        </w:tc>
      </w:tr>
      <w:tr w:rsidR="00AF0C07" w14:paraId="4FE520B2" w14:textId="77777777">
        <w:trPr>
          <w:cantSplit/>
        </w:trPr>
        <w:tc>
          <w:tcPr>
            <w:tcW w:w="3099" w:type="dxa"/>
          </w:tcPr>
          <w:p w14:paraId="3AA5D2EB" w14:textId="77777777" w:rsidR="00AF0C07" w:rsidRDefault="00EE613F">
            <w:pPr>
              <w:spacing w:before="60" w:after="80" w:line="252" w:lineRule="auto"/>
            </w:pPr>
            <w:r>
              <w:rPr>
                <w:sz w:val="20"/>
              </w:rPr>
              <w:t>Android export, 8 September</w:t>
            </w:r>
          </w:p>
        </w:tc>
        <w:tc>
          <w:tcPr>
            <w:tcW w:w="3099" w:type="dxa"/>
          </w:tcPr>
          <w:p w14:paraId="06995F09" w14:textId="77777777" w:rsidR="00AF0C07" w:rsidRDefault="00EE613F">
            <w:pPr>
              <w:spacing w:before="60" w:after="80" w:line="252" w:lineRule="auto"/>
            </w:pPr>
            <w:r>
              <w:rPr>
                <w:sz w:val="20"/>
              </w:rPr>
              <w:t>Export passed following result-screen and timeout changes.</w:t>
            </w:r>
          </w:p>
        </w:tc>
        <w:tc>
          <w:tcPr>
            <w:tcW w:w="3099" w:type="dxa"/>
          </w:tcPr>
          <w:p w14:paraId="44DF91B2" w14:textId="77777777" w:rsidR="00AF0C07" w:rsidRDefault="00EE613F">
            <w:pPr>
              <w:spacing w:before="60" w:after="80" w:line="252" w:lineRule="auto"/>
            </w:pPr>
            <w:r>
              <w:rPr>
                <w:sz w:val="20"/>
              </w:rPr>
              <w:t>Build/export evidence, distinct from user or device testing.</w:t>
            </w:r>
          </w:p>
        </w:tc>
      </w:tr>
      <w:tr w:rsidR="00AF0C07" w14:paraId="5B191865" w14:textId="77777777">
        <w:trPr>
          <w:cantSplit/>
        </w:trPr>
        <w:tc>
          <w:tcPr>
            <w:tcW w:w="3099" w:type="dxa"/>
          </w:tcPr>
          <w:p w14:paraId="24242DFF" w14:textId="77777777" w:rsidR="00AF0C07" w:rsidRDefault="00EE613F">
            <w:pPr>
              <w:spacing w:before="60" w:after="80" w:line="252" w:lineRule="auto"/>
            </w:pPr>
            <w:r>
              <w:rPr>
                <w:sz w:val="20"/>
              </w:rPr>
              <w:t>Android / Firestore integration, 7 September</w:t>
            </w:r>
          </w:p>
        </w:tc>
        <w:tc>
          <w:tcPr>
            <w:tcW w:w="3099" w:type="dxa"/>
          </w:tcPr>
          <w:p w14:paraId="1B05679B" w14:textId="77777777" w:rsidR="00AF0C07" w:rsidRDefault="00EE613F">
            <w:pPr>
              <w:spacing w:before="60" w:after="80" w:line="252" w:lineRule="auto"/>
            </w:pPr>
            <w:r>
              <w:rPr>
                <w:sz w:val="20"/>
              </w:rPr>
              <w:t>Application screenshots and integrated result/history checks.</w:t>
            </w:r>
          </w:p>
        </w:tc>
        <w:tc>
          <w:tcPr>
            <w:tcW w:w="3099" w:type="dxa"/>
          </w:tcPr>
          <w:p w14:paraId="3964623A" w14:textId="77777777" w:rsidR="00AF0C07" w:rsidRDefault="00EE613F">
            <w:pPr>
              <w:spacing w:before="60" w:after="80" w:line="252" w:lineRule="auto"/>
            </w:pPr>
            <w:r>
              <w:rPr>
                <w:sz w:val="20"/>
              </w:rPr>
              <w:t>Validates the connected prototype on 7 September; retrieval v3 was not visually tested in Android.</w:t>
            </w:r>
          </w:p>
        </w:tc>
      </w:tr>
      <w:tr w:rsidR="00AF0C07" w14:paraId="346E710A" w14:textId="77777777">
        <w:trPr>
          <w:cantSplit/>
        </w:trPr>
        <w:tc>
          <w:tcPr>
            <w:tcW w:w="3099" w:type="dxa"/>
          </w:tcPr>
          <w:p w14:paraId="6CC9C5E9" w14:textId="77777777" w:rsidR="00AF0C07" w:rsidRDefault="00EE613F">
            <w:pPr>
              <w:spacing w:before="60" w:after="80" w:line="252" w:lineRule="auto"/>
            </w:pPr>
            <w:r>
              <w:rPr>
                <w:sz w:val="20"/>
              </w:rPr>
              <w:t>Local runtime, 9 September</w:t>
            </w:r>
          </w:p>
        </w:tc>
        <w:tc>
          <w:tcPr>
            <w:tcW w:w="3099" w:type="dxa"/>
          </w:tcPr>
          <w:p w14:paraId="13BA7914" w14:textId="77777777" w:rsidR="00AF0C07" w:rsidRDefault="00EE613F">
            <w:pPr>
              <w:spacing w:before="60" w:after="80" w:line="252" w:lineRule="auto"/>
            </w:pPr>
            <w:r>
              <w:rPr>
                <w:sz w:val="20"/>
              </w:rPr>
              <w:t>OpenAPI HTTP 200; Expo listening; no Android device connected at final check.</w:t>
            </w:r>
          </w:p>
        </w:tc>
        <w:tc>
          <w:tcPr>
            <w:tcW w:w="3099" w:type="dxa"/>
          </w:tcPr>
          <w:p w14:paraId="73C3AA70" w14:textId="77777777" w:rsidR="00AF0C07" w:rsidRDefault="00EE613F">
            <w:pPr>
              <w:spacing w:before="60" w:after="80" w:line="252" w:lineRule="auto"/>
            </w:pPr>
            <w:r>
              <w:rPr>
                <w:sz w:val="20"/>
              </w:rPr>
              <w:t>Local services were available at the time of the check.</w:t>
            </w:r>
          </w:p>
        </w:tc>
      </w:tr>
      <w:tr w:rsidR="000D5911" w14:paraId="2ECBD0F1" w14:textId="77777777">
        <w:trPr>
          <w:cantSplit/>
        </w:trPr>
        <w:tc>
          <w:tcPr>
            <w:tcW w:w="3099" w:type="dxa"/>
          </w:tcPr>
          <w:p w14:paraId="0BF36B45" w14:textId="77777777" w:rsidR="000D5911" w:rsidRDefault="00643D69">
            <w:r>
              <w:t>PTD review rerun, 9 September</w:t>
            </w:r>
          </w:p>
        </w:tc>
        <w:tc>
          <w:tcPr>
            <w:tcW w:w="3099" w:type="dxa"/>
          </w:tcPr>
          <w:p w14:paraId="1466F95B" w14:textId="77777777" w:rsidR="000D5911" w:rsidRDefault="00643D69">
            <w:r>
              <w:t>398 passed, 2 failed; one existing deprecation warning.</w:t>
            </w:r>
          </w:p>
        </w:tc>
        <w:tc>
          <w:tcPr>
            <w:tcW w:w="3099" w:type="dxa"/>
          </w:tcPr>
          <w:p w14:paraId="4D78CFE1" w14:textId="77777777" w:rsidR="000D5911" w:rsidRDefault="00643D69">
            <w:r>
              <w:t>Failures concerned real retrieval/API wiring under local web mode and the expected catalogue-mode default. Resolve configuration isolation before claiming a current clean suite.</w:t>
            </w:r>
          </w:p>
        </w:tc>
      </w:tr>
    </w:tbl>
    <w:p w14:paraId="5C1B7E19" w14:textId="77777777" w:rsidR="00AF0C07" w:rsidRDefault="00AF0C07"/>
    <w:p w14:paraId="25C1690A" w14:textId="77777777" w:rsidR="00AF0C07" w:rsidRDefault="00EE613F">
      <w:pPr>
        <w:pStyle w:val="Heading2"/>
      </w:pPr>
      <w:bookmarkStart w:id="103" w:name="_Toc239856155"/>
      <w:r>
        <w:t>19.1.1 Stance Evaluation — 8 September</w:t>
      </w:r>
      <w:bookmarkEnd w:id="103"/>
    </w:p>
    <w:tbl>
      <w:tblPr>
        <w:tblStyle w:val="TableGrid"/>
        <w:tblW w:w="0" w:type="auto"/>
        <w:tblLook w:val="04A0" w:firstRow="1" w:lastRow="0" w:firstColumn="1" w:lastColumn="0" w:noHBand="0" w:noVBand="1"/>
      </w:tblPr>
      <w:tblGrid>
        <w:gridCol w:w="3099"/>
        <w:gridCol w:w="3099"/>
        <w:gridCol w:w="3099"/>
      </w:tblGrid>
      <w:tr w:rsidR="00AF0C07" w14:paraId="32B5542F" w14:textId="77777777">
        <w:trPr>
          <w:cantSplit/>
          <w:tblHeader/>
        </w:trPr>
        <w:tc>
          <w:tcPr>
            <w:tcW w:w="3099" w:type="dxa"/>
            <w:shd w:val="clear" w:color="auto" w:fill="E8F1F6"/>
          </w:tcPr>
          <w:p w14:paraId="07E763F3" w14:textId="77777777" w:rsidR="00AF0C07" w:rsidRDefault="00EE613F">
            <w:pPr>
              <w:spacing w:before="60" w:after="80" w:line="252" w:lineRule="auto"/>
            </w:pPr>
            <w:r>
              <w:rPr>
                <w:b/>
                <w:sz w:val="20"/>
              </w:rPr>
              <w:t>Split</w:t>
            </w:r>
          </w:p>
        </w:tc>
        <w:tc>
          <w:tcPr>
            <w:tcW w:w="3099" w:type="dxa"/>
            <w:shd w:val="clear" w:color="auto" w:fill="E8F1F6"/>
          </w:tcPr>
          <w:p w14:paraId="52F22769" w14:textId="77777777" w:rsidR="00AF0C07" w:rsidRDefault="00EE613F">
            <w:pPr>
              <w:spacing w:before="60" w:after="80" w:line="252" w:lineRule="auto"/>
            </w:pPr>
            <w:r>
              <w:rPr>
                <w:b/>
                <w:sz w:val="20"/>
              </w:rPr>
              <w:t>Semantic v2r2 label matches</w:t>
            </w:r>
          </w:p>
        </w:tc>
        <w:tc>
          <w:tcPr>
            <w:tcW w:w="3099" w:type="dxa"/>
            <w:shd w:val="clear" w:color="auto" w:fill="E8F1F6"/>
          </w:tcPr>
          <w:p w14:paraId="2EDEC196" w14:textId="77777777" w:rsidR="00AF0C07" w:rsidRDefault="00EE613F">
            <w:pPr>
              <w:spacing w:before="60" w:after="80" w:line="252" w:lineRule="auto"/>
            </w:pPr>
            <w:r>
              <w:rPr>
                <w:b/>
                <w:sz w:val="20"/>
              </w:rPr>
              <w:t>Lexical baseline</w:t>
            </w:r>
          </w:p>
        </w:tc>
      </w:tr>
      <w:tr w:rsidR="00AF0C07" w14:paraId="41C7C58E" w14:textId="77777777">
        <w:trPr>
          <w:cantSplit/>
        </w:trPr>
        <w:tc>
          <w:tcPr>
            <w:tcW w:w="3099" w:type="dxa"/>
          </w:tcPr>
          <w:p w14:paraId="716B6DDB" w14:textId="77777777" w:rsidR="00AF0C07" w:rsidRDefault="00EE613F">
            <w:pPr>
              <w:spacing w:before="60" w:after="80" w:line="252" w:lineRule="auto"/>
            </w:pPr>
            <w:r>
              <w:rPr>
                <w:sz w:val="20"/>
              </w:rPr>
              <w:t>Development</w:t>
            </w:r>
          </w:p>
        </w:tc>
        <w:tc>
          <w:tcPr>
            <w:tcW w:w="3099" w:type="dxa"/>
          </w:tcPr>
          <w:p w14:paraId="41626225" w14:textId="77777777" w:rsidR="00AF0C07" w:rsidRDefault="00EE613F">
            <w:pPr>
              <w:spacing w:before="60" w:after="80" w:line="252" w:lineRule="auto"/>
            </w:pPr>
            <w:r>
              <w:rPr>
                <w:sz w:val="20"/>
              </w:rPr>
              <w:t>70 / 72</w:t>
            </w:r>
          </w:p>
        </w:tc>
        <w:tc>
          <w:tcPr>
            <w:tcW w:w="3099" w:type="dxa"/>
          </w:tcPr>
          <w:p w14:paraId="765BFB62" w14:textId="77777777" w:rsidR="00AF0C07" w:rsidRDefault="00EE613F">
            <w:pPr>
              <w:spacing w:before="60" w:after="80" w:line="252" w:lineRule="auto"/>
            </w:pPr>
            <w:r>
              <w:rPr>
                <w:sz w:val="20"/>
              </w:rPr>
              <w:t>24 / 72</w:t>
            </w:r>
          </w:p>
        </w:tc>
      </w:tr>
      <w:tr w:rsidR="00AF0C07" w14:paraId="1CC333EF" w14:textId="77777777">
        <w:trPr>
          <w:cantSplit/>
        </w:trPr>
        <w:tc>
          <w:tcPr>
            <w:tcW w:w="3099" w:type="dxa"/>
          </w:tcPr>
          <w:p w14:paraId="27F2A23E" w14:textId="77777777" w:rsidR="00AF0C07" w:rsidRDefault="00EE613F">
            <w:pPr>
              <w:spacing w:before="60" w:after="80" w:line="252" w:lineRule="auto"/>
            </w:pPr>
            <w:r>
              <w:rPr>
                <w:sz w:val="20"/>
              </w:rPr>
              <w:t>Reserved split</w:t>
            </w:r>
          </w:p>
        </w:tc>
        <w:tc>
          <w:tcPr>
            <w:tcW w:w="3099" w:type="dxa"/>
          </w:tcPr>
          <w:p w14:paraId="2246ED35" w14:textId="77777777" w:rsidR="00AF0C07" w:rsidRDefault="00EE613F">
            <w:pPr>
              <w:spacing w:before="60" w:after="80" w:line="252" w:lineRule="auto"/>
            </w:pPr>
            <w:r>
              <w:rPr>
                <w:sz w:val="20"/>
              </w:rPr>
              <w:t>43 / 48</w:t>
            </w:r>
          </w:p>
        </w:tc>
        <w:tc>
          <w:tcPr>
            <w:tcW w:w="3099" w:type="dxa"/>
          </w:tcPr>
          <w:p w14:paraId="1606C513" w14:textId="77777777" w:rsidR="00AF0C07" w:rsidRDefault="00EE613F">
            <w:pPr>
              <w:spacing w:before="60" w:after="80" w:line="252" w:lineRule="auto"/>
            </w:pPr>
            <w:r>
              <w:rPr>
                <w:sz w:val="20"/>
              </w:rPr>
              <w:t>16 / 48</w:t>
            </w:r>
          </w:p>
        </w:tc>
      </w:tr>
      <w:tr w:rsidR="00AF0C07" w14:paraId="5C2E8C08" w14:textId="77777777">
        <w:trPr>
          <w:cantSplit/>
        </w:trPr>
        <w:tc>
          <w:tcPr>
            <w:tcW w:w="3099" w:type="dxa"/>
          </w:tcPr>
          <w:p w14:paraId="07AC1CFD" w14:textId="77777777" w:rsidR="00AF0C07" w:rsidRDefault="00EE613F">
            <w:pPr>
              <w:spacing w:before="60" w:after="80" w:line="252" w:lineRule="auto"/>
            </w:pPr>
            <w:r>
              <w:rPr>
                <w:sz w:val="20"/>
              </w:rPr>
              <w:t>Historical regression</w:t>
            </w:r>
          </w:p>
        </w:tc>
        <w:tc>
          <w:tcPr>
            <w:tcW w:w="3099" w:type="dxa"/>
          </w:tcPr>
          <w:p w14:paraId="70E0BC1F" w14:textId="77777777" w:rsidR="00AF0C07" w:rsidRDefault="00EE613F">
            <w:pPr>
              <w:spacing w:before="60" w:after="80" w:line="252" w:lineRule="auto"/>
            </w:pPr>
            <w:r>
              <w:rPr>
                <w:sz w:val="20"/>
              </w:rPr>
              <w:t>5 / 5</w:t>
            </w:r>
          </w:p>
        </w:tc>
        <w:tc>
          <w:tcPr>
            <w:tcW w:w="3099" w:type="dxa"/>
          </w:tcPr>
          <w:p w14:paraId="789DE386" w14:textId="77777777" w:rsidR="00AF0C07" w:rsidRDefault="00EE613F">
            <w:pPr>
              <w:spacing w:before="60" w:after="80" w:line="252" w:lineRule="auto"/>
            </w:pPr>
            <w:r>
              <w:rPr>
                <w:sz w:val="20"/>
              </w:rPr>
              <w:t>4 / 5</w:t>
            </w:r>
          </w:p>
        </w:tc>
      </w:tr>
    </w:tbl>
    <w:p w14:paraId="00BEEE98" w14:textId="77777777" w:rsidR="00AF0C07" w:rsidRDefault="00AF0C07"/>
    <w:p w14:paraId="37D3EEF9" w14:textId="77777777" w:rsidR="00AF0C07" w:rsidRDefault="00EE613F">
      <w:r>
        <w:t>The final stance run had zero literal-quote errors across 125 cases. The label matches are based on a constructed dataset with provisional labels. We have already inspected the reserved split, so it is no longer an untouched holdout. These stance-only results do not measure the end-to-end accuracy of the retrieval-v3 app.</w:t>
      </w:r>
    </w:p>
    <w:p w14:paraId="5883914F" w14:textId="77777777" w:rsidR="00AF0C07" w:rsidRDefault="00EE613F">
      <w:pPr>
        <w:pStyle w:val="Heading2"/>
      </w:pPr>
      <w:bookmarkStart w:id="104" w:name="_Toc239856156"/>
      <w:r>
        <w:t>19.1.2 Retrieval Evaluation — 9 September</w:t>
      </w:r>
      <w:bookmarkEnd w:id="104"/>
    </w:p>
    <w:tbl>
      <w:tblPr>
        <w:tblStyle w:val="TableGrid"/>
        <w:tblW w:w="0" w:type="auto"/>
        <w:tblLook w:val="04A0" w:firstRow="1" w:lastRow="0" w:firstColumn="1" w:lastColumn="0" w:noHBand="0" w:noVBand="1"/>
      </w:tblPr>
      <w:tblGrid>
        <w:gridCol w:w="3099"/>
        <w:gridCol w:w="3099"/>
        <w:gridCol w:w="3099"/>
      </w:tblGrid>
      <w:tr w:rsidR="00AF0C07" w14:paraId="73BC6E0A" w14:textId="77777777">
        <w:trPr>
          <w:cantSplit/>
          <w:tblHeader/>
        </w:trPr>
        <w:tc>
          <w:tcPr>
            <w:tcW w:w="3099" w:type="dxa"/>
            <w:shd w:val="clear" w:color="auto" w:fill="E8F1F6"/>
          </w:tcPr>
          <w:p w14:paraId="4A6A7A9C" w14:textId="77777777" w:rsidR="00AF0C07" w:rsidRDefault="00EE613F">
            <w:pPr>
              <w:spacing w:before="60" w:after="80" w:line="252" w:lineRule="auto"/>
            </w:pPr>
            <w:r>
              <w:rPr>
                <w:b/>
                <w:sz w:val="20"/>
              </w:rPr>
              <w:t>Run / version</w:t>
            </w:r>
          </w:p>
        </w:tc>
        <w:tc>
          <w:tcPr>
            <w:tcW w:w="3099" w:type="dxa"/>
            <w:shd w:val="clear" w:color="auto" w:fill="E8F1F6"/>
          </w:tcPr>
          <w:p w14:paraId="71EE96A0" w14:textId="77777777" w:rsidR="00AF0C07" w:rsidRDefault="00EE613F">
            <w:pPr>
              <w:spacing w:before="60" w:after="80" w:line="252" w:lineRule="auto"/>
            </w:pPr>
            <w:r>
              <w:rPr>
                <w:b/>
                <w:sz w:val="20"/>
              </w:rPr>
              <w:t>Observed label matches</w:t>
            </w:r>
          </w:p>
        </w:tc>
        <w:tc>
          <w:tcPr>
            <w:tcW w:w="3099" w:type="dxa"/>
            <w:shd w:val="clear" w:color="auto" w:fill="E8F1F6"/>
          </w:tcPr>
          <w:p w14:paraId="69155DCD" w14:textId="77777777" w:rsidR="00AF0C07" w:rsidRDefault="00EE613F">
            <w:pPr>
              <w:spacing w:before="60" w:after="80" w:line="252" w:lineRule="auto"/>
            </w:pPr>
            <w:r>
              <w:rPr>
                <w:b/>
                <w:sz w:val="20"/>
              </w:rPr>
              <w:t>Technical errors</w:t>
            </w:r>
          </w:p>
        </w:tc>
      </w:tr>
      <w:tr w:rsidR="00AF0C07" w14:paraId="70EA5D42" w14:textId="77777777">
        <w:trPr>
          <w:cantSplit/>
        </w:trPr>
        <w:tc>
          <w:tcPr>
            <w:tcW w:w="3099" w:type="dxa"/>
          </w:tcPr>
          <w:p w14:paraId="1ED67D68" w14:textId="77777777" w:rsidR="00AF0C07" w:rsidRDefault="00EE613F">
            <w:pPr>
              <w:spacing w:before="60" w:after="80" w:line="252" w:lineRule="auto"/>
            </w:pPr>
            <w:r>
              <w:rPr>
                <w:sz w:val="20"/>
              </w:rPr>
              <w:t>Initial development, v1, 24 cases</w:t>
            </w:r>
          </w:p>
        </w:tc>
        <w:tc>
          <w:tcPr>
            <w:tcW w:w="3099" w:type="dxa"/>
          </w:tcPr>
          <w:p w14:paraId="2595B75B" w14:textId="77777777" w:rsidR="00AF0C07" w:rsidRDefault="00EE613F">
            <w:pPr>
              <w:spacing w:before="60" w:after="80" w:line="252" w:lineRule="auto"/>
            </w:pPr>
            <w:r>
              <w:rPr>
                <w:sz w:val="20"/>
              </w:rPr>
              <w:t>Catalogue 11/24; web 11/24</w:t>
            </w:r>
          </w:p>
        </w:tc>
        <w:tc>
          <w:tcPr>
            <w:tcW w:w="3099" w:type="dxa"/>
          </w:tcPr>
          <w:p w14:paraId="7BA7D6DA" w14:textId="77777777" w:rsidR="00AF0C07" w:rsidRDefault="00EE613F">
            <w:pPr>
              <w:spacing w:before="60" w:after="80" w:line="252" w:lineRule="auto"/>
            </w:pPr>
            <w:r>
              <w:rPr>
                <w:sz w:val="20"/>
              </w:rPr>
              <w:t>Catalogue 11; web 13</w:t>
            </w:r>
          </w:p>
        </w:tc>
      </w:tr>
      <w:tr w:rsidR="00AF0C07" w14:paraId="4FA6D549" w14:textId="77777777">
        <w:trPr>
          <w:cantSplit/>
        </w:trPr>
        <w:tc>
          <w:tcPr>
            <w:tcW w:w="3099" w:type="dxa"/>
          </w:tcPr>
          <w:p w14:paraId="6A0894C0" w14:textId="77777777" w:rsidR="00AF0C07" w:rsidRDefault="00EE613F">
            <w:pPr>
              <w:spacing w:before="60" w:after="80" w:line="252" w:lineRule="auto"/>
            </w:pPr>
            <w:r>
              <w:rPr>
                <w:sz w:val="20"/>
              </w:rPr>
              <w:lastRenderedPageBreak/>
              <w:t>Slower paired sample, v2, 8 cases</w:t>
            </w:r>
          </w:p>
        </w:tc>
        <w:tc>
          <w:tcPr>
            <w:tcW w:w="3099" w:type="dxa"/>
          </w:tcPr>
          <w:p w14:paraId="663F799E" w14:textId="77777777" w:rsidR="00AF0C07" w:rsidRDefault="00EE613F">
            <w:pPr>
              <w:spacing w:before="60" w:after="80" w:line="252" w:lineRule="auto"/>
            </w:pPr>
            <w:r>
              <w:rPr>
                <w:sz w:val="20"/>
              </w:rPr>
              <w:t>Catalogue 6/8; web 7/8</w:t>
            </w:r>
          </w:p>
        </w:tc>
        <w:tc>
          <w:tcPr>
            <w:tcW w:w="3099" w:type="dxa"/>
          </w:tcPr>
          <w:p w14:paraId="2C298382" w14:textId="77777777" w:rsidR="00AF0C07" w:rsidRDefault="00EE613F">
            <w:pPr>
              <w:spacing w:before="60" w:after="80" w:line="252" w:lineRule="auto"/>
            </w:pPr>
            <w:r>
              <w:rPr>
                <w:sz w:val="20"/>
              </w:rPr>
              <w:t>One in each mode</w:t>
            </w:r>
          </w:p>
        </w:tc>
      </w:tr>
      <w:tr w:rsidR="00AF0C07" w14:paraId="14361F68" w14:textId="77777777">
        <w:trPr>
          <w:cantSplit/>
        </w:trPr>
        <w:tc>
          <w:tcPr>
            <w:tcW w:w="3099" w:type="dxa"/>
          </w:tcPr>
          <w:p w14:paraId="4E51412A" w14:textId="77777777" w:rsidR="00AF0C07" w:rsidRDefault="00EE613F">
            <w:pPr>
              <w:spacing w:before="60" w:after="80" w:line="252" w:lineRule="auto"/>
            </w:pPr>
            <w:r>
              <w:rPr>
                <w:sz w:val="20"/>
              </w:rPr>
              <w:t>Final targeted regression, v3, 4 cases</w:t>
            </w:r>
          </w:p>
        </w:tc>
        <w:tc>
          <w:tcPr>
            <w:tcW w:w="3099" w:type="dxa"/>
          </w:tcPr>
          <w:p w14:paraId="1E3DB476" w14:textId="77777777" w:rsidR="00AF0C07" w:rsidRDefault="00EE613F">
            <w:pPr>
              <w:spacing w:before="60" w:after="80" w:line="252" w:lineRule="auto"/>
            </w:pPr>
            <w:r>
              <w:rPr>
                <w:sz w:val="20"/>
              </w:rPr>
              <w:t>Web 3/4</w:t>
            </w:r>
          </w:p>
        </w:tc>
        <w:tc>
          <w:tcPr>
            <w:tcW w:w="3099" w:type="dxa"/>
          </w:tcPr>
          <w:p w14:paraId="4040E24B" w14:textId="77777777" w:rsidR="00AF0C07" w:rsidRDefault="00EE613F">
            <w:pPr>
              <w:spacing w:before="60" w:after="80" w:line="252" w:lineRule="auto"/>
            </w:pPr>
            <w:r>
              <w:rPr>
                <w:sz w:val="20"/>
              </w:rPr>
              <w:t>Zero</w:t>
            </w:r>
          </w:p>
        </w:tc>
      </w:tr>
    </w:tbl>
    <w:p w14:paraId="7B5F892E" w14:textId="77777777" w:rsidR="00AF0C07" w:rsidRDefault="00AF0C07"/>
    <w:p w14:paraId="1B1EB6F4" w14:textId="77777777" w:rsidR="00AF0C07" w:rsidRDefault="00EE613F">
      <w:r>
        <w:t>The initial run encountered provider throttling and relevance-validation errors. We retained those failures in the totals. The slower v2 sample returned evidence for 5/8 catalogue cases and 6/8 web cases, with mean processing times of 11.56 and 17.83 seconds respectively, excluding evaluation cooldowns. Both modes had zero wrong decisive answers and zero literal-quote errors in those eight cases.</w:t>
      </w:r>
    </w:p>
    <w:p w14:paraId="045D7141" w14:textId="77777777" w:rsidR="00AF0C07" w:rsidRDefault="00EE613F">
      <w:r>
        <w:t>The final v3 check refuted the Great Wall/Moon claim, kept the personal Phuket requirement uncertain because context was missing, and treated a food preference as non-factual. A false Moon-rings claim remained uncertain because adequate evidence was not retrieved. The four-case run had no technical errors, wrong decisive answers or invalid quotes. It is a targeted regression check; the eight-case v2 figures are not a complete v3 evaluation.</w:t>
      </w:r>
    </w:p>
    <w:p w14:paraId="0FCE9073" w14:textId="77777777" w:rsidR="00AF0C07" w:rsidRDefault="00EE613F">
      <w:r>
        <w:t>We ran live evaluations with real providers and in-memory persistence. API tests covered owned history and idempotent replay with provenance, while Firestore serialization tests used a fake client. These runs did not write user records, consume user allowances or test the Android interface.</w:t>
      </w:r>
    </w:p>
    <w:p w14:paraId="02884A59" w14:textId="77777777" w:rsidR="00AF0C07" w:rsidRDefault="00EE613F">
      <w:pPr>
        <w:pStyle w:val="Heading2"/>
      </w:pPr>
      <w:bookmarkStart w:id="105" w:name="_Toc239856157"/>
      <w:r>
        <w:t>19.2 Evaluation Review</w:t>
      </w:r>
      <w:bookmarkEnd w:id="105"/>
    </w:p>
    <w:p w14:paraId="4198DF25" w14:textId="77777777" w:rsidR="00AF0C07" w:rsidRDefault="00EE613F">
      <w:pPr>
        <w:keepNext/>
      </w:pPr>
      <w:r>
        <w:rPr>
          <w:b/>
          <w:color w:val="687580"/>
          <w:sz w:val="20"/>
        </w:rPr>
        <w:t>G15 — Independent dataset review</w:t>
      </w:r>
    </w:p>
    <w:tbl>
      <w:tblPr>
        <w:tblStyle w:val="TableGrid"/>
        <w:tblW w:w="0" w:type="auto"/>
        <w:tblLook w:val="04A0" w:firstRow="1" w:lastRow="0" w:firstColumn="1" w:lastColumn="0" w:noHBand="0" w:noVBand="1"/>
      </w:tblPr>
      <w:tblGrid>
        <w:gridCol w:w="9298"/>
      </w:tblGrid>
      <w:tr w:rsidR="00AF0C07" w14:paraId="6AF2B4E1" w14:textId="77777777">
        <w:trPr>
          <w:cantSplit/>
          <w:trHeight w:val="1531"/>
        </w:trPr>
        <w:tc>
          <w:tcPr>
            <w:tcW w:w="9298" w:type="dxa"/>
          </w:tcPr>
          <w:p w14:paraId="20B56BBB" w14:textId="77777777" w:rsidR="00AF0C07" w:rsidRDefault="00AF0C07"/>
        </w:tc>
      </w:tr>
    </w:tbl>
    <w:p w14:paraId="7C1214AB" w14:textId="77777777" w:rsidR="00AF0C07" w:rsidRDefault="00AF0C07"/>
    <w:p w14:paraId="5CAFEAEA" w14:textId="77777777" w:rsidR="00AF0C07" w:rsidRDefault="00EE613F">
      <w:pPr>
        <w:keepNext/>
      </w:pPr>
      <w:r>
        <w:rPr>
          <w:b/>
          <w:color w:val="687580"/>
          <w:sz w:val="20"/>
        </w:rPr>
        <w:t>G16 — Complete evaluation of a frozen current version</w:t>
      </w:r>
    </w:p>
    <w:tbl>
      <w:tblPr>
        <w:tblStyle w:val="TableGrid"/>
        <w:tblW w:w="0" w:type="auto"/>
        <w:tblLook w:val="04A0" w:firstRow="1" w:lastRow="0" w:firstColumn="1" w:lastColumn="0" w:noHBand="0" w:noVBand="1"/>
      </w:tblPr>
      <w:tblGrid>
        <w:gridCol w:w="9298"/>
      </w:tblGrid>
      <w:tr w:rsidR="00AF0C07" w14:paraId="58A45F4A" w14:textId="77777777">
        <w:trPr>
          <w:cantSplit/>
          <w:trHeight w:val="1701"/>
        </w:trPr>
        <w:tc>
          <w:tcPr>
            <w:tcW w:w="9298" w:type="dxa"/>
          </w:tcPr>
          <w:p w14:paraId="63D40A84" w14:textId="77777777" w:rsidR="00AF0C07" w:rsidRDefault="00AF0C07"/>
        </w:tc>
      </w:tr>
    </w:tbl>
    <w:p w14:paraId="34E884F5" w14:textId="77777777" w:rsidR="00AF0C07" w:rsidRDefault="00AF0C07"/>
    <w:p w14:paraId="57417422" w14:textId="77777777" w:rsidR="00AF0C07" w:rsidRDefault="00EE613F">
      <w:pPr>
        <w:pStyle w:val="Heading2"/>
      </w:pPr>
      <w:bookmarkStart w:id="106" w:name="_Toc239856158"/>
      <w:r>
        <w:t>19.3 Meeting Minutes</w:t>
      </w:r>
      <w:bookmarkEnd w:id="106"/>
    </w:p>
    <w:p w14:paraId="051120FC" w14:textId="77777777" w:rsidR="00AF0C07" w:rsidRDefault="00EE613F">
      <w:r>
        <w:t>On 13 August 2026, we reviewed the initial FastAPI health and text endpoints, shared request and response contracts, and Firebase write/read checks. We also identified the need to connect the real pipeline stages.</w:t>
      </w:r>
    </w:p>
    <w:p w14:paraId="7D2B14D9" w14:textId="77777777" w:rsidR="00AF0C07" w:rsidRDefault="00EE613F">
      <w:pPr>
        <w:keepNext/>
      </w:pPr>
      <w:r>
        <w:rPr>
          <w:b/>
          <w:color w:val="687580"/>
          <w:sz w:val="20"/>
        </w:rPr>
        <w:lastRenderedPageBreak/>
        <w:t>G17 — Formal meeting minutes and supervisor feedback</w:t>
      </w:r>
    </w:p>
    <w:tbl>
      <w:tblPr>
        <w:tblStyle w:val="TableGrid"/>
        <w:tblW w:w="0" w:type="auto"/>
        <w:tblLook w:val="04A0" w:firstRow="1" w:lastRow="0" w:firstColumn="1" w:lastColumn="0" w:noHBand="0" w:noVBand="1"/>
      </w:tblPr>
      <w:tblGrid>
        <w:gridCol w:w="9298"/>
      </w:tblGrid>
      <w:tr w:rsidR="00AF0C07" w14:paraId="3A290FD5" w14:textId="77777777">
        <w:trPr>
          <w:cantSplit/>
          <w:trHeight w:val="1757"/>
        </w:trPr>
        <w:tc>
          <w:tcPr>
            <w:tcW w:w="9298" w:type="dxa"/>
          </w:tcPr>
          <w:p w14:paraId="78CBB699" w14:textId="77777777" w:rsidR="00AF0C07" w:rsidRDefault="00AF0C07"/>
        </w:tc>
      </w:tr>
    </w:tbl>
    <w:p w14:paraId="545128C8" w14:textId="77777777" w:rsidR="00AF0C07" w:rsidRDefault="00AF0C07"/>
    <w:p w14:paraId="489668A8" w14:textId="77777777" w:rsidR="00AF0C07" w:rsidRDefault="00EE613F">
      <w:pPr>
        <w:pStyle w:val="Heading2"/>
      </w:pPr>
      <w:bookmarkStart w:id="107" w:name="_Toc239856159"/>
      <w:r>
        <w:t>19.4 References</w:t>
      </w:r>
      <w:bookmarkEnd w:id="107"/>
    </w:p>
    <w:p w14:paraId="4D39D35E" w14:textId="77777777" w:rsidR="00AF0C07" w:rsidRDefault="00EE613F">
      <w:pPr>
        <w:pStyle w:val="APAReference"/>
      </w:pPr>
      <w:r>
        <w:t>Corney, D. (2025, February 11). How AI can help fact checkers. Full Fact AI. https://fullfact.ai/blog/how-ai-can-help-fact-checkers/</w:t>
      </w:r>
    </w:p>
    <w:p w14:paraId="3E6E8AED" w14:textId="77777777" w:rsidR="00AF0C07" w:rsidRDefault="00EE613F">
      <w:pPr>
        <w:pStyle w:val="APAReference"/>
      </w:pPr>
      <w:r>
        <w:t>Digital for Life. (2025, July 8). Seniors Go Digital: Digital skills for seniors. https://www.digitalforlife.gov.sg/About/Our-Projects/Seniors-Go-Digital</w:t>
      </w:r>
    </w:p>
    <w:p w14:paraId="31D46E68" w14:textId="77777777" w:rsidR="00AF0C07" w:rsidRDefault="00EE613F">
      <w:pPr>
        <w:pStyle w:val="APAReference"/>
      </w:pPr>
      <w:r>
        <w:t>Factiverse. (n.d.-a). Factiverse API. Retrieved July 31, 2026, from https://www.factiverse.ai/solutions/api</w:t>
      </w:r>
    </w:p>
    <w:p w14:paraId="3D9C4A1F" w14:textId="77777777" w:rsidR="00AF0C07" w:rsidRDefault="00EE613F">
      <w:pPr>
        <w:pStyle w:val="APAReference"/>
      </w:pPr>
      <w:r>
        <w:t>Factiverse. (n.d.-b). Factiverse Gather. Retrieved July 31, 2026, from https://www.factiverse.ai/solutions/gather</w:t>
      </w:r>
    </w:p>
    <w:p w14:paraId="2FD465E6" w14:textId="77777777" w:rsidR="00AF0C07" w:rsidRDefault="00EE613F">
      <w:pPr>
        <w:pStyle w:val="APAReference"/>
      </w:pPr>
      <w:r>
        <w:t>Factiverse. (n.d.-c). Factiverse Live. Retrieved July 31, 2026, from https://www.factiverse.ai/solutions/live</w:t>
      </w:r>
    </w:p>
    <w:p w14:paraId="0255EBD8" w14:textId="77777777" w:rsidR="00AF0C07" w:rsidRDefault="00EE613F">
      <w:pPr>
        <w:pStyle w:val="APAReference"/>
      </w:pPr>
      <w:r>
        <w:t>Full Fact AI. (n.d.). How we do it. Retrieved July 31, 2026, from https://fullfact.ai/product/</w:t>
      </w:r>
    </w:p>
    <w:p w14:paraId="3545754B" w14:textId="77777777" w:rsidR="00AF0C07" w:rsidRDefault="00EE613F">
      <w:pPr>
        <w:pStyle w:val="APAReference"/>
      </w:pPr>
      <w:r>
        <w:t>Google. (2024, August 8). Fact Check Tools API. Google for Developers. https://developers.google.com/fact-check/tools/api/reference/rest</w:t>
      </w:r>
    </w:p>
    <w:p w14:paraId="44B17E16" w14:textId="77777777" w:rsidR="00AF0C07" w:rsidRDefault="00EE613F">
      <w:pPr>
        <w:pStyle w:val="APAReference"/>
      </w:pPr>
      <w:r>
        <w:t>Johnston, C. (2025, October 1). How we're using generative AI to transcribe challenging audio. Full Fact AI. https://fullfact.ai/blog/using-generative-aI-to-transcribe-challenging-audio/</w:t>
      </w:r>
    </w:p>
    <w:p w14:paraId="683EF98A" w14:textId="77777777" w:rsidR="00AF0C07" w:rsidRDefault="00EE613F">
      <w:pPr>
        <w:pStyle w:val="APAReference"/>
      </w:pPr>
      <w:r>
        <w:t>National Population and Talent Division. (2026, July 8). Longevity. https://www.population.gov.sg/our-population/population-trends/longevity/</w:t>
      </w:r>
    </w:p>
    <w:p w14:paraId="52F82462" w14:textId="77777777" w:rsidR="00AF0C07" w:rsidRDefault="00EE613F">
      <w:pPr>
        <w:pStyle w:val="APAReference"/>
      </w:pPr>
      <w:r>
        <w:t>NewsGuard. (n.d.-a). False Claim Fingerprints. Retrieved July 31, 2026, from https://www.newsguardtech.com/solutions/false-claim-fingerprints/</w:t>
      </w:r>
    </w:p>
    <w:p w14:paraId="1498AA1B" w14:textId="77777777" w:rsidR="00AF0C07" w:rsidRDefault="00EE613F">
      <w:pPr>
        <w:pStyle w:val="APAReference"/>
      </w:pPr>
      <w:r>
        <w:t>NewsGuard. (n.d.-b). False Claim Fingerprints process. Retrieved July 31, 2026, from https://www.newsguardtech.com/ratings/false-claim-fingerprints-process/</w:t>
      </w:r>
    </w:p>
    <w:p w14:paraId="3FC293DE" w14:textId="77777777" w:rsidR="00AF0C07" w:rsidRDefault="00EE613F">
      <w:pPr>
        <w:pStyle w:val="APAReference"/>
      </w:pPr>
      <w:r>
        <w:t>NewsGuard. (n.d.-c). News Reliability Ratings. Retrieved July 31, 2026, from https://www.newsguardtech.com/solutions/news-reliability-ratings/</w:t>
      </w:r>
    </w:p>
    <w:p w14:paraId="26AF7F1F" w14:textId="77777777" w:rsidR="00AF0C07" w:rsidRDefault="00EE613F">
      <w:pPr>
        <w:pStyle w:val="APAReference"/>
      </w:pPr>
      <w:r>
        <w:t>Soon, C., Bala Krishnan, N., &amp; Goh, S. (2022, March 17). Why are some people more immune to falsehoods and what can we learn from them? Institute of Policy Studies. https://lkyspp.nus.edu.sg/ips/publications/details/commentary-why-are-some-people-more-immune-to-falsehoods-and-what-can-we-learn-from-them</w:t>
      </w:r>
    </w:p>
    <w:p w14:paraId="35AC8913" w14:textId="77777777" w:rsidR="00AF0C07" w:rsidRDefault="00EE613F">
      <w:pPr>
        <w:pStyle w:val="APAReference"/>
      </w:pPr>
      <w:r>
        <w:t>WeVerify. (n.d.-a). Context aggregation and analysis. Retrieved July 31, 2026, from https://weverify.eu/tools/caa/</w:t>
      </w:r>
    </w:p>
    <w:p w14:paraId="37137C50" w14:textId="77777777" w:rsidR="00AF0C07" w:rsidRDefault="00EE613F">
      <w:pPr>
        <w:pStyle w:val="APAReference"/>
      </w:pPr>
      <w:r>
        <w:t>WeVerify. (n.d.-b). Image Verification Assistant. Retrieved July 31, 2026, from https://weverify.eu/tools/image-verification-assistant/</w:t>
      </w:r>
    </w:p>
    <w:p w14:paraId="0194DDCF" w14:textId="77777777" w:rsidR="00AF0C07" w:rsidRDefault="00EE613F">
      <w:pPr>
        <w:pStyle w:val="APAReference"/>
      </w:pPr>
      <w:r>
        <w:t>WeVerify. (n.d.-c). Tools. Retrieved July 31, 2026, from https://weverify.eu/tools/</w:t>
      </w:r>
    </w:p>
    <w:p w14:paraId="470E1262" w14:textId="77777777" w:rsidR="00AF0C07" w:rsidRDefault="00EE613F">
      <w:pPr>
        <w:pStyle w:val="APAReference"/>
      </w:pPr>
      <w:r>
        <w:lastRenderedPageBreak/>
        <w:t>WeVerify. (n.d.-d). Verification plugin. Retrieved July 31, 2026, from https://weverify.eu/verification-plugin/</w:t>
      </w:r>
    </w:p>
    <w:p w14:paraId="01E41EAF" w14:textId="77777777" w:rsidR="00AF0C07" w:rsidRDefault="00EE613F">
      <w:pPr>
        <w:pStyle w:val="APAReference"/>
      </w:pPr>
      <w:r>
        <w:t>World Wide Web Consortium. (2025, November 20). Older users and web accessibility: Meeting the needs of ageing web users. https://www.w3.org/WAI/older-users/</w:t>
      </w:r>
    </w:p>
    <w:p w14:paraId="2779DFCA" w14:textId="77777777" w:rsidR="00FC53E5" w:rsidRDefault="00D95BA8">
      <w:pPr>
        <w:pStyle w:val="APAReference"/>
      </w:pPr>
      <w:r>
        <w:t>Expo. SDK 57 reference. Accessed 7 September 2026. https://docs.expo.dev/versions/v57.0.0/</w:t>
      </w:r>
    </w:p>
    <w:p w14:paraId="098B156A" w14:textId="77777777" w:rsidR="00FC53E5" w:rsidRDefault="00D95BA8">
      <w:pPr>
        <w:pStyle w:val="APAReference"/>
      </w:pPr>
      <w:r>
        <w:t>Firebase. Verify ID tokens. Accessed 7 September 2026. https://firebase.google.com/docs/auth/admin/verify-id-tokens</w:t>
      </w:r>
    </w:p>
    <w:p w14:paraId="37C1437F" w14:textId="77777777" w:rsidR="00FC53E5" w:rsidRDefault="00D95BA8">
      <w:pPr>
        <w:pStyle w:val="APAReference"/>
      </w:pPr>
      <w:r>
        <w:t>Firebase. Transactions and batched writes. Accessed 7 September 2026. https://firebase.google.com/docs/firestore/manage-data/transactions</w:t>
      </w:r>
    </w:p>
    <w:p w14:paraId="0C473DA0" w14:textId="77777777" w:rsidR="00FC53E5" w:rsidRDefault="00D95BA8">
      <w:pPr>
        <w:pStyle w:val="APAReference"/>
      </w:pPr>
      <w:r>
        <w:t>Ollama. Cloud. Accessed 7 September 2026. https://docs.ollama.com/cloud</w:t>
      </w:r>
    </w:p>
    <w:p w14:paraId="2413D87A" w14:textId="77777777" w:rsidR="00FC53E5" w:rsidRDefault="00D95BA8">
      <w:pPr>
        <w:pStyle w:val="APAReference"/>
      </w:pPr>
      <w:r>
        <w:t>Google. Fact Check Tools API: claims.search. Accessed 7 September 2026. https://developers.google.com/fact-check/tools/api/reference/rest/v1alpha1/claims/search</w:t>
      </w:r>
    </w:p>
    <w:p w14:paraId="28648063" w14:textId="77777777" w:rsidR="00FC53E5" w:rsidRDefault="00D95BA8">
      <w:pPr>
        <w:pStyle w:val="APAReference"/>
      </w:pPr>
      <w:r>
        <w:t>Tavily. Search API. Accessed 7 September 2026. https://docs.tavily.com/documentation/api-reference/endpoint/search</w:t>
      </w:r>
    </w:p>
    <w:p w14:paraId="329E150E" w14:textId="77777777" w:rsidR="00FC53E5" w:rsidRDefault="00D95BA8">
      <w:pPr>
        <w:pStyle w:val="APAReference"/>
      </w:pPr>
      <w:r>
        <w:t>Tavily. Extract API. Accessed 7 September 2026. https://docs.tavily.com/documentation/api-reference/endpoint/extract</w:t>
      </w:r>
    </w:p>
    <w:p w14:paraId="759A91AD" w14:textId="77777777" w:rsidR="00AF0C07" w:rsidRDefault="00EE613F">
      <w:pPr>
        <w:pStyle w:val="Heading2"/>
      </w:pPr>
      <w:bookmarkStart w:id="108" w:name="_Toc239856160"/>
      <w:r>
        <w:t>19.5 Demonstration / Release Record</w:t>
      </w:r>
      <w:bookmarkEnd w:id="108"/>
    </w:p>
    <w:p w14:paraId="45D380A6" w14:textId="77777777" w:rsidR="00AF0C07" w:rsidRDefault="00EE613F">
      <w:pPr>
        <w:keepNext/>
      </w:pPr>
      <w:r>
        <w:rPr>
          <w:b/>
          <w:color w:val="687580"/>
          <w:sz w:val="20"/>
        </w:rPr>
        <w:t>G18 — Exact demonstrated build and submission record</w:t>
      </w:r>
    </w:p>
    <w:tbl>
      <w:tblPr>
        <w:tblStyle w:val="TableGrid"/>
        <w:tblW w:w="0" w:type="auto"/>
        <w:tblLook w:val="04A0" w:firstRow="1" w:lastRow="0" w:firstColumn="1" w:lastColumn="0" w:noHBand="0" w:noVBand="1"/>
      </w:tblPr>
      <w:tblGrid>
        <w:gridCol w:w="9298"/>
      </w:tblGrid>
      <w:tr w:rsidR="00AF0C07" w14:paraId="0B28E126" w14:textId="77777777">
        <w:trPr>
          <w:cantSplit/>
          <w:trHeight w:val="1531"/>
        </w:trPr>
        <w:tc>
          <w:tcPr>
            <w:tcW w:w="9298" w:type="dxa"/>
          </w:tcPr>
          <w:p w14:paraId="5DFB423C" w14:textId="77777777" w:rsidR="00AF0C07" w:rsidRDefault="00AF0C07"/>
        </w:tc>
      </w:tr>
    </w:tbl>
    <w:p w14:paraId="3A52311E" w14:textId="77777777" w:rsidR="00AF0C07" w:rsidRDefault="00AF0C07"/>
    <w:sectPr w:rsidR="00AF0C07" w:rsidSect="00034616">
      <w:headerReference w:type="even" r:id="rId45"/>
      <w:headerReference w:type="default" r:id="rId46"/>
      <w:footerReference w:type="even" r:id="rId47"/>
      <w:footerReference w:type="default" r:id="rId48"/>
      <w:headerReference w:type="first" r:id="rId49"/>
      <w:footerReference w:type="first" r:id="rId50"/>
      <w:pgSz w:w="11906" w:h="16838"/>
      <w:pgMar w:top="1191" w:right="1304" w:bottom="1134" w:left="1304"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82A04" w14:textId="77777777" w:rsidR="00643D69" w:rsidRDefault="00643D69">
      <w:pPr>
        <w:spacing w:after="0" w:line="240" w:lineRule="auto"/>
      </w:pPr>
      <w:r>
        <w:separator/>
      </w:r>
    </w:p>
  </w:endnote>
  <w:endnote w:type="continuationSeparator" w:id="0">
    <w:p w14:paraId="6AE71166" w14:textId="77777777" w:rsidR="00643D69" w:rsidRDefault="00643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9E02" w14:textId="77777777" w:rsidR="00380420" w:rsidRDefault="003804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0B03" w14:textId="77777777" w:rsidR="00AF0C07" w:rsidRDefault="00EE613F">
    <w:pPr>
      <w:jc w:val="right"/>
    </w:pPr>
    <w:r>
      <w:rPr>
        <w:sz w:val="18"/>
      </w:rPr>
      <w:t xml:space="preserve">FYP-26-S3-30  |  </w:t>
    </w:r>
    <w:r>
      <w:rPr>
        <w:sz w:val="18"/>
      </w:rPr>
      <w:fldChar w:fldCharType="begin"/>
    </w:r>
    <w:r>
      <w:rPr>
        <w:sz w:val="18"/>
      </w:rPr>
      <w:instrText xml:space="preserve"> PAGE </w:instrText>
    </w:r>
    <w:r>
      <w:rPr>
        <w:sz w:val="18"/>
      </w:rPr>
      <w:fldChar w:fldCharType="separate"/>
    </w:r>
    <w:r w:rsidR="00477A68">
      <w:rPr>
        <w:noProof/>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78852" w14:textId="77777777" w:rsidR="00380420" w:rsidRDefault="00380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71AC" w14:textId="77777777" w:rsidR="00643D69" w:rsidRDefault="00643D69">
      <w:pPr>
        <w:spacing w:after="0" w:line="240" w:lineRule="auto"/>
      </w:pPr>
      <w:r>
        <w:separator/>
      </w:r>
    </w:p>
  </w:footnote>
  <w:footnote w:type="continuationSeparator" w:id="0">
    <w:p w14:paraId="01857705" w14:textId="77777777" w:rsidR="00643D69" w:rsidRDefault="00643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2376" w14:textId="77777777" w:rsidR="00380420" w:rsidRDefault="003804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FFE1" w14:textId="77777777" w:rsidR="00AF0C07" w:rsidRDefault="00EE613F">
    <w:r>
      <w:rPr>
        <w:color w:val="687580"/>
        <w:sz w:val="16"/>
      </w:rPr>
      <w:t>uiabo.  |  Preliminary Technical Documentation  |  FYP-26-S3-30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4C18" w14:textId="77777777" w:rsidR="00380420" w:rsidRDefault="003804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205A0"/>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10C94AE"/>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16B302E"/>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1E0BBE6"/>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291FA7E"/>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5D06F17"/>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8183009">
    <w:abstractNumId w:val="8"/>
  </w:num>
  <w:num w:numId="2" w16cid:durableId="410929833">
    <w:abstractNumId w:val="6"/>
  </w:num>
  <w:num w:numId="3" w16cid:durableId="1968469159">
    <w:abstractNumId w:val="5"/>
  </w:num>
  <w:num w:numId="4" w16cid:durableId="890532000">
    <w:abstractNumId w:val="4"/>
  </w:num>
  <w:num w:numId="5" w16cid:durableId="110101630">
    <w:abstractNumId w:val="7"/>
  </w:num>
  <w:num w:numId="6" w16cid:durableId="661349077">
    <w:abstractNumId w:val="3"/>
  </w:num>
  <w:num w:numId="7" w16cid:durableId="829562877">
    <w:abstractNumId w:val="2"/>
  </w:num>
  <w:num w:numId="8" w16cid:durableId="331839041">
    <w:abstractNumId w:val="1"/>
  </w:num>
  <w:num w:numId="9" w16cid:durableId="1825588456">
    <w:abstractNumId w:val="13"/>
  </w:num>
  <w:num w:numId="10" w16cid:durableId="1824811404">
    <w:abstractNumId w:val="9"/>
  </w:num>
  <w:num w:numId="11" w16cid:durableId="137965239">
    <w:abstractNumId w:val="12"/>
  </w:num>
  <w:num w:numId="12" w16cid:durableId="1156721016">
    <w:abstractNumId w:val="11"/>
  </w:num>
  <w:num w:numId="13" w16cid:durableId="2010329676">
    <w:abstractNumId w:val="14"/>
  </w:num>
  <w:num w:numId="14" w16cid:durableId="1388647126">
    <w:abstractNumId w:val="10"/>
  </w:num>
  <w:num w:numId="15" w16cid:durableId="2007197815">
    <w:abstractNumId w:val="7"/>
    <w:lvlOverride w:ilvl="0">
      <w:startOverride w:val="1"/>
    </w:lvlOverride>
  </w:num>
  <w:num w:numId="16" w16cid:durableId="2007197815">
    <w:abstractNumId w:val="7"/>
    <w:lvlOverride w:ilvl="0">
      <w:startOverride w:val="1"/>
    </w:lvlOverride>
  </w:num>
  <w:num w:numId="17" w16cid:durableId="681708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AB"/>
    <w:rsid w:val="000600AE"/>
    <w:rsid w:val="0006063C"/>
    <w:rsid w:val="000A72AB"/>
    <w:rsid w:val="000D25BF"/>
    <w:rsid w:val="000D5911"/>
    <w:rsid w:val="0015074B"/>
    <w:rsid w:val="0029639D"/>
    <w:rsid w:val="002D0E6F"/>
    <w:rsid w:val="00326F90"/>
    <w:rsid w:val="00380420"/>
    <w:rsid w:val="00402BDA"/>
    <w:rsid w:val="00477A68"/>
    <w:rsid w:val="00520F7F"/>
    <w:rsid w:val="00643D69"/>
    <w:rsid w:val="006E4352"/>
    <w:rsid w:val="006F0792"/>
    <w:rsid w:val="008D6A38"/>
    <w:rsid w:val="00AA1D8D"/>
    <w:rsid w:val="00AF0C07"/>
    <w:rsid w:val="00B47730"/>
    <w:rsid w:val="00BF18B0"/>
    <w:rsid w:val="00C03891"/>
    <w:rsid w:val="00C177FE"/>
    <w:rsid w:val="00C62B06"/>
    <w:rsid w:val="00CB0664"/>
    <w:rsid w:val="00D95BA8"/>
    <w:rsid w:val="00E8158F"/>
    <w:rsid w:val="00EE613F"/>
    <w:rsid w:val="00EF280E"/>
    <w:rsid w:val="00F63A9D"/>
    <w:rsid w:val="00FC53E5"/>
    <w:rsid w:val="00FC693F"/>
    <w:rsid w:val="00FE0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24032B"/>
  <w14:defaultImageDpi w14:val="300"/>
  <w15:docId w15:val="{F5536264-D606-4CBB-81AA-9A435A9D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pageBreakBefore/>
      <w:spacing w:before="240" w:line="259" w:lineRule="auto"/>
      <w:outlineLvl w:val="0"/>
    </w:pPr>
    <w:rPr>
      <w:rFonts w:asciiTheme="majorHAnsi" w:eastAsiaTheme="majorEastAsia" w:hAnsiTheme="majorHAnsi" w:cstheme="majorBidi"/>
      <w:b/>
      <w:bCs/>
      <w:color w:val="164C68"/>
      <w:sz w:val="36"/>
      <w:szCs w:val="28"/>
    </w:rPr>
  </w:style>
  <w:style w:type="paragraph" w:styleId="Heading2">
    <w:name w:val="heading 2"/>
    <w:basedOn w:val="Normal"/>
    <w:next w:val="Normal"/>
    <w:link w:val="Heading2Char"/>
    <w:uiPriority w:val="9"/>
    <w:unhideWhenUsed/>
    <w:qFormat/>
    <w:rsid w:val="00FC693F"/>
    <w:pPr>
      <w:keepNext/>
      <w:keepLines/>
      <w:spacing w:before="240" w:line="259" w:lineRule="auto"/>
      <w:outlineLvl w:val="1"/>
    </w:pPr>
    <w:rPr>
      <w:rFonts w:asciiTheme="majorHAnsi" w:eastAsiaTheme="majorEastAsia" w:hAnsiTheme="majorHAnsi" w:cstheme="majorBidi"/>
      <w:b/>
      <w:bCs/>
      <w:color w:val="164C68"/>
      <w:sz w:val="26"/>
      <w:szCs w:val="26"/>
    </w:rPr>
  </w:style>
  <w:style w:type="paragraph" w:styleId="Heading3">
    <w:name w:val="heading 3"/>
    <w:basedOn w:val="Normal"/>
    <w:next w:val="Normal"/>
    <w:link w:val="Heading3Char"/>
    <w:uiPriority w:val="9"/>
    <w:unhideWhenUsed/>
    <w:qFormat/>
    <w:rsid w:val="00FC693F"/>
    <w:pPr>
      <w:keepNext/>
      <w:keepLines/>
      <w:spacing w:before="240" w:line="259" w:lineRule="auto"/>
      <w:outlineLvl w:val="2"/>
    </w:pPr>
    <w:rPr>
      <w:rFonts w:asciiTheme="majorHAnsi" w:eastAsiaTheme="majorEastAsia" w:hAnsiTheme="majorHAnsi" w:cstheme="majorBidi"/>
      <w:b/>
      <w:bCs/>
      <w:color w:val="164C6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 w:type="paragraph" w:customStyle="1" w:styleId="TableCaption">
    <w:name w:val="Table Caption"/>
    <w:pPr>
      <w:keepNext/>
      <w:spacing w:before="140" w:after="60"/>
    </w:pPr>
    <w:rPr>
      <w:rFonts w:ascii="Arial" w:eastAsia="Arial" w:hAnsi="Arial"/>
      <w:i/>
      <w:color w:val="404040"/>
      <w:sz w:val="19"/>
    </w:rPr>
  </w:style>
  <w:style w:type="table" w:customStyle="1" w:styleId="a">
    <w:tblPr>
      <w:tblStyleRowBandSize w:val="1"/>
      <w:tblStyleColBandSize w:val="1"/>
      <w:tblCellMar>
        <w:top w:w="0" w:type="dxa"/>
        <w:left w:w="0" w:type="dxa"/>
        <w:bottom w:w="0" w:type="dxa"/>
        <w:right w:w="0" w:type="dxa"/>
      </w:tblCellMar>
    </w:tblPr>
  </w:style>
  <w:style w:type="paragraph" w:customStyle="1" w:styleId="APAReference">
    <w:name w:val="APA Reference"/>
    <w:pPr>
      <w:spacing w:after="140"/>
      <w:ind w:left="720" w:hanging="720"/>
    </w:pPr>
    <w:rPr>
      <w:rFonts w:ascii="Arial" w:eastAsia="Arial" w:hAnsi="Arial"/>
      <w:sz w:val="21"/>
    </w:rPr>
  </w:style>
  <w:style w:type="paragraph" w:styleId="TOC1">
    <w:name w:val="toc 1"/>
    <w:basedOn w:val="Normal"/>
    <w:next w:val="Normal"/>
    <w:autoRedefine/>
    <w:uiPriority w:val="39"/>
    <w:unhideWhenUsed/>
    <w:rsid w:val="00380420"/>
    <w:pPr>
      <w:spacing w:after="100"/>
    </w:pPr>
  </w:style>
  <w:style w:type="paragraph" w:styleId="TOC2">
    <w:name w:val="toc 2"/>
    <w:basedOn w:val="Normal"/>
    <w:next w:val="Normal"/>
    <w:autoRedefine/>
    <w:uiPriority w:val="39"/>
    <w:unhideWhenUsed/>
    <w:rsid w:val="00380420"/>
    <w:pPr>
      <w:spacing w:after="100"/>
      <w:ind w:left="220"/>
    </w:pPr>
  </w:style>
  <w:style w:type="paragraph" w:styleId="TOC3">
    <w:name w:val="toc 3"/>
    <w:basedOn w:val="Normal"/>
    <w:next w:val="Normal"/>
    <w:autoRedefine/>
    <w:uiPriority w:val="39"/>
    <w:unhideWhenUsed/>
    <w:rsid w:val="00380420"/>
    <w:pPr>
      <w:spacing w:after="100"/>
      <w:ind w:left="440"/>
    </w:pPr>
  </w:style>
  <w:style w:type="paragraph" w:styleId="TOC4">
    <w:name w:val="toc 4"/>
    <w:basedOn w:val="Normal"/>
    <w:next w:val="Normal"/>
    <w:autoRedefine/>
    <w:uiPriority w:val="39"/>
    <w:unhideWhenUsed/>
    <w:rsid w:val="00380420"/>
    <w:pPr>
      <w:spacing w:after="100" w:line="278" w:lineRule="auto"/>
      <w:ind w:left="720"/>
    </w:pPr>
    <w:rPr>
      <w:rFonts w:asciiTheme="minorHAnsi" w:hAnsiTheme="minorHAnsi"/>
      <w:kern w:val="2"/>
      <w:sz w:val="24"/>
      <w:szCs w:val="24"/>
      <w:lang w:val="en-SG" w:eastAsia="en-SG"/>
      <w14:ligatures w14:val="standardContextual"/>
    </w:rPr>
  </w:style>
  <w:style w:type="paragraph" w:styleId="TOC5">
    <w:name w:val="toc 5"/>
    <w:basedOn w:val="Normal"/>
    <w:next w:val="Normal"/>
    <w:autoRedefine/>
    <w:uiPriority w:val="39"/>
    <w:unhideWhenUsed/>
    <w:rsid w:val="00380420"/>
    <w:pPr>
      <w:spacing w:after="100" w:line="278" w:lineRule="auto"/>
      <w:ind w:left="960"/>
    </w:pPr>
    <w:rPr>
      <w:rFonts w:asciiTheme="minorHAnsi" w:hAnsiTheme="minorHAnsi"/>
      <w:kern w:val="2"/>
      <w:sz w:val="24"/>
      <w:szCs w:val="24"/>
      <w:lang w:val="en-SG" w:eastAsia="en-SG"/>
      <w14:ligatures w14:val="standardContextual"/>
    </w:rPr>
  </w:style>
  <w:style w:type="paragraph" w:styleId="TOC6">
    <w:name w:val="toc 6"/>
    <w:basedOn w:val="Normal"/>
    <w:next w:val="Normal"/>
    <w:autoRedefine/>
    <w:uiPriority w:val="39"/>
    <w:unhideWhenUsed/>
    <w:rsid w:val="00380420"/>
    <w:pPr>
      <w:spacing w:after="100" w:line="278" w:lineRule="auto"/>
      <w:ind w:left="1200"/>
    </w:pPr>
    <w:rPr>
      <w:rFonts w:asciiTheme="minorHAnsi" w:hAnsiTheme="minorHAnsi"/>
      <w:kern w:val="2"/>
      <w:sz w:val="24"/>
      <w:szCs w:val="24"/>
      <w:lang w:val="en-SG" w:eastAsia="en-SG"/>
      <w14:ligatures w14:val="standardContextual"/>
    </w:rPr>
  </w:style>
  <w:style w:type="paragraph" w:styleId="TOC7">
    <w:name w:val="toc 7"/>
    <w:basedOn w:val="Normal"/>
    <w:next w:val="Normal"/>
    <w:autoRedefine/>
    <w:uiPriority w:val="39"/>
    <w:unhideWhenUsed/>
    <w:rsid w:val="00380420"/>
    <w:pPr>
      <w:spacing w:after="100" w:line="278" w:lineRule="auto"/>
      <w:ind w:left="1440"/>
    </w:pPr>
    <w:rPr>
      <w:rFonts w:asciiTheme="minorHAnsi" w:hAnsiTheme="minorHAnsi"/>
      <w:kern w:val="2"/>
      <w:sz w:val="24"/>
      <w:szCs w:val="24"/>
      <w:lang w:val="en-SG" w:eastAsia="en-SG"/>
      <w14:ligatures w14:val="standardContextual"/>
    </w:rPr>
  </w:style>
  <w:style w:type="paragraph" w:styleId="TOC8">
    <w:name w:val="toc 8"/>
    <w:basedOn w:val="Normal"/>
    <w:next w:val="Normal"/>
    <w:autoRedefine/>
    <w:uiPriority w:val="39"/>
    <w:unhideWhenUsed/>
    <w:rsid w:val="00380420"/>
    <w:pPr>
      <w:spacing w:after="100" w:line="278" w:lineRule="auto"/>
      <w:ind w:left="1680"/>
    </w:pPr>
    <w:rPr>
      <w:rFonts w:asciiTheme="minorHAnsi" w:hAnsiTheme="minorHAnsi"/>
      <w:kern w:val="2"/>
      <w:sz w:val="24"/>
      <w:szCs w:val="24"/>
      <w:lang w:val="en-SG" w:eastAsia="en-SG"/>
      <w14:ligatures w14:val="standardContextual"/>
    </w:rPr>
  </w:style>
  <w:style w:type="paragraph" w:styleId="TOC9">
    <w:name w:val="toc 9"/>
    <w:basedOn w:val="Normal"/>
    <w:next w:val="Normal"/>
    <w:autoRedefine/>
    <w:uiPriority w:val="39"/>
    <w:unhideWhenUsed/>
    <w:rsid w:val="00380420"/>
    <w:pPr>
      <w:spacing w:after="100" w:line="278" w:lineRule="auto"/>
      <w:ind w:left="1920"/>
    </w:pPr>
    <w:rPr>
      <w:rFonts w:asciiTheme="minorHAnsi" w:hAnsiTheme="minorHAnsi"/>
      <w:kern w:val="2"/>
      <w:sz w:val="24"/>
      <w:szCs w:val="24"/>
      <w:lang w:val="en-SG" w:eastAsia="en-SG"/>
      <w14:ligatures w14:val="standardContextual"/>
    </w:rPr>
  </w:style>
  <w:style w:type="character" w:styleId="Hyperlink">
    <w:name w:val="Hyperlink"/>
    <w:basedOn w:val="DefaultParagraphFont"/>
    <w:uiPriority w:val="99"/>
    <w:unhideWhenUsed/>
    <w:rsid w:val="00380420"/>
    <w:rPr>
      <w:color w:val="0000FF" w:themeColor="hyperlink"/>
      <w:u w:val="single"/>
    </w:rPr>
  </w:style>
  <w:style w:type="character" w:styleId="UnresolvedMention">
    <w:name w:val="Unresolved Mention"/>
    <w:basedOn w:val="DefaultParagraphFont"/>
    <w:uiPriority w:val="99"/>
    <w:semiHidden/>
    <w:unhideWhenUsed/>
    <w:rsid w:val="00380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115</Pages>
  <Words>22513</Words>
  <Characters>129662</Characters>
  <Application>Microsoft Office Word</Application>
  <DocSecurity>0</DocSecurity>
  <Lines>3935</Lines>
  <Paragraphs>2271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Implemented Android text-checking prototype, evidence cut-off 9 September 2026</dc:subject>
  <dc:creator>FYP-26-S3-30</dc:creator>
  <cp:keywords/>
  <dc:description>Version 0.3, 8 September 2026. Word-only structural revision.</dc:description>
  <cp:lastModifiedBy>HO SZE WEI, DONOVAN</cp:lastModifiedBy>
  <cp:revision>8</cp:revision>
  <dcterms:created xsi:type="dcterms:W3CDTF">2013-12-23T23:15:00Z</dcterms:created>
  <dcterms:modified xsi:type="dcterms:W3CDTF">2026-09-09T06:18:00Z</dcterms:modified>
  <cp:category/>
  <cp:version>0.5</cp:version>
</cp:coreProperties>
</file>