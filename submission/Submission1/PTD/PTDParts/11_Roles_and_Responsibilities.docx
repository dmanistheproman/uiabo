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EFB66" w14:textId="77777777" w:rsidR="00786874" w:rsidRDefault="00000000">
      <w:pPr>
        <w:pStyle w:val="Heading2"/>
        <w:pageBreakBefore/>
      </w:pPr>
      <w:r>
        <w:t>11. Roles and Responsibilities</w:t>
      </w:r>
    </w:p>
    <w:tbl>
      <w:tblPr>
        <w:tblStyle w:val="a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86874" w14:paraId="546792DA" w14:textId="77777777">
        <w:trPr>
          <w:tblHeader w:val="true"/>
        </w:trPr>
        <w:tc>
          <w:tcPr>
            <w:tcW w:w="2340" w:type="dxa"/>
            <w:vAlign w:val="center"/>
          </w:tcPr>
          <w:p w14:paraId="3CB0991E" w14:textId="77777777" w:rsidR="00786874" w:rsidRDefault="00000000">
            <w:pPr>
              <w:keepNext w:val="0"/>
              <w:keepLines w:val="0"/>
              <w:widowControl w:val="0"/>
              <w:spacing w:line="240" w:lineRule="auto" w:after="0"/>
              <w:rPr>
                <w:b/>
                <w:bCs/>
              </w:rPr>
            </w:pPr>
            <w:r>
              <w:rPr>
                <w:rFonts w:ascii="Arial" w:hAnsi="Arial" w:eastAsia="Arial" w:cs="Arial"/>
                <w:b/>
                <w:bCs/>
                <w:sz w:val="17"/>
              </w:rPr>
              <w:lastRenderedPageBreak/>
              <w:t>Name</w:t>
            </w:r>
          </w:p>
        </w:tc>
        <w:tc>
          <w:tcPr>
            <w:tcW w:w="2340" w:type="dxa"/>
            <w:vAlign w:val="center"/>
          </w:tcPr>
          <w:p w14:paraId="5DEEF78D" w14:textId="77777777" w:rsidR="00786874" w:rsidRDefault="00000000">
            <w:pPr>
              <w:keepNext w:val="0"/>
              <w:keepLines w:val="0"/>
              <w:widowControl w:val="0"/>
              <w:spacing w:line="240" w:lineRule="auto" w:after="0"/>
              <w:rPr>
                <w:b/>
                <w:bCs/>
              </w:rPr>
            </w:pPr>
            <w:r>
              <w:rPr>
                <w:rFonts w:ascii="Arial" w:hAnsi="Arial" w:eastAsia="Arial" w:cs="Arial"/>
                <w:b/>
                <w:bCs/>
                <w:sz w:val="17"/>
              </w:rPr>
              <w:t>Roles</w:t>
            </w:r>
          </w:p>
        </w:tc>
        <w:tc>
          <w:tcPr>
            <w:tcW w:w="2340" w:type="dxa"/>
            <w:vAlign w:val="center"/>
          </w:tcPr>
          <w:p w14:paraId="339BCC64" w14:textId="77777777" w:rsidR="00786874" w:rsidRDefault="00000000">
            <w:pPr>
              <w:keepNext w:val="0"/>
              <w:keepLines w:val="0"/>
              <w:widowControl w:val="0"/>
              <w:spacing w:line="240" w:lineRule="auto" w:after="0"/>
              <w:rPr>
                <w:b/>
                <w:bCs/>
              </w:rPr>
            </w:pPr>
            <w:r>
              <w:rPr>
                <w:rFonts w:ascii="Arial" w:hAnsi="Arial" w:eastAsia="Arial" w:cs="Arial"/>
                <w:b/>
                <w:bCs/>
                <w:sz w:val="17"/>
              </w:rPr>
              <w:t>Responsibilities</w:t>
            </w:r>
          </w:p>
        </w:tc>
        <w:tc>
          <w:tcPr>
            <w:tcW w:w="2340" w:type="dxa"/>
            <w:vAlign w:val="center"/>
          </w:tcPr>
          <w:p w14:paraId="7AFCEEF1" w14:textId="77777777" w:rsidR="00786874" w:rsidRDefault="00000000">
            <w:pPr>
              <w:keepNext w:val="0"/>
              <w:keepLines w:val="0"/>
              <w:widowControl w:val="0"/>
              <w:spacing w:line="240" w:lineRule="auto" w:after="0"/>
              <w:rPr>
                <w:b/>
                <w:bCs/>
              </w:rPr>
            </w:pPr>
            <w:r>
              <w:rPr>
                <w:rFonts w:ascii="Arial" w:hAnsi="Arial" w:eastAsia="Arial" w:cs="Arial"/>
                <w:b/>
                <w:bCs/>
                <w:sz w:val="17"/>
              </w:rPr>
              <w:t>Contact Information</w:t>
            </w:r>
          </w:p>
        </w:tc>
      </w:tr>
      <w:tr w:rsidR="00786874" w14:paraId="660A9041"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479A66A" w14:textId="77777777" w:rsidR="00786874" w:rsidRDefault="00000000">
            <w:pPr>
              <w:keepNext w:val="0"/>
              <w:keepLines w:val="0"/>
              <w:widowControl w:val="0"/>
              <w:spacing w:line="240" w:lineRule="auto" w:after="0"/>
            </w:pPr>
            <w:r>
              <w:rPr>
                <w:rFonts w:ascii="Arial" w:hAnsi="Arial" w:eastAsia="Arial" w:cs="Arial"/>
                <w:sz w:val="17"/>
              </w:rPr>
              <w:t>HO SZE WEI, DONOVAN</w:t>
            </w:r>
          </w:p>
        </w:tc>
        <w:tc>
          <w:tcPr>
            <w:tcW w:w="2340" w:type="dxa"/>
            <w:vAlign w:val="center"/>
          </w:tcPr>
          <w:p w14:paraId="69F1F597" w14:textId="77777777" w:rsidR="00786874" w:rsidRDefault="00000000">
            <w:pPr>
              <w:keepNext w:val="0"/>
              <w:keepLines w:val="0"/>
              <w:widowControl w:val="0"/>
              <w:spacing w:line="240" w:lineRule="auto" w:after="0"/>
            </w:pPr>
            <w:r>
              <w:rPr>
                <w:rFonts w:ascii="Arial" w:hAnsi="Arial" w:eastAsia="Arial" w:cs="Arial"/>
                <w:sz w:val="17"/>
              </w:rPr>
              <w:t>Project Leader, Back-</w:t>
            </w:r>
          </w:p>
          <w:p w14:paraId="02678DD5" w14:textId="77777777" w:rsidR="00786874" w:rsidRDefault="00000000">
            <w:pPr>
              <w:keepNext w:val="0"/>
              <w:keepLines w:val="0"/>
              <w:widowControl w:val="0"/>
              <w:spacing w:line="240" w:lineRule="auto" w:after="0"/>
            </w:pPr>
            <w:r>
              <w:rPr>
                <w:rFonts w:ascii="Arial" w:hAnsi="Arial" w:eastAsia="Arial" w:cs="Arial"/>
                <w:sz w:val="17"/>
              </w:rPr>
              <w:t>End Developer,</w:t>
            </w:r>
          </w:p>
          <w:p w14:paraId="59B8CE0A" w14:textId="77777777" w:rsidR="00786874" w:rsidRDefault="00000000">
            <w:pPr>
              <w:keepNext w:val="0"/>
              <w:keepLines w:val="0"/>
              <w:widowControl w:val="0"/>
              <w:spacing w:line="240" w:lineRule="auto" w:after="0"/>
            </w:pPr>
            <w:r>
              <w:rPr>
                <w:rFonts w:ascii="Arial" w:hAnsi="Arial" w:eastAsia="Arial" w:cs="Arial"/>
                <w:sz w:val="17"/>
              </w:rPr>
              <w:t>Database Engineer,</w:t>
            </w:r>
          </w:p>
          <w:p w14:paraId="21C52F2D" w14:textId="77777777" w:rsidR="00786874" w:rsidRDefault="00000000">
            <w:pPr>
              <w:keepNext w:val="0"/>
              <w:keepLines w:val="0"/>
              <w:widowControl w:val="0"/>
              <w:spacing w:line="240" w:lineRule="auto" w:after="0"/>
            </w:pPr>
            <w:r>
              <w:rPr>
                <w:rFonts w:ascii="Arial" w:hAnsi="Arial" w:eastAsia="Arial" w:cs="Arial"/>
                <w:sz w:val="17"/>
              </w:rPr>
              <w:t>Documentation</w:t>
            </w:r>
          </w:p>
          <w:p w14:paraId="24AF9E27" w14:textId="77777777" w:rsidR="00786874" w:rsidRDefault="00786874">
            <w:pPr>
              <w:keepNext w:val="0"/>
              <w:keepLines w:val="0"/>
              <w:widowControl w:val="0"/>
              <w:spacing w:line="240" w:lineRule="auto" w:after="0"/>
            </w:pPr>
          </w:p>
        </w:tc>
        <w:tc>
          <w:tcPr>
            <w:tcW w:w="2340" w:type="dxa"/>
            <w:vAlign w:val="center"/>
          </w:tcPr>
          <w:p w14:paraId="0052F89E" w14:textId="77777777" w:rsidR="00786874" w:rsidRDefault="00000000">
            <w:pPr>
              <w:keepNext w:val="0"/>
              <w:keepLines w:val="0"/>
              <w:widowControl w:val="0"/>
              <w:spacing w:line="240" w:lineRule="auto" w:after="0"/>
            </w:pPr>
            <w:r>
              <w:rPr>
                <w:rFonts w:ascii="Arial" w:hAnsi="Arial" w:eastAsia="Arial" w:cs="Arial"/>
                <w:sz w:val="17"/>
              </w:rPr>
              <w:t xml:space="preserve">Monitor the overall progress of the project and delegate tasks to each team member. Design, develop, and maintain the back-end functions of the system. Design and manage the project database. Ensure that project documentation is properly prepared and updated.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A186C97" w14:textId="77777777" w:rsidR="00786874" w:rsidRDefault="00000000">
            <w:pPr>
              <w:keepNext w:val="0"/>
              <w:keepLines w:val="0"/>
              <w:widowControl w:val="0"/>
              <w:spacing w:line="240" w:lineRule="auto" w:after="0"/>
            </w:pPr>
            <w:r>
              <w:rPr>
                <w:rFonts w:ascii="Arial" w:hAnsi="Arial" w:eastAsia="Arial" w:cs="Arial"/>
                <w:sz w:val="17"/>
              </w:rPr>
              <w:t>swdho001@mymail.sim.edu.sg</w:t>
            </w:r>
          </w:p>
        </w:tc>
      </w:tr>
      <w:tr w:rsidR="00786874" w14:paraId="3A023543"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E4D0D0F" w14:textId="77777777" w:rsidR="00786874" w:rsidRDefault="00000000">
            <w:pPr>
              <w:keepNext w:val="0"/>
              <w:keepLines w:val="0"/>
              <w:widowControl w:val="0"/>
              <w:spacing w:line="240" w:lineRule="auto" w:after="0"/>
            </w:pPr>
            <w:r>
              <w:rPr>
                <w:rFonts w:ascii="Arial" w:hAnsi="Arial" w:eastAsia="Arial" w:cs="Arial"/>
                <w:sz w:val="17"/>
              </w:rPr>
              <w:t>MATTHEW ALEXANDER PEERIS</w:t>
            </w:r>
          </w:p>
        </w:tc>
        <w:tc>
          <w:tcPr>
            <w:tcW w:w="2340" w:type="dxa"/>
            <w:vAlign w:val="center"/>
          </w:tcPr>
          <w:p w14:paraId="2CFAC1E1" w14:textId="77777777" w:rsidR="00786874" w:rsidRDefault="00000000">
            <w:pPr>
              <w:keepNext w:val="0"/>
              <w:keepLines w:val="0"/>
              <w:widowControl w:val="0"/>
              <w:spacing w:line="240" w:lineRule="auto" w:after="0"/>
            </w:pPr>
            <w:r>
              <w:rPr>
                <w:rFonts w:ascii="Arial" w:hAnsi="Arial" w:eastAsia="Arial" w:cs="Arial"/>
                <w:sz w:val="17"/>
              </w:rPr>
              <w:t>Documentation,</w:t>
            </w:r>
          </w:p>
          <w:p w14:paraId="2AECAEE1" w14:textId="77777777" w:rsidR="00786874" w:rsidRDefault="00000000">
            <w:pPr>
              <w:keepNext w:val="0"/>
              <w:keepLines w:val="0"/>
              <w:widowControl w:val="0"/>
              <w:spacing w:line="240" w:lineRule="auto" w:after="0"/>
            </w:pPr>
            <w:r>
              <w:rPr>
                <w:rFonts w:ascii="Arial" w:hAnsi="Arial" w:eastAsia="Arial" w:cs="Arial"/>
                <w:sz w:val="17"/>
              </w:rPr>
              <w:t>Database Engineer,</w:t>
            </w:r>
          </w:p>
          <w:p w14:paraId="54FDB4EB" w14:textId="77777777" w:rsidR="00786874" w:rsidRDefault="00000000">
            <w:pPr>
              <w:keepNext w:val="0"/>
              <w:keepLines w:val="0"/>
              <w:widowControl w:val="0"/>
              <w:spacing w:line="240" w:lineRule="auto" w:after="0"/>
            </w:pPr>
            <w:r>
              <w:rPr>
                <w:rFonts w:ascii="Arial" w:hAnsi="Arial" w:eastAsia="Arial" w:cs="Arial"/>
                <w:sz w:val="17"/>
              </w:rPr>
              <w:t>Software Analyst,</w:t>
            </w:r>
          </w:p>
          <w:p w14:paraId="24128AA4" w14:textId="77777777" w:rsidR="00786874" w:rsidRDefault="00000000">
            <w:pPr>
              <w:keepNext w:val="0"/>
              <w:keepLines w:val="0"/>
              <w:widowControl w:val="0"/>
              <w:spacing w:line="240" w:lineRule="auto" w:after="0"/>
            </w:pPr>
            <w:r>
              <w:rPr>
                <w:rFonts w:ascii="Arial" w:hAnsi="Arial" w:eastAsia="Arial" w:cs="Arial"/>
                <w:sz w:val="17"/>
              </w:rPr>
              <w:t>Tester</w:t>
            </w:r>
          </w:p>
          <w:p w14:paraId="765D854D" w14:textId="77777777" w:rsidR="00786874" w:rsidRDefault="00786874">
            <w:pPr>
              <w:keepNext w:val="0"/>
              <w:keepLines w:val="0"/>
              <w:widowControl w:val="0"/>
              <w:spacing w:line="240" w:lineRule="auto" w:after="0"/>
              <w:rPr>
                <w:sz w:val="18"/>
                <w:szCs w:val="18"/>
              </w:rPr>
            </w:pPr>
          </w:p>
        </w:tc>
        <w:tc>
          <w:tcPr>
            <w:tcW w:w="2340" w:type="dxa"/>
            <w:vAlign w:val="center"/>
          </w:tcPr>
          <w:p w14:paraId="7CCFBF00" w14:textId="77777777" w:rsidR="00786874" w:rsidRDefault="00000000">
            <w:pPr>
              <w:keepNext w:val="0"/>
              <w:keepLines w:val="0"/>
              <w:widowControl w:val="0"/>
              <w:spacing w:line="240" w:lineRule="auto" w:after="0"/>
            </w:pPr>
            <w:r>
              <w:rPr>
                <w:rFonts w:ascii="Arial" w:hAnsi="Arial" w:eastAsia="Arial" w:cs="Arial"/>
                <w:sz w:val="17"/>
              </w:rPr>
              <w:t>Manage and maintain the project documentation. Design, develop, and manage the project database. Analyse the system requirements and ensure that the system meets its intended business goals. Prepare test cases and conduct testing to identify errors and verify that the system functions correctly.</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8DF4FB9" w14:textId="77777777" w:rsidR="00786874" w:rsidRDefault="00000000">
            <w:pPr>
              <w:keepNext w:val="0"/>
              <w:keepLines w:val="0"/>
              <w:widowControl w:val="0"/>
              <w:spacing w:after="0" w:line="240" w:lineRule="auto"/>
            </w:pPr>
            <w:r>
              <w:rPr>
                <w:rFonts w:ascii="Arial" w:hAnsi="Arial" w:eastAsia="Arial" w:cs="Arial"/>
                <w:sz w:val="17"/>
              </w:rPr>
              <w:t>peeris001@mymail.sim.edu.sg</w:t>
            </w:r>
          </w:p>
        </w:tc>
      </w:tr>
      <w:tr w:rsidR="00786874" w14:paraId="2F7A7941" w14:textId="77777777">
        <w:trPr/>
        <w:tc>
          <w:tcPr>
            <w:tcW w:w="2340" w:type="dxa"/>
            <w:vAlign w:val="center"/>
          </w:tcPr>
          <w:p w14:paraId="01C22901" w14:textId="77777777" w:rsidR="00786874" w:rsidRDefault="00000000">
            <w:pPr>
              <w:keepNext w:val="0"/>
              <w:keepLines w:val="0"/>
              <w:widowControl w:val="0"/>
              <w:spacing w:line="240" w:lineRule="auto" w:after="0"/>
            </w:pPr>
            <w:r>
              <w:rPr>
                <w:rFonts w:ascii="Arial" w:hAnsi="Arial" w:eastAsia="Arial" w:cs="Arial"/>
                <w:sz w:val="17"/>
              </w:rPr>
              <w:t>CHU WAI CHUNG</w:t>
            </w:r>
          </w:p>
        </w:tc>
        <w:tc>
          <w:tcPr>
            <w:tcW w:w="2340" w:type="dxa"/>
            <w:vAlign w:val="center"/>
          </w:tcPr>
          <w:p w14:paraId="10ABC0CA" w14:textId="77777777" w:rsidR="00786874" w:rsidRDefault="00000000">
            <w:pPr>
              <w:keepNext w:val="0"/>
              <w:keepLines w:val="0"/>
              <w:widowControl w:val="0"/>
              <w:spacing w:line="240" w:lineRule="auto" w:after="0"/>
            </w:pPr>
            <w:r>
              <w:rPr>
                <w:rFonts w:ascii="Arial" w:hAnsi="Arial" w:eastAsia="Arial" w:cs="Arial"/>
                <w:sz w:val="17"/>
              </w:rPr>
              <w:t>Lead Documentation, Database Engineer, Software Tester, Software Analyst</w:t>
            </w:r>
          </w:p>
          <w:p w14:paraId="280FCC6B" w14:textId="77777777" w:rsidR="00786874" w:rsidRDefault="00786874">
            <w:pPr>
              <w:keepNext w:val="0"/>
              <w:keepLines w:val="0"/>
              <w:widowControl w:val="0"/>
              <w:spacing w:line="240" w:lineRule="auto" w:after="0"/>
            </w:pPr>
          </w:p>
        </w:tc>
        <w:tc>
          <w:tcPr>
            <w:tcW w:w="2340" w:type="dxa"/>
            <w:vAlign w:val="center"/>
          </w:tcPr>
          <w:p w14:paraId="0121F6D9" w14:textId="77777777" w:rsidR="00786874" w:rsidRDefault="00000000">
            <w:pPr>
              <w:keepNext w:val="0"/>
              <w:keepLines w:val="0"/>
              <w:widowControl w:val="0"/>
              <w:spacing w:line="240" w:lineRule="auto" w:after="0"/>
            </w:pPr>
            <w:r>
              <w:rPr>
                <w:rFonts w:ascii="Arial" w:hAnsi="Arial" w:eastAsia="Arial" w:cs="Arial"/>
                <w:sz w:val="17"/>
              </w:rPr>
              <w:t xml:space="preserve">Lead and manage the preparation of project documentation, including meeting minutes and progress records. Design, develop, and maintain the project database. Analyse the system requirements and ensure that the system meets its intended objectives. Prepare test cases and conduct software testing to verify the </w:t>
            </w:r>
            <w:r>
              <w:rPr>
                <w:rFonts w:ascii="Arial" w:hAnsi="Arial" w:eastAsia="Arial" w:cs="Arial"/>
                <w:sz w:val="17"/>
              </w:rPr>
              <w:lastRenderedPageBreak/>
              <w:t xml:space="preserve">quality and functionality of the system.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F078B5F" w14:textId="77777777" w:rsidR="00786874" w:rsidRDefault="00000000">
            <w:pPr>
              <w:keepNext w:val="0"/>
              <w:keepLines w:val="0"/>
              <w:widowControl w:val="0"/>
              <w:spacing w:line="240" w:lineRule="auto" w:after="0"/>
            </w:pPr>
            <w:r>
              <w:rPr>
                <w:rFonts w:ascii="Arial" w:hAnsi="Arial" w:eastAsia="Arial" w:cs="Arial"/>
                <w:sz w:val="17"/>
              </w:rPr>
              <w:lastRenderedPageBreak/>
              <w:t>wcchu001@mymail.sim.edu.sg</w:t>
            </w:r>
          </w:p>
        </w:tc>
      </w:tr>
      <w:tr w:rsidR="00786874" w14:paraId="0CF59734"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88A8B5F" w14:textId="77777777" w:rsidR="00786874" w:rsidRDefault="00000000">
            <w:pPr>
              <w:keepNext w:val="0"/>
              <w:keepLines w:val="0"/>
              <w:widowControl w:val="0"/>
              <w:spacing w:line="240" w:lineRule="auto" w:after="0"/>
            </w:pPr>
            <w:r>
              <w:rPr>
                <w:rFonts w:ascii="Arial" w:hAnsi="Arial" w:eastAsia="Arial" w:cs="Arial"/>
                <w:sz w:val="17"/>
              </w:rPr>
              <w:t>POON CHUN PING</w:t>
            </w:r>
          </w:p>
        </w:tc>
        <w:tc>
          <w:tcPr>
            <w:tcW w:w="2340" w:type="dxa"/>
            <w:vAlign w:val="center"/>
          </w:tcPr>
          <w:p w14:paraId="461161B0" w14:textId="77777777" w:rsidR="00786874" w:rsidRDefault="00000000">
            <w:pPr>
              <w:keepNext w:val="0"/>
              <w:keepLines w:val="0"/>
              <w:widowControl w:val="0"/>
              <w:spacing w:line="240" w:lineRule="auto" w:after="0"/>
            </w:pPr>
            <w:r>
              <w:rPr>
                <w:rFonts w:ascii="Arial" w:hAnsi="Arial" w:eastAsia="Arial" w:cs="Arial"/>
                <w:sz w:val="17"/>
              </w:rPr>
              <w:t>Database Engineer, Documentation, Software Analyst</w:t>
            </w:r>
          </w:p>
          <w:p w14:paraId="23DD788A" w14:textId="77777777" w:rsidR="00786874" w:rsidRDefault="00786874">
            <w:pPr>
              <w:keepNext w:val="0"/>
              <w:keepLines w:val="0"/>
              <w:widowControl w:val="0"/>
              <w:spacing w:line="240" w:lineRule="auto" w:after="0"/>
            </w:pPr>
          </w:p>
        </w:tc>
        <w:tc>
          <w:tcPr>
            <w:tcW w:w="2340" w:type="dxa"/>
            <w:vAlign w:val="center"/>
          </w:tcPr>
          <w:p w14:paraId="02660EF8" w14:textId="77777777" w:rsidR="00786874" w:rsidRDefault="00000000">
            <w:pPr>
              <w:keepNext w:val="0"/>
              <w:keepLines w:val="0"/>
              <w:widowControl w:val="0"/>
              <w:spacing w:line="240" w:lineRule="auto" w:after="0"/>
            </w:pPr>
            <w:r>
              <w:rPr>
                <w:rFonts w:ascii="Arial" w:hAnsi="Arial" w:eastAsia="Arial" w:cs="Arial"/>
                <w:sz w:val="17"/>
              </w:rPr>
              <w:t xml:space="preserve">Design, develop, and maintain the project database. Assist in preparing and updating the project documentation. Analyse the system requirements and ensure that the proposed system meets its intended functions and business goals.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058E27D" w14:textId="77777777" w:rsidR="00786874" w:rsidRDefault="00000000">
            <w:pPr>
              <w:keepNext w:val="0"/>
              <w:keepLines w:val="0"/>
              <w:widowControl w:val="0"/>
              <w:spacing w:line="240" w:lineRule="auto" w:after="0"/>
            </w:pPr>
            <w:r>
              <w:rPr>
                <w:rFonts w:ascii="Arial" w:hAnsi="Arial" w:eastAsia="Arial" w:cs="Arial"/>
                <w:sz w:val="17"/>
              </w:rPr>
              <w:t>cppoon001@mymail.sim.edu.sg</w:t>
            </w:r>
          </w:p>
        </w:tc>
      </w:tr>
      <w:tr w:rsidR="00786874" w14:paraId="51AA9491"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4B65C70" w14:textId="77777777" w:rsidR="00786874" w:rsidRDefault="00000000">
            <w:pPr>
              <w:keepNext w:val="0"/>
              <w:keepLines w:val="0"/>
              <w:widowControl w:val="0"/>
              <w:spacing w:line="240" w:lineRule="auto" w:after="0"/>
            </w:pPr>
            <w:r>
              <w:rPr>
                <w:rFonts w:ascii="Arial" w:hAnsi="Arial" w:eastAsia="Arial" w:cs="Arial"/>
                <w:sz w:val="17"/>
              </w:rPr>
              <w:t>WONG YI DA</w:t>
            </w:r>
          </w:p>
        </w:tc>
        <w:tc>
          <w:tcPr>
            <w:tcW w:w="2340" w:type="dxa"/>
            <w:vAlign w:val="center"/>
          </w:tcPr>
          <w:p w14:paraId="23051785" w14:textId="77777777" w:rsidR="00786874" w:rsidRDefault="00000000">
            <w:pPr>
              <w:keepNext w:val="0"/>
              <w:keepLines w:val="0"/>
              <w:widowControl w:val="0"/>
              <w:spacing w:line="240" w:lineRule="auto" w:after="0"/>
            </w:pPr>
            <w:r>
              <w:rPr>
                <w:rFonts w:ascii="Arial" w:hAnsi="Arial" w:eastAsia="Arial" w:cs="Arial"/>
                <w:sz w:val="17"/>
              </w:rPr>
              <w:t>Front-End Developer, Back-End Developer, Software Tester, Security Tester</w:t>
            </w:r>
          </w:p>
        </w:tc>
        <w:tc>
          <w:tcPr>
            <w:tcW w:w="2340" w:type="dxa"/>
            <w:vAlign w:val="center"/>
          </w:tcPr>
          <w:p w14:paraId="15641333" w14:textId="77777777" w:rsidR="00786874" w:rsidRDefault="00000000">
            <w:pPr>
              <w:keepNext w:val="0"/>
              <w:keepLines w:val="0"/>
              <w:widowControl w:val="0"/>
              <w:spacing w:line="240" w:lineRule="auto" w:after="0"/>
            </w:pPr>
            <w:r>
              <w:rPr>
                <w:rFonts w:ascii="Arial" w:hAnsi="Arial" w:eastAsia="Arial" w:cs="Arial"/>
                <w:sz w:val="17"/>
              </w:rPr>
              <w:t xml:space="preserve">Design and develop the front-end and back-end components of the system. Prepare and conduct software tests to ensure that the system functions correctly. Perform security testing to identify vulnerabilities and implement suitable security measures to protect the system and user data.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B4142C0" w14:textId="77777777" w:rsidR="00786874" w:rsidRDefault="00000000">
            <w:pPr>
              <w:keepNext w:val="0"/>
              <w:keepLines w:val="0"/>
              <w:widowControl w:val="0"/>
              <w:spacing w:line="240" w:lineRule="auto" w:after="0"/>
            </w:pPr>
            <w:r>
              <w:rPr>
                <w:rFonts w:ascii="Arial" w:hAnsi="Arial" w:eastAsia="Arial" w:cs="Arial"/>
                <w:sz w:val="17"/>
              </w:rPr>
              <w:t>ydwong003@mymail.sim.edu.sg</w:t>
            </w:r>
          </w:p>
        </w:tc>
      </w:tr>
    </w:tbl>
    <w:sectPr w:rsidR="00763636">
      <w:headerReference w:type="default" r:id="rId8"/>
      <w:footerReference w:type="default" r:id="rId9"/>
      <w:footerReference w:type="first" r:id="rId38"/>
      <w:pgSz w:w="11906" w:h="16838"/>
      <w:pgMar w:top="1020" w:right="1134" w:bottom="964" w:left="1134" w:header="397" w:footer="39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9D43" w14:textId="77777777" w:rsidR="00483921" w:rsidRDefault="00483921">
      <w:pPr>
        <w:spacing w:line="240" w:lineRule="auto"/>
      </w:pPr>
      <w:r>
        <w:separator/>
      </w:r>
    </w:p>
  </w:endnote>
  <w:endnote w:type="continuationSeparator" w:id="0">
    <w:p w14:paraId="1800562B" w14:textId="77777777" w:rsidR="00483921" w:rsidRDefault="004839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90E132-2EC6-47B9-9E71-0EA34C3B22A8}"/>
  </w:font>
  <w:font w:name="Cambria">
    <w:panose1 w:val="02040503050406030204"/>
    <w:charset w:val="00"/>
    <w:family w:val="roman"/>
    <w:pitch w:val="variable"/>
    <w:sig w:usb0="E00006FF" w:usb1="420024FF" w:usb2="02000000" w:usb3="00000000" w:csb0="0000019F" w:csb1="00000000"/>
    <w:embedRegular r:id="rId2" w:fontKey="{28B636F7-4345-4D13-9D1F-6F6C43E2E42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EC2F" w14:textId="77777777" w:rsidR="00483921" w:rsidRDefault="00483921">
      <w:pPr>
        <w:spacing w:line="240" w:lineRule="auto"/>
      </w:pPr>
      <w:r>
        <w:separator/>
      </w:r>
    </w:p>
  </w:footnote>
  <w:footnote w:type="continuationSeparator" w:id="0">
    <w:p w14:paraId="6CC38893" w14:textId="77777777" w:rsidR="00483921" w:rsidRDefault="004839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FF71" w14:textId="751050EA" w:rsidR="00763636" w:rsidRDefault="00000000">
    <w:pPr>
      <w:jc w:val="center"/>
    </w:pPr>
    <w:r>
      <w:rPr>
        <w:rFonts w:ascii="Arial" w:hAnsi="Arial"/>
        <w:sz w:val="18"/>
      </w:rPr>
      <w:t>FYP-26-S3-30-PTD    04/09/2026    FYP-26-S3-30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244AF"/>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4A4C1"/>
    <w:multiLevelType w:val="multilevel"/>
    <w:tmpl w:val="5EB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69B7"/>
    <w:multiLevelType w:val="multilevel"/>
    <w:tmpl w:val="8022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0D0F36"/>
    <w:multiLevelType w:val="multilevel"/>
    <w:tmpl w:val="1624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896C6C"/>
    <w:multiLevelType w:val="multilevel"/>
    <w:tmpl w:val="8B62C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50A7FB"/>
    <w:multiLevelType w:val="multilevel"/>
    <w:tmpl w:val="AE76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1E5CB45"/>
    <w:multiLevelType w:val="multilevel"/>
    <w:tmpl w:val="3386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260A5A"/>
    <w:multiLevelType w:val="multilevel"/>
    <w:tmpl w:val="64FA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3D3DA7"/>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0195648B"/>
    <w:multiLevelType w:val="multilevel"/>
    <w:tmpl w:val="828E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xmlns:w16cid="http://schemas.microsoft.com/office/word/2016/wordml/cid" w:numId="2" w16cid:durableId="914509879">
    <w:abstractNumId w:val="1"/>
  </w:num>
  <w:num xmlns:w16cid="http://schemas.microsoft.com/office/word/2016/wordml/cid" w:numId="3" w16cid:durableId="1825588456">
    <w:abstractNumId w:val="2"/>
  </w:num>
  <w:num xmlns:w16cid="http://schemas.microsoft.com/office/word/2016/wordml/cid" w:numId="4" w16cid:durableId="1824811404">
    <w:abstractNumId w:val="3"/>
  </w:num>
  <w:num xmlns:w16cid="http://schemas.microsoft.com/office/word/2016/wordml/cid" w:numId="5" w16cid:durableId="137965239">
    <w:abstractNumId w:val="4"/>
  </w:num>
  <w:num xmlns:w16cid="http://schemas.microsoft.com/office/word/2016/wordml/cid" w:numId="6" w16cid:durableId="1156721016">
    <w:abstractNumId w:val="5"/>
  </w:num>
  <w:num xmlns:w16cid="http://schemas.microsoft.com/office/word/2016/wordml/cid" w:numId="7" w16cid:durableId="2010329676">
    <w:abstractNumId w:val="6"/>
  </w:num>
  <w:num xmlns:w16cid="http://schemas.microsoft.com/office/word/2016/wordml/cid" w:numId="8" w16cid:durableId="1388647126">
    <w:abstractNumId w:val="7"/>
  </w:num>
  <w:num xmlns:w16cid="http://schemas.microsoft.com/office/word/2016/wordml/cid" w:numId="9" w16cid:durableId="2007197815">
    <w:abstractNumId w:val="8"/>
  </w:num>
  <w:num xmlns:w16cid="http://schemas.microsoft.com/office/word/2016/wordml/cid" w:numId="10" w16cid:durableId="2007197815">
    <w:abstractNumId w:val="8"/>
    <w:lvlOverride w:ilvl="0">
      <w:startOverride w:val="1"/>
    </w:lvlOverride>
  </w:num>
  <w:num xmlns:w16cid="http://schemas.microsoft.com/office/word/2016/wordml/cid" w:numId="11" w16cid:durableId="173619977">
    <w:abstractNumId w:val="9"/>
  </w:num>
  <w:num xmlns:w16cid="http://schemas.microsoft.com/office/word/2016/wordml/cid" w:numId="1" w16cid:durableId="45117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36"/>
    <w:rsid w:val="00187E3A"/>
    <w:rsid w:val="00483921"/>
    <w:rsid w:val="0058652B"/>
    <w:rsid w:val="00763636"/>
    <w:rsid w:val="0077791F"/>
    <w:rsid w:val="0086787F"/>
    <w:rsid w:val="009D57D9"/>
    <w:rsid w:val="00A13247"/>
    <w:rsid w:val="00DB75A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6CD22"/>
  <w15:docId w15:val="{866151CA-F15B-4A2E-9A33-C34D8C5D81E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120"/>
    </w:pPr>
    <w:rPr>
      <w:rFonts w:ascii="Arial" w:hAnsi="Arial" w:eastAsia="Arial" w:cs="Arial"/>
      <w:b w:val="0"/>
      <w:i w:val="0"/>
      <w:sz w:val="22"/>
    </w:rPr>
  </w:style>
  <w:style w:type="paragraph" w:styleId="Heading1">
    <w:name w:val="heading 1"/>
    <w:basedOn w:val="Normal"/>
    <w:next w:val="Normal"/>
    <w:uiPriority w:val="9"/>
    <w:qFormat/>
    <w:pPr>
      <w:keepNext/>
      <w:keepLines/>
      <w:pageBreakBefore/>
      <w:spacing w:before="240" w:after="120"/>
      <w:outlineLvl w:val="0"/>
    </w:pPr>
    <w:rPr>
      <w:rFonts w:ascii="Arial" w:hAnsi="Arial" w:eastAsia="Arial" w:cs="Arial"/>
      <w:b/>
      <w:i w:val="0"/>
      <w:sz w:val="32"/>
      <w:szCs w:val="40"/>
    </w:rPr>
  </w:style>
  <w:style w:type="paragraph" w:styleId="Heading2">
    <w:name w:val="heading 2"/>
    <w:basedOn w:val="Normal"/>
    <w:next w:val="Normal"/>
    <w:uiPriority w:val="9"/>
    <w:unhideWhenUsed/>
    <w:qFormat/>
    <w:pPr>
      <w:keepNext/>
      <w:keepLines/>
      <w:spacing w:before="160" w:after="120"/>
      <w:outlineLvl w:val="1"/>
    </w:pPr>
    <w:rPr>
      <w:rFonts w:ascii="Arial" w:hAnsi="Arial" w:eastAsia="Arial" w:cs="Arial"/>
      <w:b/>
      <w:i w:val="0"/>
      <w:sz w:val="28"/>
      <w:szCs w:val="32"/>
    </w:rPr>
  </w:style>
  <w:style w:type="paragraph" w:styleId="Heading3">
    <w:name w:val="heading 3"/>
    <w:basedOn w:val="Normal"/>
    <w:next w:val="Normal"/>
    <w:uiPriority w:val="9"/>
    <w:unhideWhenUsed/>
    <w:qFormat/>
    <w:pPr>
      <w:keepNext/>
      <w:keepLines/>
      <w:spacing w:before="160" w:after="80"/>
      <w:outlineLvl w:val="2"/>
    </w:pPr>
    <w:rPr>
      <w:rFonts w:ascii="Arial" w:hAnsi="Arial" w:eastAsia="Arial" w:cs="Arial"/>
      <w:b/>
      <w:i w:val="0"/>
      <w:color w:val="434343"/>
      <w:sz w:val="24"/>
      <w:szCs w:val="28"/>
    </w:rPr>
  </w:style>
  <w:style w:type="paragraph" w:styleId="Heading4">
    <w:name w:val="heading 4"/>
    <w:basedOn w:val="Normal"/>
    <w:next w:val="Normal"/>
    <w:uiPriority w:val="9"/>
    <w:semiHidden/>
    <w:unhideWhenUsed/>
    <w:qFormat/>
    <w:pPr>
      <w:keepNext/>
      <w:keepLines/>
      <w:spacing w:before="160" w:after="80"/>
      <w:outlineLvl w:val="3"/>
    </w:pPr>
    <w:rPr>
      <w:rFonts w:ascii="Arial" w:hAnsi="Arial" w:eastAsia="Arial" w:cs="Arial"/>
      <w:b/>
      <w:i/>
      <w:color w:val="666666"/>
      <w:sz w:val="22"/>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Arial" w:hAnsi="Arial" w:eastAsia="Arial" w:cs="Arial"/>
      <w:b/>
      <w:i w:val="0"/>
      <w:sz w:val="48"/>
      <w:szCs w:val="52"/>
    </w:rPr>
  </w:style>
  <w:style w:type="paragraph" w:styleId="Subtitle">
    <w:name w:val="Subtitle"/>
    <w:basedOn w:val="Normal"/>
    <w:next w:val="Normal"/>
    <w:uiPriority w:val="11"/>
    <w:qFormat/>
    <w:pPr>
      <w:keepNext/>
      <w:keepLines/>
      <w:spacing w:after="320"/>
    </w:pPr>
    <w:rPr>
      <w:rFonts w:ascii="Arial" w:hAnsi="Arial" w:eastAsia="Arial" w:cs="Arial"/>
      <w:b w:val="0"/>
      <w:i w:val="0"/>
      <w:color w:val="666666"/>
      <w:sz w:val="28"/>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paragraph" w:styleId="Header">
    <w:name w:val="header"/>
    <w:basedOn w:val="Normal"/>
    <w:link w:val="HeaderChar"/>
    <w:uiPriority w:val="99"/>
    <w:unhideWhenUsed/>
    <w:rsid w:val="00DB75A3"/>
    <w:pPr>
      <w:tabs>
        <w:tab w:val="center" w:pos="4513"/>
        <w:tab w:val="right" w:pos="9026"/>
      </w:tabs>
      <w:spacing w:line="240" w:lineRule="auto"/>
    </w:pPr>
  </w:style>
  <w:style w:type="character" w:customStyle="1" w:styleId="HeaderChar">
    <w:name w:val="Header Char"/>
    <w:basedOn w:val="DefaultParagraphFont"/>
    <w:link w:val="Header"/>
    <w:uiPriority w:val="99"/>
    <w:rsid w:val="00DB75A3"/>
  </w:style>
  <w:style w:type="paragraph" w:styleId="Footer">
    <w:name w:val="footer"/>
    <w:basedOn w:val="Normal"/>
    <w:link w:val="FooterChar"/>
    <w:uiPriority w:val="99"/>
    <w:unhideWhenUsed/>
    <w:rsid w:val="00DB75A3"/>
    <w:pPr>
      <w:tabs>
        <w:tab w:val="center" w:pos="4513"/>
        <w:tab w:val="right" w:pos="9026"/>
      </w:tabs>
      <w:spacing w:line="240" w:lineRule="auto"/>
    </w:pPr>
  </w:style>
  <w:style w:type="character" w:customStyle="1" w:styleId="FooterChar">
    <w:name w:val="Footer Char"/>
    <w:basedOn w:val="DefaultParagraphFont"/>
    <w:link w:val="Footer"/>
    <w:uiPriority w:val="99"/>
    <w:rsid w:val="00DB75A3"/>
  </w:style>
  <w:style w:type="paragraph" w:customStyle="1" w:styleId="ContentsHeading">
    <w:name w:val="Contents Heading"/>
    <w:basedOn w:val="Normal"/>
    <w:pPr>
      <w:spacing w:after="200"/>
    </w:pPr>
    <w:rPr>
      <w:rFonts w:ascii="Arial" w:hAnsi="Arial" w:eastAsia="Arial" w:cs="Arial"/>
      <w:b/>
      <w:i w:val="0"/>
      <w:sz w:val="32"/>
    </w:rPr>
  </w:style>
  <w:style w:type="paragraph" w:customStyle="1" w:styleId="ContentsLevel1">
    <w:name w:val="Contents Level 1"/>
    <w:basedOn w:val="Normal"/>
    <w:pPr>
      <w:keepNext w:val="0"/>
      <w:spacing w:after="40"/>
    </w:pPr>
    <w:rPr>
      <w:rFonts w:ascii="Arial" w:hAnsi="Arial" w:eastAsia="Arial" w:cs="Arial"/>
      <w:b/>
      <w:i w:val="0"/>
      <w:sz w:val="20"/>
    </w:rPr>
  </w:style>
  <w:style w:type="paragraph" w:customStyle="1" w:styleId="ContentsLevel2">
    <w:name w:val="Contents Level 2"/>
    <w:basedOn w:val="Normal"/>
    <w:pPr>
      <w:spacing w:after="20"/>
      <w:ind w:left="360"/>
    </w:pPr>
    <w:rPr>
      <w:rFonts w:ascii="Arial" w:hAnsi="Arial" w:eastAsia="Arial" w:cs="Arial"/>
      <w:b w:val="0"/>
      <w:i w:val="0"/>
      <w:sz w:val="20"/>
    </w:rPr>
  </w:style>
  <w:style w:type="paragraph" w:styleId="ListBullet">
    <w:name w:val="List Bullet"/>
    <w:basedOn w:val="Normal"/>
    <w:uiPriority w:val="99"/>
    <w:unhideWhenUsed/>
    <w:rsid w:val="00326F90"/>
    <w:pPr>
      <w:numPr>
        <w:numId w:val="1"/>
      </w:numPr>
      <w:spacing w:after="60" w:line="264" w:lineRule="auto"/>
      <w:ind w:left="389" w:hanging="259"/>
      <w:contextualSpacing/>
    </w:pPr>
    <w:rPr>
      <w:rFonts w:ascii="Arial" w:hAnsi="Arial" w:eastAsia="Arial" w:cs="Arial"/>
      <w:sz w:val="22"/>
    </w:rPr>
  </w:style>
  <w:style w:type="paragraph" w:customStyle="1" w:styleId="TableCaption">
    <w:name w:val="Table Caption"/>
    <w:pPr>
      <w:keepNext/>
      <w:spacing w:before="140" w:after="60"/>
    </w:pPr>
    <w:rPr>
      <w:rFonts w:ascii="Arial" w:eastAsia="Arial" w:hAnsi="Arial"/>
      <w:i/>
      <w:color w:val="404040"/>
      <w:sz w:val="19"/>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326F90"/>
    <w:pPr>
      <w:numPr>
        <w:numId w:val="9"/>
      </w:numPr>
      <w:contextualSpacing/>
    </w:pPr>
    <w:rPr>
      <w:rFonts w:ascii="Arial" w:hAnsi="Arial" w:eastAsia="Arial" w:cs="Arial"/>
      <w:sz w:val="22"/>
    </w:rPr>
  </w:style>
  <w:style w:type="paragraph" w:customStyle="1" w:styleId="APAReference">
    <w:name w:val="APA Reference"/>
    <w:pPr>
      <w:spacing w:after="140"/>
      <w:ind w:left="720" w:hanging="720"/>
    </w:pPr>
    <w:rPr>
      <w:rFonts w:ascii="Arial" w:eastAsia="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9905">
      <w:marLeft w:val="0"/>
      <w:marRight w:val="0"/>
      <w:marTop w:val="0"/>
      <w:marBottom w:val="0"/>
      <w:divBdr>
        <w:top w:val="none" w:sz="0" w:space="0" w:color="auto"/>
        <w:left w:val="none" w:sz="0" w:space="0" w:color="auto"/>
        <w:bottom w:val="none" w:sz="0" w:space="0" w:color="auto"/>
        <w:right w:val="none" w:sz="0" w:space="0" w:color="auto"/>
      </w:divBdr>
    </w:div>
    <w:div w:id="587034055">
      <w:marLeft w:val="0"/>
      <w:marRight w:val="0"/>
      <w:marTop w:val="0"/>
      <w:marBottom w:val="0"/>
      <w:divBdr>
        <w:top w:val="none" w:sz="0" w:space="0" w:color="auto"/>
        <w:left w:val="none" w:sz="0" w:space="0" w:color="auto"/>
        <w:bottom w:val="none" w:sz="0" w:space="0" w:color="auto"/>
        <w:right w:val="none" w:sz="0" w:space="0" w:color="auto"/>
      </w:divBdr>
    </w:div>
    <w:div w:id="879779927">
      <w:marLeft w:val="0"/>
      <w:marRight w:val="0"/>
      <w:marTop w:val="0"/>
      <w:marBottom w:val="0"/>
      <w:divBdr>
        <w:top w:val="none" w:sz="0" w:space="0" w:color="auto"/>
        <w:left w:val="none" w:sz="0" w:space="0" w:color="auto"/>
        <w:bottom w:val="none" w:sz="0" w:space="0" w:color="auto"/>
        <w:right w:val="none" w:sz="0" w:space="0" w:color="auto"/>
      </w:divBdr>
    </w:div>
    <w:div w:id="1947152536">
      <w:marLeft w:val="0"/>
      <w:marRight w:val="0"/>
      <w:marTop w:val="0"/>
      <w:marBottom w:val="0"/>
      <w:divBdr>
        <w:top w:val="none" w:sz="0" w:space="0" w:color="auto"/>
        <w:left w:val="none" w:sz="0" w:space="0" w:color="auto"/>
        <w:bottom w:val="none" w:sz="0" w:space="0" w:color="auto"/>
        <w:right w:val="none" w:sz="0" w:space="0" w:color="auto"/>
      </w:divBdr>
    </w:div>
    <w:div w:id="1998801822">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fullfact.ai/blog/how-ai-can-help-fact-checkers/" TargetMode="External"/><Relationship Id="rId21" Type="http://schemas.openxmlformats.org/officeDocument/2006/relationships/hyperlink" Target="https://www.digitalforlife.gov.sg/About/Our-Projects/Seniors-Go-Digital" TargetMode="External"/><Relationship Id="rId22" Type="http://schemas.openxmlformats.org/officeDocument/2006/relationships/hyperlink" Target="https://www.factiverse.ai/solutions/api" TargetMode="External"/><Relationship Id="rId23" Type="http://schemas.openxmlformats.org/officeDocument/2006/relationships/hyperlink" Target="https://www.factiverse.ai/solutions/gather" TargetMode="External"/><Relationship Id="rId24" Type="http://schemas.openxmlformats.org/officeDocument/2006/relationships/hyperlink" Target="https://www.factiverse.ai/solutions/live" TargetMode="External"/><Relationship Id="rId25" Type="http://schemas.openxmlformats.org/officeDocument/2006/relationships/hyperlink" Target="https://fullfact.ai/product/" TargetMode="External"/><Relationship Id="rId26" Type="http://schemas.openxmlformats.org/officeDocument/2006/relationships/hyperlink" Target="https://developers.google.com/fact-check/tools/api/reference/rest" TargetMode="External"/><Relationship Id="rId27" Type="http://schemas.openxmlformats.org/officeDocument/2006/relationships/hyperlink" Target="https://fullfact.ai/blog/using-generative-aI-to-transcribe-challenging-audio/" TargetMode="External"/><Relationship Id="rId28" Type="http://schemas.openxmlformats.org/officeDocument/2006/relationships/hyperlink" Target="https://www.population.gov.sg/our-population/population-trends/longevity/" TargetMode="External"/><Relationship Id="rId29" Type="http://schemas.openxmlformats.org/officeDocument/2006/relationships/hyperlink" Target="https://www.newsguardtech.com/solutions/false-claim-fingerprints/" TargetMode="External"/><Relationship Id="rId30" Type="http://schemas.openxmlformats.org/officeDocument/2006/relationships/hyperlink" Target="https://www.newsguardtech.com/ratings/false-claim-fingerprints-process/" TargetMode="External"/><Relationship Id="rId31" Type="http://schemas.openxmlformats.org/officeDocument/2006/relationships/hyperlink" Target="https://www.newsguardtech.com/solutions/news-reliability-ratings/" TargetMode="External"/><Relationship Id="rId32" Type="http://schemas.openxmlformats.org/officeDocument/2006/relationships/hyperlink" Target="https://lkyspp.nus.edu.sg/ips/publications/details/commentary-why-are-some-people-more-immune-to-falsehoods-and-what-can-we-learn-from-them" TargetMode="External"/><Relationship Id="rId33" Type="http://schemas.openxmlformats.org/officeDocument/2006/relationships/hyperlink" Target="https://weverify.eu/tools/caa/" TargetMode="External"/><Relationship Id="rId34" Type="http://schemas.openxmlformats.org/officeDocument/2006/relationships/hyperlink" Target="https://weverify.eu/tools/image-verification-assistant/" TargetMode="External"/><Relationship Id="rId35" Type="http://schemas.openxmlformats.org/officeDocument/2006/relationships/hyperlink" Target="https://weverify.eu/tools/" TargetMode="External"/><Relationship Id="rId36" Type="http://schemas.openxmlformats.org/officeDocument/2006/relationships/hyperlink" Target="https://weverify.eu/verification-plugin/" TargetMode="External"/><Relationship Id="rId37" Type="http://schemas.openxmlformats.org/officeDocument/2006/relationships/hyperlink" Target="https://www.w3.org/WAI/older-users/" TargetMode="External"/><Relationship Id="rId9" Type="http://schemas.openxmlformats.org/officeDocument/2006/relationships/footer" Target="footer1.xml"/><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Donovan Ho</dc:creator>
  <cp:lastModifiedBy>HO SZE WEI, DONOVAN</cp:lastModifiedBy>
  <cp:revision>4</cp:revision>
  <dcterms:created xsi:type="dcterms:W3CDTF">2026-08-01T17:14:00Z</dcterms:created>
  <dcterms:modified xsi:type="dcterms:W3CDTF">2026-08-01T17:39:00Z</dcterms:modified>
  <dc:title>FYP-26-S3-30 Project Requirement Documentation</dc:title>
  <dc:subject>uiabo AI-Based Misinformation Detection</dc:subject>
</cp:coreProperties>
</file>