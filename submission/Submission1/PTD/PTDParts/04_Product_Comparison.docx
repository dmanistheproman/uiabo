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4. Product Comparison</w:t>
      </w:r>
    </w:p>
    <w:p w14:paraId="206B7F4C" w14:textId="77777777" w:rsidR="00687B49" w:rsidRDefault="0086714C">
      <w:pPr>
        <w:pStyle w:val="Heading3"/>
      </w:pPr>
      <w:r>
        <w:t>4.1 Direct Product Comparison</w:t>
      </w:r>
    </w:p>
    <w:p w14:paraId="56FF42DA" w14:textId="77777777" w:rsidR="00687B49" w:rsidRDefault="0086714C">
      <w:r>
        <w:rPr>
          <w:rFonts w:ascii="Arial" w:hAnsi="Arial" w:eastAsia="Arial" w:cs="Arial"/>
          <w:sz w:val="22"/>
        </w:rPr>
        <w:t>To preserve readability in portrait format, the direct comparison is divided into two tables. “Yes” means that a capability is documented, “Partial” indicates an indirect or component-dependent capability, and “No” means that no current official documentation was identified. In the uiabo column, “Planned” represents a selected FYP capability, “Future” indicates a possible later enhancement, and a blank cell means that the feature is not included in the currently selected scope.</w:t>
      </w:r>
    </w:p>
    <w:p w14:paraId="19B48089" w14:textId="77777777" w:rsidR="00687B49" w:rsidRDefault="0086714C">
      <w:pPr>
        <w:pStyle w:val="TableCaption"/>
      </w:pPr>
      <w:r>
        <w:rPr>
          <w:rFonts w:ascii="Arial" w:hAnsi="Arial" w:eastAsia="Arial" w:cs="Arial"/>
          <w:sz w:val="20"/>
        </w:rPr>
        <w:t xml:space="preserve">Table 1A. Direct Verification Comparison: Full Fact AI, </w:t>
      </w:r>
      <w:proofErr w:type="spellStart"/>
      <w:r>
        <w:rPr>
          <w:rFonts w:ascii="Arial" w:hAnsi="Arial" w:eastAsia="Arial" w:cs="Arial"/>
          <w:sz w:val="20"/>
        </w:rPr>
        <w:t>Factiverse</w:t>
      </w:r>
      <w:proofErr w:type="spellEnd"/>
      <w:r>
        <w:rPr>
          <w:rFonts w:ascii="Arial" w:hAnsi="Arial" w:eastAsia="Arial" w:cs="Arial"/>
          <w:sz w:val="20"/>
        </w:rPr>
        <w:t xml:space="preserve"> and NewsGuard</w:t>
      </w:r>
    </w:p>
    <w:tbl>
      <w:tblPr>
        <w:tblStyle w:val="TableGrid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484"/>
        <w:gridCol w:w="1555"/>
        <w:gridCol w:w="1555"/>
        <w:gridCol w:w="1555"/>
      </w:tblGrid>
      <w:tr w:rsidR="00687B49" w14:paraId="1EF6C35E" w14:textId="77777777">
        <w:trPr>
          <w:tblHeader w:val="true"/>
          <w:jc w:val="center"/>
        </w:trPr>
        <w:tc>
          <w:tcPr>
            <w:tcW w:w="1440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B3CB5B" w14:textId="77777777" w:rsidR="00687B49" w:rsidRDefault="0086714C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Feature group</w:t>
            </w:r>
          </w:p>
        </w:tc>
        <w:tc>
          <w:tcPr>
            <w:tcW w:w="3484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88D35C1" w14:textId="77777777" w:rsidR="00687B49" w:rsidRDefault="0086714C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Feature</w:t>
            </w:r>
          </w:p>
        </w:tc>
        <w:tc>
          <w:tcPr>
            <w:tcW w:w="1555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5402D5" w14:textId="77777777" w:rsidR="00687B49" w:rsidRDefault="0086714C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Full Fact AI</w:t>
            </w:r>
          </w:p>
        </w:tc>
        <w:tc>
          <w:tcPr>
            <w:tcW w:w="1555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DFD776C" w14:textId="77777777" w:rsidR="00687B49" w:rsidRDefault="0086714C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hAnsi="Arial" w:eastAsia="Arial" w:cs="Arial"/>
                <w:b/>
                <w:color w:val="FFFFFF"/>
                <w:sz w:val="19"/>
              </w:rPr>
              <w:t>Factiverse</w:t>
            </w:r>
            <w:proofErr w:type="spellEnd"/>
          </w:p>
        </w:tc>
        <w:tc>
          <w:tcPr>
            <w:tcW w:w="1555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DB6676" w14:textId="77777777" w:rsidR="00687B49" w:rsidRDefault="0086714C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NewsGuard</w:t>
            </w:r>
          </w:p>
        </w:tc>
      </w:tr>
      <w:tr w:rsidR="00687B49" w14:paraId="6FB20F4A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B1A26B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Claim analysis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B0E8B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Automated factual-claim extraction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DBB806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2FA355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399D5F5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</w:tr>
      <w:tr w:rsidR="00687B49" w14:paraId="6766FA68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D016A5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Claim analysis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A587692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AI-assisted misinformation risk assessment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C9B46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B19B1F2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3CC8068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</w:tr>
      <w:tr w:rsidR="00687B49" w14:paraId="466B6F1C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A165CF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Multimodal input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CBA3F7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Image and meme analysis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5E3EFB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A2ED96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4817B7F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</w:tr>
      <w:tr w:rsidR="00687B49" w14:paraId="2B5E0AD9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9252F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Multimodal input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284FC95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Short-form video analysis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DAC4D6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BDFE04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C6A2BD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</w:tr>
      <w:tr w:rsidR="00687B49" w14:paraId="107D33B5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D2E6AC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Multimodal input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E82509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OCR: extract text from images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E187DC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25E899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2592214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</w:tr>
      <w:tr w:rsidR="00687B49" w14:paraId="6B42D6FC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E356372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lastRenderedPageBreak/>
              <w:t>Multimodal input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34EB3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Speech-to-text / transcription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62FD4BF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4019FB2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58305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</w:tr>
      <w:tr w:rsidR="00687B49" w14:paraId="1083BB37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3E850B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Context analysis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82EECF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Caption-image consistency or context analysis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D103FC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36AD709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C83AC8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</w:tr>
      <w:tr w:rsidR="00687B49" w14:paraId="72ACF38A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B1D512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Media authenticity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47CDD5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AI-generated or manipulated-media detection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2B04A5B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21671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7BC12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</w:tr>
      <w:tr w:rsidR="00687B49" w14:paraId="7AD0EC7F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007EC3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Evidence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AFD05C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Match claims with previous fact-checks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D314AE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CD476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9382ADA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</w:tr>
      <w:tr w:rsidR="00687B49" w14:paraId="6FB60368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0DB55B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Evidence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F32937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Retrieve supporting or contradicting evidence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F8115EC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632CACA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9A68DE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</w:tr>
      <w:tr w:rsidR="00687B49" w14:paraId="5019B5F1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4ADA92A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Evidence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3F77D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Assess credibility of the original source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E4524F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36822E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2D04B0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</w:tr>
      <w:tr w:rsidR="00687B49" w14:paraId="1FBF8198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65CEDF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Explainability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BDFF34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Claim-level factual explanation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F43E96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11F26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88C7709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</w:tr>
      <w:tr w:rsidR="00687B49" w14:paraId="549D9102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DB5839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Explainability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D4386E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Media-forensics explanation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85B6DD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C5337F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5568AD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</w:tr>
      <w:tr w:rsidR="00687B49" w14:paraId="3C183C39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D0E39A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Explainability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B857AC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Links or citations to supporting sources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6083B5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4D8B0D4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804680A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</w:tr>
      <w:tr w:rsidR="00687B49" w14:paraId="0773FE19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8CB2277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Explainability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3F5D4D7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Confidence or uncertainty score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8F3435A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76BA84A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23FB7F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</w:tr>
      <w:tr w:rsidR="00687B49" w14:paraId="1568A9E4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E7B916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Explainability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B436B7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Highlight suspicious claims or visual regions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A3ED6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D6BFCF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896807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</w:tr>
      <w:tr w:rsidR="00687B49" w14:paraId="2C14F6C1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B4A3F08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Workflow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610062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Human-review or user-feedback workflow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58676D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884806F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40193C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</w:tr>
      <w:tr w:rsidR="00687B49" w14:paraId="478F6ED4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4B0994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Integration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BB46D6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API or external-system integration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39951F0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E947FE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7BB30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</w:tr>
    </w:tbl>
    <w:p w14:paraId="649B94DA" w14:textId="77777777" w:rsidR="00687B49" w:rsidRDefault="00687B49">
      <w:pPr>
        <w:spacing w:after="20"/>
      </w:pPr>
    </w:p>
    <w:p w14:paraId="3FAA673B" w14:textId="77777777" w:rsidR="00687B49" w:rsidRDefault="0086714C">
      <w:pPr>
        <w:pStyle w:val="TableCaption"/>
      </w:pPr>
      <w:r>
        <w:rPr>
          <w:rFonts w:ascii="Arial" w:hAnsi="Arial" w:eastAsia="Arial" w:cs="Arial"/>
          <w:sz w:val="20"/>
        </w:rPr>
        <w:t xml:space="preserve">Table 1B. Direct Verification Comparison: Google Fact Check Explorer, </w:t>
      </w:r>
      <w:proofErr w:type="spellStart"/>
      <w:r>
        <w:rPr>
          <w:rFonts w:ascii="Arial" w:hAnsi="Arial" w:eastAsia="Arial" w:cs="Arial"/>
          <w:sz w:val="20"/>
        </w:rPr>
        <w:t>InVID-WeVerify</w:t>
      </w:r>
      <w:proofErr w:type="spellEnd"/>
      <w:r>
        <w:rPr>
          <w:rFonts w:ascii="Arial" w:hAnsi="Arial" w:eastAsia="Arial" w:cs="Arial"/>
          <w:sz w:val="20"/>
        </w:rPr>
        <w:t xml:space="preserve"> and uiabo</w:t>
      </w:r>
    </w:p>
    <w:tbl>
      <w:tblPr>
        <w:tblStyle w:val="TableGrid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484"/>
        <w:gridCol w:w="1555"/>
        <w:gridCol w:w="1555"/>
        <w:gridCol w:w="1555"/>
      </w:tblGrid>
      <w:tr w:rsidR="00687B49" w14:paraId="1E28B81D" w14:textId="77777777">
        <w:trPr>
          <w:tblHeader w:val="true"/>
          <w:jc w:val="center"/>
        </w:trPr>
        <w:tc>
          <w:tcPr>
            <w:tcW w:w="1440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471BD4" w14:textId="77777777" w:rsidR="00687B49" w:rsidRDefault="0086714C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Feature group</w:t>
            </w:r>
          </w:p>
        </w:tc>
        <w:tc>
          <w:tcPr>
            <w:tcW w:w="3484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033BE0" w14:textId="77777777" w:rsidR="00687B49" w:rsidRDefault="0086714C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Feature</w:t>
            </w:r>
          </w:p>
        </w:tc>
        <w:tc>
          <w:tcPr>
            <w:tcW w:w="1555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1CF27D" w14:textId="77777777" w:rsidR="00687B49" w:rsidRDefault="0086714C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Google Fact Check Explorer</w:t>
            </w:r>
          </w:p>
        </w:tc>
        <w:tc>
          <w:tcPr>
            <w:tcW w:w="1555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A8F97C1" w14:textId="77777777" w:rsidR="00687B49" w:rsidRDefault="0086714C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hAnsi="Arial" w:eastAsia="Arial" w:cs="Arial"/>
                <w:b/>
                <w:color w:val="FFFFFF"/>
                <w:sz w:val="19"/>
              </w:rPr>
              <w:t>InVID-WeVerify</w:t>
            </w:r>
            <w:proofErr w:type="spellEnd"/>
          </w:p>
        </w:tc>
        <w:tc>
          <w:tcPr>
            <w:tcW w:w="1555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1BD81C8" w14:textId="77777777" w:rsidR="00687B49" w:rsidRDefault="0086714C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uiabo (FYP)</w:t>
            </w:r>
          </w:p>
        </w:tc>
      </w:tr>
      <w:tr w:rsidR="00687B49" w14:paraId="5B2325B5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B2BFDF0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Claim analysis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1B9AC05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Automated factual-claim extraction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B08E866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FC86DD2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29D6D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Planned</w:t>
            </w:r>
          </w:p>
        </w:tc>
      </w:tr>
      <w:tr w:rsidR="00687B49" w14:paraId="3723E828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6A6E69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Claim analysis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1AB44D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AI-assisted misinformation risk assessment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838EB8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506EAC8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69CE8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Planned</w:t>
            </w:r>
          </w:p>
        </w:tc>
      </w:tr>
      <w:tr w:rsidR="00687B49" w14:paraId="05D182B9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8E1055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Multimodal input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1589DD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Image and meme analysis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55695DC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C00A1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34EEC72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Planned (Premium)</w:t>
            </w:r>
          </w:p>
        </w:tc>
      </w:tr>
      <w:tr w:rsidR="00687B49" w14:paraId="6330EB2F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90944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Multimodal input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294500E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Short-form video analysis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CFFA74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BC83E6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0E1463" w14:textId="77777777" w:rsidR="00687B49" w:rsidRDefault="00687B49">
            <w:pPr>
              <w:spacing w:after="0" w:line="240" w:lineRule="auto"/>
              <w:jc w:val="left"/>
            </w:pPr>
          </w:p>
        </w:tc>
      </w:tr>
      <w:tr w:rsidR="00687B49" w14:paraId="2965E59A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6BB666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Multimodal input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537E3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OCR: extract text from images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41CE74F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3E27C72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CCE47A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Planned (Premium)</w:t>
            </w:r>
          </w:p>
        </w:tc>
      </w:tr>
      <w:tr w:rsidR="00687B49" w14:paraId="5D2C8030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5261126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Multimodal input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06CAE3A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Speech-to-text / transcription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64D597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B62D89F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1D32A3" w14:textId="77777777" w:rsidR="00687B49" w:rsidRDefault="00687B49">
            <w:pPr>
              <w:spacing w:after="0" w:line="240" w:lineRule="auto"/>
              <w:jc w:val="left"/>
            </w:pPr>
          </w:p>
        </w:tc>
      </w:tr>
      <w:tr w:rsidR="00687B49" w14:paraId="4037E598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3E9DA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Context analysis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03234C7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Caption-image consistency or context analysis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1FA9D5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C32DD0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C171CF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Planned (Premium)</w:t>
            </w:r>
          </w:p>
        </w:tc>
      </w:tr>
      <w:tr w:rsidR="00687B49" w14:paraId="214AA7F1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6FD86D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Media authenticity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CEB02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AI-generated or manipulated-media detection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047B65C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2BAF2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8EA5850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Planned (Premium)</w:t>
            </w:r>
          </w:p>
        </w:tc>
      </w:tr>
      <w:tr w:rsidR="00687B49" w14:paraId="44199C7D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1988D7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Evidence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A3741A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Match claims with previous fact-checks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A9D4AD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950B268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D93D8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Planned</w:t>
            </w:r>
          </w:p>
        </w:tc>
      </w:tr>
      <w:tr w:rsidR="00687B49" w14:paraId="467BE69E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5952F58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Evidence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74604D4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Retrieve supporting or contradicting evidence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342C42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092A16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4642C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Planned</w:t>
            </w:r>
          </w:p>
        </w:tc>
      </w:tr>
      <w:tr w:rsidR="00687B49" w14:paraId="21DC99AF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4B02A8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Evidence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B1B6E8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Assess credibility of the original source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EC2ADE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959B82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7B8CFC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Planned</w:t>
            </w:r>
          </w:p>
        </w:tc>
      </w:tr>
      <w:tr w:rsidR="00687B49" w14:paraId="495F953A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0084E6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Explainability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9F7397B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Claim-level factual explanation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C64F9EC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D4D58F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11AE7C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Planned</w:t>
            </w:r>
          </w:p>
        </w:tc>
      </w:tr>
      <w:tr w:rsidR="00687B49" w14:paraId="0C671C2D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ECA52A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Explainability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8926F4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Media-forensics explanation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A851A8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F516CF9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CE8F95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Planned (Premium)</w:t>
            </w:r>
          </w:p>
        </w:tc>
      </w:tr>
      <w:tr w:rsidR="00687B49" w14:paraId="2856B6BB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B0A40A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Explainability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920E98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Links or citations to supporting sources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469378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94298C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C0AE096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Planned</w:t>
            </w:r>
          </w:p>
        </w:tc>
      </w:tr>
      <w:tr w:rsidR="00687B49" w14:paraId="610331DC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ACEE6A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Explainability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43211E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Confidence or uncertainty score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45A2FBF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E6A6E6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9DC7B5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Planned</w:t>
            </w:r>
          </w:p>
        </w:tc>
      </w:tr>
      <w:tr w:rsidR="00687B49" w14:paraId="5D949479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29CAD39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Explainability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AE378D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Highlight suspicious claims or visual regions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95FFE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86248B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34BF1E" w14:textId="77777777" w:rsidR="00687B49" w:rsidRDefault="00687B49">
            <w:pPr>
              <w:spacing w:after="0" w:line="240" w:lineRule="auto"/>
              <w:jc w:val="left"/>
            </w:pPr>
          </w:p>
        </w:tc>
      </w:tr>
      <w:tr w:rsidR="00687B49" w14:paraId="5E9A9CC4" w14:textId="77777777">
        <w:trPr>
          <w:jc w:val="center"/>
        </w:trPr>
        <w:tc>
          <w:tcPr>
            <w:tcW w:w="144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10D71A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Workflow</w:t>
            </w:r>
          </w:p>
        </w:tc>
        <w:tc>
          <w:tcPr>
            <w:tcW w:w="348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18BE90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Human-review or user-feedback workflow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53640B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No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31C9A5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  <w:tc>
          <w:tcPr>
            <w:tcW w:w="155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119C0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Planned</w:t>
            </w:r>
          </w:p>
        </w:tc>
      </w:tr>
      <w:tr w:rsidR="00687B49" w14:paraId="7475C9B5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7CF334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Integration</w:t>
            </w:r>
          </w:p>
        </w:tc>
        <w:tc>
          <w:tcPr>
            <w:tcW w:w="348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8AF03B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API or external-system integration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2EAEEC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Yes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F96302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Partial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58244E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Future</w:t>
            </w:r>
          </w:p>
        </w:tc>
      </w:tr>
    </w:tbl>
    <w:p w14:paraId="65C80AE1" w14:textId="77777777" w:rsidR="00687B49" w:rsidRDefault="00687B49">
      <w:pPr>
        <w:spacing w:after="20"/>
      </w:pPr>
    </w:p>
    <w:p w14:paraId="07ADF429" w14:textId="77777777" w:rsidR="00687B49" w:rsidRDefault="0086714C">
      <w:pPr>
        <w:pStyle w:val="Heading3"/>
      </w:pPr>
      <w:r>
        <w:t>4.2 Selected Scope for uiabo</w:t>
      </w:r>
    </w:p>
    <w:p w14:paraId="377C83DD" w14:textId="77777777" w:rsidR="00687B49" w:rsidRDefault="0086714C">
      <w:pPr>
        <w:pStyle w:val="TableCaption"/>
      </w:pPr>
      <w:r>
        <w:rPr>
          <w:rFonts w:ascii="Arial" w:hAnsi="Arial" w:eastAsia="Arial" w:cs="Arial"/>
          <w:sz w:val="20"/>
        </w:rPr>
        <w:t>Table 2. Selected Features and Access Tiers for uiabo</w:t>
      </w:r>
    </w:p>
    <w:tbl>
      <w:tblPr>
        <w:tblStyle w:val="TableGrid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015"/>
        <w:gridCol w:w="5544"/>
        <w:gridCol w:w="1872"/>
      </w:tblGrid>
      <w:tr w:rsidR="00687B49" w14:paraId="3D343228" w14:textId="77777777">
        <w:trPr>
          <w:tblHeader w:val="true"/>
          <w:jc w:val="center"/>
        </w:trPr>
        <w:tc>
          <w:tcPr>
            <w:tcW w:w="2015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DB8D40" w14:textId="77777777" w:rsidR="00687B49" w:rsidRDefault="0086714C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Feature group</w:t>
            </w:r>
          </w:p>
        </w:tc>
        <w:tc>
          <w:tcPr>
            <w:tcW w:w="5544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C6B389" w14:textId="77777777" w:rsidR="00687B49" w:rsidRDefault="0086714C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Selected feature</w:t>
            </w:r>
          </w:p>
        </w:tc>
        <w:tc>
          <w:tcPr>
            <w:tcW w:w="1872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E235BB" w14:textId="77777777" w:rsidR="00687B49" w:rsidRDefault="0086714C">
            <w:pPr>
              <w:spacing w:after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9"/>
              </w:rPr>
              <w:t>Access tier</w:t>
            </w:r>
          </w:p>
        </w:tc>
      </w:tr>
      <w:tr w:rsidR="00687B49" w14:paraId="21E23828" w14:textId="77777777">
        <w:trPr>
          <w:jc w:val="center"/>
        </w:trPr>
        <w:tc>
          <w:tcPr>
            <w:tcW w:w="201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74FFAD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Claim analysis</w:t>
            </w:r>
          </w:p>
        </w:tc>
        <w:tc>
          <w:tcPr>
            <w:tcW w:w="554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814CD7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Automated factual-claim extraction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86DA866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Free and Premium</w:t>
            </w:r>
          </w:p>
        </w:tc>
      </w:tr>
      <w:tr w:rsidR="00687B49" w14:paraId="25961EB6" w14:textId="77777777">
        <w:trPr>
          <w:jc w:val="center"/>
        </w:trPr>
        <w:tc>
          <w:tcPr>
            <w:tcW w:w="201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912DF8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Claim analysis</w:t>
            </w:r>
          </w:p>
        </w:tc>
        <w:tc>
          <w:tcPr>
            <w:tcW w:w="554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9D825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AI-assisted misinformation risk assessment</w:t>
            </w:r>
          </w:p>
        </w:tc>
        <w:tc>
          <w:tcPr>
            <w:tcW w:w="1872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9D6E1E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Free and Premium</w:t>
            </w:r>
          </w:p>
        </w:tc>
      </w:tr>
      <w:tr w:rsidR="00687B49" w14:paraId="1F1D5E7A" w14:textId="77777777">
        <w:trPr>
          <w:jc w:val="center"/>
        </w:trPr>
        <w:tc>
          <w:tcPr>
            <w:tcW w:w="201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B24ED3C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Link security</w:t>
            </w:r>
          </w:p>
        </w:tc>
        <w:tc>
          <w:tcPr>
            <w:tcW w:w="554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ADC45B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Public webpage/article analysis and malicious-link screening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529B5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Free and Premium</w:t>
            </w:r>
          </w:p>
        </w:tc>
      </w:tr>
      <w:tr w:rsidR="00687B49" w14:paraId="2CB3FD49" w14:textId="77777777">
        <w:trPr>
          <w:jc w:val="center"/>
        </w:trPr>
        <w:tc>
          <w:tcPr>
            <w:tcW w:w="201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BE1F19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Multimodal input</w:t>
            </w:r>
          </w:p>
        </w:tc>
        <w:tc>
          <w:tcPr>
            <w:tcW w:w="554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BBE570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Image and meme analysis</w:t>
            </w:r>
          </w:p>
        </w:tc>
        <w:tc>
          <w:tcPr>
            <w:tcW w:w="1872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5DCDFB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Premium</w:t>
            </w:r>
          </w:p>
        </w:tc>
      </w:tr>
      <w:tr w:rsidR="00687B49" w14:paraId="2DC295E9" w14:textId="77777777">
        <w:trPr>
          <w:jc w:val="center"/>
        </w:trPr>
        <w:tc>
          <w:tcPr>
            <w:tcW w:w="201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08B0F7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Multimodal input</w:t>
            </w:r>
          </w:p>
        </w:tc>
        <w:tc>
          <w:tcPr>
            <w:tcW w:w="554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879A63C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OCR: extract and correct text from images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EB0F9C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Premium</w:t>
            </w:r>
          </w:p>
        </w:tc>
      </w:tr>
      <w:tr w:rsidR="00687B49" w14:paraId="620AAA69" w14:textId="77777777">
        <w:trPr>
          <w:jc w:val="center"/>
        </w:trPr>
        <w:tc>
          <w:tcPr>
            <w:tcW w:w="201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CFDD500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Context analysis</w:t>
            </w:r>
          </w:p>
        </w:tc>
        <w:tc>
          <w:tcPr>
            <w:tcW w:w="554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0E1342B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Caption-image consistency or context analysis</w:t>
            </w:r>
          </w:p>
        </w:tc>
        <w:tc>
          <w:tcPr>
            <w:tcW w:w="1872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9B4749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Premium</w:t>
            </w:r>
          </w:p>
        </w:tc>
      </w:tr>
      <w:tr w:rsidR="00687B49" w14:paraId="2D1CA97F" w14:textId="77777777">
        <w:trPr>
          <w:jc w:val="center"/>
        </w:trPr>
        <w:tc>
          <w:tcPr>
            <w:tcW w:w="201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3877C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Media authenticity</w:t>
            </w:r>
          </w:p>
        </w:tc>
        <w:tc>
          <w:tcPr>
            <w:tcW w:w="554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756F962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AI-generated or manipulated-image likelihood detection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AA0F6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Premium</w:t>
            </w:r>
          </w:p>
        </w:tc>
      </w:tr>
      <w:tr w:rsidR="00687B49" w14:paraId="53AC9079" w14:textId="77777777">
        <w:trPr>
          <w:jc w:val="center"/>
        </w:trPr>
        <w:tc>
          <w:tcPr>
            <w:tcW w:w="201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9F3BE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Evidence</w:t>
            </w:r>
          </w:p>
        </w:tc>
        <w:tc>
          <w:tcPr>
            <w:tcW w:w="554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AC949A2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Match claims with previous fact-checks</w:t>
            </w:r>
          </w:p>
        </w:tc>
        <w:tc>
          <w:tcPr>
            <w:tcW w:w="1872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1AA157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Free and Premium</w:t>
            </w:r>
          </w:p>
        </w:tc>
      </w:tr>
      <w:tr w:rsidR="00687B49" w14:paraId="5AD82D4B" w14:textId="77777777">
        <w:trPr>
          <w:jc w:val="center"/>
        </w:trPr>
        <w:tc>
          <w:tcPr>
            <w:tcW w:w="201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E2F5431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Evidence</w:t>
            </w:r>
          </w:p>
        </w:tc>
        <w:tc>
          <w:tcPr>
            <w:tcW w:w="554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BD944D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Retrieve supporting or contradicting evidence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EEFFCD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Free and Premium</w:t>
            </w:r>
          </w:p>
        </w:tc>
      </w:tr>
      <w:tr w:rsidR="00687B49" w14:paraId="55110087" w14:textId="77777777">
        <w:trPr>
          <w:jc w:val="center"/>
        </w:trPr>
        <w:tc>
          <w:tcPr>
            <w:tcW w:w="201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24E7D9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Evidence</w:t>
            </w:r>
          </w:p>
        </w:tc>
        <w:tc>
          <w:tcPr>
            <w:tcW w:w="554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8343664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Assess credibility of the original source</w:t>
            </w:r>
          </w:p>
        </w:tc>
        <w:tc>
          <w:tcPr>
            <w:tcW w:w="1872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6174077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Free and Premium</w:t>
            </w:r>
          </w:p>
        </w:tc>
      </w:tr>
      <w:tr w:rsidR="00687B49" w14:paraId="06FBBF5F" w14:textId="77777777">
        <w:trPr>
          <w:jc w:val="center"/>
        </w:trPr>
        <w:tc>
          <w:tcPr>
            <w:tcW w:w="201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84E1915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Explainability</w:t>
            </w:r>
          </w:p>
        </w:tc>
        <w:tc>
          <w:tcPr>
            <w:tcW w:w="554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24EC88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Claim-level factual explanation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E92F63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Free and Premium</w:t>
            </w:r>
          </w:p>
        </w:tc>
      </w:tr>
      <w:tr w:rsidR="00687B49" w14:paraId="2F378CA5" w14:textId="77777777">
        <w:trPr>
          <w:jc w:val="center"/>
        </w:trPr>
        <w:tc>
          <w:tcPr>
            <w:tcW w:w="201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E965E0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Explainability</w:t>
            </w:r>
          </w:p>
        </w:tc>
        <w:tc>
          <w:tcPr>
            <w:tcW w:w="554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F5E4FE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Plain-language media-forensics explanation of the available detection signals, limitations and any supported suspicious-region indicators</w:t>
            </w:r>
          </w:p>
        </w:tc>
        <w:tc>
          <w:tcPr>
            <w:tcW w:w="1872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5EBAF8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Premium</w:t>
            </w:r>
          </w:p>
        </w:tc>
      </w:tr>
      <w:tr w:rsidR="00687B49" w14:paraId="71809990" w14:textId="77777777">
        <w:trPr>
          <w:jc w:val="center"/>
        </w:trPr>
        <w:tc>
          <w:tcPr>
            <w:tcW w:w="201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11B5389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Explainability</w:t>
            </w:r>
          </w:p>
        </w:tc>
        <w:tc>
          <w:tcPr>
            <w:tcW w:w="554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606E16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Links or citations to supporting sources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E6C0820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Free and Premium</w:t>
            </w:r>
          </w:p>
        </w:tc>
      </w:tr>
      <w:tr w:rsidR="00687B49" w14:paraId="624067B2" w14:textId="77777777">
        <w:trPr>
          <w:jc w:val="center"/>
        </w:trPr>
        <w:tc>
          <w:tcPr>
            <w:tcW w:w="2015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901B0D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Explainability</w:t>
            </w:r>
          </w:p>
        </w:tc>
        <w:tc>
          <w:tcPr>
            <w:tcW w:w="5544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6AB7BC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Confidence or uncertainty communication</w:t>
            </w:r>
          </w:p>
        </w:tc>
        <w:tc>
          <w:tcPr>
            <w:tcW w:w="1872" w:type="dxa"/>
            <w:shd w:val="clear" w:color="auto" w:fill="F2F2F2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17846F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Free and Premium</w:t>
            </w:r>
          </w:p>
        </w:tc>
      </w:tr>
      <w:tr w:rsidR="00687B49" w14:paraId="6151B64A" w14:textId="77777777">
        <w:trPr>
          <w:jc w:val="center"/>
        </w:trPr>
        <w:tc>
          <w:tcPr>
            <w:tcW w:w="2015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D6FB8B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Workflow</w:t>
            </w:r>
          </w:p>
        </w:tc>
        <w:tc>
          <w:tcPr>
            <w:tcW w:w="554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17CE234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Incorrect-result reporting, reviews and user feedback</w:t>
            </w:r>
          </w:p>
        </w:tc>
        <w:tc>
          <w:tcPr>
            <w:tcW w:w="187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FED583" w14:textId="77777777" w:rsidR="00687B49" w:rsidRDefault="0086714C">
            <w:pPr>
              <w:spacing w:after="0" w:line="240" w:lineRule="auto"/>
              <w:jc w:val="left"/>
            </w:pPr>
            <w:r>
              <w:rPr>
                <w:rFonts w:ascii="Arial" w:hAnsi="Arial" w:eastAsia="Arial" w:cs="Arial"/>
                <w:sz w:val="19"/>
              </w:rPr>
              <w:t>Free and Premium</w:t>
            </w:r>
          </w:p>
        </w:tc>
      </w:tr>
    </w:tbl>
    <w:p w14:paraId="16CB1B76" w14:textId="77777777" w:rsidR="00687B49" w:rsidRDefault="00687B49">
      <w:pPr>
        <w:spacing w:after="20"/>
      </w:pPr>
    </w:p>
    <w:p w14:paraId="08E94AE6" w14:textId="77777777" w:rsidR="00687B49" w:rsidRDefault="0086714C">
      <w:r>
        <w:rPr>
          <w:rFonts w:ascii="Arial" w:hAnsi="Arial" w:eastAsia="Arial" w:cs="Arial"/>
          <w:sz w:val="22"/>
        </w:rPr>
        <w:t xml:space="preserve">The planned application will provide one free text or webpage-link submission per day and up to 60 premium submissions per month. Both tiers will receive evidence-backed misinformation assessments, </w:t>
      </w:r>
      <w:r>
        <w:rPr>
          <w:rFonts w:ascii="Arial" w:hAnsi="Arial" w:eastAsia="Arial" w:cs="Arial"/>
          <w:sz w:val="22"/>
        </w:rPr>
        <w:lastRenderedPageBreak/>
        <w:t>explanations, citations, uncertainty information, result sharing and incorrect-result reporting. Premium access will additionally support images with captions, OCR correction, caption-image context analysis, an image deepfake or manipulation likelihood score and a plain-language explanation of the detector's available forensic signals and limitations. Video and speech analysis remain outside the prototype scope.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sz w:val="18"/>
      </w:rPr>
      <w:t>FYP-26-S3-30-PTD    04/09/2026    FYP-26-S3-30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aption">
    <w:name w:val="Table Caption"/>
    <w:pPr>
      <w:keepNext/>
      <w:spacing w:before="140" w:after="60"/>
    </w:pPr>
    <w:rPr>
      <w:rFonts w:ascii="Arial" w:eastAsia="Arial" w:hAnsi="Arial"/>
      <w:i/>
      <w:color w:val="40404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