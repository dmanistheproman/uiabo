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E5F48" w14:textId="77777777" w:rsidR="00687B49" w:rsidRDefault="0086714C">
      <w:pPr>
        <w:pStyle w:val="Heading2"/>
      </w:pPr>
      <w:r>
        <w:t>1. Product Functionality Overview</w:t>
      </w:r>
    </w:p>
    <w:p w14:paraId="533A1D41" w14:textId="77777777" w:rsidR="00687B49" w:rsidRDefault="0086714C">
      <w:r>
        <w:rPr>
          <w:rFonts w:ascii="Arial" w:hAnsi="Arial" w:eastAsia="Arial" w:cs="Arial"/>
          <w:sz w:val="22"/>
        </w:rPr>
        <w:t xml:space="preserve">The primary objective of uiabo is to develop an elderly-friendly Android mobile application that assists users in assessing potentially misleading short-form content. The initial prototype will support English-language text, public webpage links and static images. Access will be </w:t>
      </w:r>
      <w:proofErr w:type="gramStart"/>
      <w:r>
        <w:rPr>
          <w:rFonts w:ascii="Arial" w:hAnsi="Arial" w:eastAsia="Arial" w:cs="Arial"/>
          <w:sz w:val="22"/>
        </w:rPr>
        <w:t>tiered</w:t>
      </w:r>
      <w:proofErr w:type="gramEnd"/>
      <w:r>
        <w:rPr>
          <w:rFonts w:ascii="Arial" w:hAnsi="Arial" w:eastAsia="Arial" w:cs="Arial"/>
          <w:sz w:val="22"/>
        </w:rPr>
        <w:t>: free users may submit text or webpage links once per day, while premium users may perform up to 60 successful analyses per month and access image, OCR and deepfake-detection functions.</w:t>
      </w:r>
    </w:p>
    <w:p w14:paraId="7781271E" w14:textId="77777777" w:rsidR="00687B49" w:rsidRDefault="0086714C">
      <w:pPr>
        <w:pStyle w:val="Heading3"/>
      </w:pPr>
      <w:bookmarkStart w:id="5" w:name="_Toc236430052"/>
      <w:r>
        <w:rPr>
          <w:rFonts w:ascii="Arial" w:hAnsi="Arial" w:eastAsia="Arial" w:cs="Arial"/>
          <w:b/>
          <w:sz w:val="24"/>
        </w:rPr>
        <w:t>Core Functions</w:t>
      </w:r>
      <w:bookmarkEnd w:id="5"/>
    </w:p>
    <w:p w14:paraId="30C6A84E" w14:textId="77777777" w:rsidR="00687B49" w:rsidRDefault="0086714C">
      <w:pPr>
        <w:pStyle w:val="Heading4"/>
      </w:pPr>
      <w:r>
        <w:rPr>
          <w:rFonts w:ascii="Arial" w:hAnsi="Arial" w:eastAsia="Arial" w:cs="Arial"/>
          <w:b/>
          <w:sz w:val="22"/>
        </w:rPr>
        <w:t>Content Submission</w:t>
      </w:r>
    </w:p>
    <w:p w14:paraId="50337C4C" w14:textId="77777777" w:rsidR="00687B49" w:rsidRDefault="0086714C">
      <w:pPr>
        <w:pStyle w:val="ListBullet"/>
      </w:pPr>
      <w:r>
        <w:rPr>
          <w:rFonts w:ascii="Arial" w:hAnsi="Arial" w:eastAsia="Arial" w:cs="Arial"/>
          <w:sz w:val="22"/>
        </w:rPr>
        <w:t>Free users and premium users may paste short-form text or captions.</w:t>
      </w:r>
    </w:p>
    <w:p w14:paraId="62343FC8" w14:textId="77777777" w:rsidR="00687B49" w:rsidRDefault="0086714C">
      <w:pPr>
        <w:pStyle w:val="ListBullet"/>
      </w:pPr>
      <w:r>
        <w:rPr>
          <w:rFonts w:ascii="Arial" w:hAnsi="Arial" w:eastAsia="Arial" w:cs="Arial"/>
          <w:sz w:val="22"/>
        </w:rPr>
        <w:t>Premium users may upload images, screenshots and memes together with an accompanying caption.</w:t>
      </w:r>
    </w:p>
    <w:p w14:paraId="097FC323" w14:textId="77777777" w:rsidR="00687B49" w:rsidRDefault="0086714C">
      <w:pPr>
        <w:pStyle w:val="ListBullet"/>
      </w:pPr>
      <w:r>
        <w:rPr>
          <w:rFonts w:ascii="Arial" w:hAnsi="Arial" w:eastAsia="Arial" w:cs="Arial"/>
          <w:sz w:val="22"/>
        </w:rPr>
        <w:t>Premium users may add or edit the caption associated with an uploaded image.</w:t>
      </w:r>
    </w:p>
    <w:p w14:paraId="056DC346" w14:textId="77777777" w:rsidR="00687B49" w:rsidRDefault="0086714C">
      <w:pPr>
        <w:pStyle w:val="ListBullet"/>
      </w:pPr>
      <w:r>
        <w:rPr>
          <w:rFonts w:ascii="Arial" w:hAnsi="Arial" w:eastAsia="Arial" w:cs="Arial"/>
          <w:sz w:val="22"/>
        </w:rPr>
        <w:t>Premium users may review and correct OCR-extracted text before analysis.</w:t>
      </w:r>
    </w:p>
    <w:p w14:paraId="5EE918B0" w14:textId="77777777" w:rsidR="00687B49" w:rsidRDefault="0086714C">
      <w:pPr>
        <w:pStyle w:val="ListBullet"/>
      </w:pPr>
      <w:r>
        <w:rPr>
          <w:rFonts w:ascii="Arial" w:hAnsi="Arial" w:eastAsia="Arial" w:cs="Arial"/>
          <w:sz w:val="22"/>
        </w:rPr>
        <w:lastRenderedPageBreak/>
        <w:t>Free users and premium users may submit a supported public webpage or article link. The system will also inspect the submitted URL for malicious-link indicators.</w:t>
      </w:r>
    </w:p>
    <w:p w14:paraId="2F6503FC" w14:textId="77777777" w:rsidR="00687B49" w:rsidRDefault="0086714C">
      <w:pPr>
        <w:pStyle w:val="Heading4"/>
      </w:pPr>
      <w:r>
        <w:rPr>
          <w:rFonts w:ascii="Arial" w:hAnsi="Arial" w:eastAsia="Arial" w:cs="Arial"/>
          <w:b/>
          <w:sz w:val="22"/>
        </w:rPr>
        <w:t>Text and Image Processing</w:t>
      </w:r>
    </w:p>
    <w:p w14:paraId="5156B18A" w14:textId="77777777" w:rsidR="00687B49" w:rsidRDefault="0086714C">
      <w:pPr>
        <w:pStyle w:val="ListBullet"/>
      </w:pPr>
      <w:r>
        <w:rPr>
          <w:rFonts w:ascii="Arial" w:hAnsi="Arial" w:eastAsia="Arial" w:cs="Arial"/>
          <w:sz w:val="22"/>
        </w:rPr>
        <w:t>Extract visible text from premium image submissions using Optical Character Recognition (OCR).</w:t>
      </w:r>
    </w:p>
    <w:p w14:paraId="05E5D08E" w14:textId="77777777" w:rsidR="00687B49" w:rsidRDefault="0086714C">
      <w:pPr>
        <w:pStyle w:val="ListBullet"/>
      </w:pPr>
      <w:r>
        <w:rPr>
          <w:rFonts w:ascii="Arial" w:hAnsi="Arial" w:eastAsia="Arial" w:cs="Arial"/>
          <w:sz w:val="22"/>
        </w:rPr>
        <w:t>Identify objectively checkable factual claims.</w:t>
      </w:r>
    </w:p>
    <w:p w14:paraId="5C7E8DC2" w14:textId="77777777" w:rsidR="00687B49" w:rsidRDefault="0086714C">
      <w:pPr>
        <w:pStyle w:val="ListBullet"/>
      </w:pPr>
      <w:r>
        <w:rPr>
          <w:rFonts w:ascii="Arial" w:hAnsi="Arial" w:eastAsia="Arial" w:cs="Arial"/>
          <w:sz w:val="22"/>
        </w:rPr>
        <w:t>Distinguish factual claims from opinions, jokes and other non-verifiable statements.</w:t>
      </w:r>
    </w:p>
    <w:p w14:paraId="7E1131D3" w14:textId="77777777" w:rsidR="00687B49" w:rsidRDefault="0086714C">
      <w:pPr>
        <w:pStyle w:val="ListBullet"/>
      </w:pPr>
      <w:proofErr w:type="spellStart"/>
      <w:r>
        <w:rPr>
          <w:rFonts w:ascii="Arial" w:hAnsi="Arial" w:eastAsia="Arial" w:cs="Arial"/>
          <w:sz w:val="22"/>
        </w:rPr>
        <w:t>Analyse</w:t>
      </w:r>
      <w:proofErr w:type="spellEnd"/>
      <w:r>
        <w:rPr>
          <w:rFonts w:ascii="Arial" w:hAnsi="Arial" w:eastAsia="Arial" w:cs="Arial"/>
          <w:sz w:val="22"/>
        </w:rPr>
        <w:t xml:space="preserve"> the relationship between a premium user’s uploaded image and its caption.</w:t>
      </w:r>
    </w:p>
    <w:p w14:paraId="74B1707F" w14:textId="77777777" w:rsidR="00687B49" w:rsidRDefault="0086714C">
      <w:pPr>
        <w:pStyle w:val="ListBullet"/>
      </w:pPr>
      <w:r>
        <w:rPr>
          <w:rFonts w:ascii="Arial" w:hAnsi="Arial" w:eastAsia="Arial" w:cs="Arial"/>
          <w:sz w:val="22"/>
        </w:rPr>
        <w:t>Identify possible contextual mismatches involving date, location, event or description, and generate an image deepfake or manipulation likelihood score where supported.</w:t>
      </w:r>
    </w:p>
    <w:p w14:paraId="5635BA49" w14:textId="77777777" w:rsidR="00687B49" w:rsidRDefault="0086714C">
      <w:r>
        <w:rPr>
          <w:rFonts w:ascii="Arial" w:hAnsi="Arial" w:eastAsia="Arial" w:cs="Arial"/>
          <w:sz w:val="22"/>
        </w:rPr>
        <w:t>Caption-image analysis will focus on contextual inconsistency. The premium deepfake detector may identify indicators associated with AI generation or digital manipulation, but its score will be presented as probabilistic supporting evidence rather than conclusive proof. Its media-forensics explanation will translate the detector's available technical output into plain language by describing the signals that influenced the score, their limitations and, when supported by the detector, any suspicious visual regions. It will not treat a heatmap or individual artefact as proof of manipulation.</w:t>
      </w:r>
    </w:p>
    <w:p w14:paraId="66386FFD" w14:textId="77777777" w:rsidR="00687B49" w:rsidRDefault="0086714C">
      <w:pPr>
        <w:pStyle w:val="Heading4"/>
      </w:pPr>
      <w:r>
        <w:rPr>
          <w:rFonts w:ascii="Arial" w:hAnsi="Arial" w:eastAsia="Arial" w:cs="Arial"/>
          <w:b/>
          <w:sz w:val="22"/>
        </w:rPr>
        <w:t>Fact-check and Evidence Retrieval</w:t>
      </w:r>
    </w:p>
    <w:p w14:paraId="1E2D2536" w14:textId="77777777" w:rsidR="00687B49" w:rsidRDefault="0086714C">
      <w:pPr>
        <w:pStyle w:val="ListBullet"/>
      </w:pPr>
      <w:r>
        <w:rPr>
          <w:rFonts w:ascii="Arial" w:hAnsi="Arial" w:eastAsia="Arial" w:cs="Arial"/>
          <w:sz w:val="22"/>
        </w:rPr>
        <w:t xml:space="preserve">Search for semantically similar claims that have already been reviewed by fact-checking </w:t>
      </w:r>
      <w:proofErr w:type="spellStart"/>
      <w:r>
        <w:rPr>
          <w:rFonts w:ascii="Arial" w:hAnsi="Arial" w:eastAsia="Arial" w:cs="Arial"/>
          <w:sz w:val="22"/>
        </w:rPr>
        <w:t>organisations</w:t>
      </w:r>
      <w:proofErr w:type="spellEnd"/>
      <w:r>
        <w:rPr>
          <w:rFonts w:ascii="Arial" w:hAnsi="Arial" w:eastAsia="Arial" w:cs="Arial"/>
          <w:sz w:val="22"/>
        </w:rPr>
        <w:t>.</w:t>
      </w:r>
    </w:p>
    <w:p w14:paraId="44F95C76" w14:textId="77777777" w:rsidR="00687B49" w:rsidRDefault="0086714C">
      <w:pPr>
        <w:pStyle w:val="ListBullet"/>
      </w:pPr>
      <w:r>
        <w:rPr>
          <w:rFonts w:ascii="Arial" w:hAnsi="Arial" w:eastAsia="Arial" w:cs="Arial"/>
          <w:sz w:val="22"/>
        </w:rPr>
        <w:t>Retrieve supporting or contradicting evidence from available sources.</w:t>
      </w:r>
    </w:p>
    <w:p w14:paraId="2D5CFE86" w14:textId="77777777" w:rsidR="00687B49" w:rsidRDefault="0086714C">
      <w:pPr>
        <w:pStyle w:val="ListBullet"/>
      </w:pPr>
      <w:proofErr w:type="spellStart"/>
      <w:r>
        <w:rPr>
          <w:rFonts w:ascii="Arial" w:hAnsi="Arial" w:eastAsia="Arial" w:cs="Arial"/>
          <w:sz w:val="22"/>
        </w:rPr>
        <w:t>Prioritise</w:t>
      </w:r>
      <w:proofErr w:type="spellEnd"/>
      <w:r>
        <w:rPr>
          <w:rFonts w:ascii="Arial" w:hAnsi="Arial" w:eastAsia="Arial" w:cs="Arial"/>
          <w:sz w:val="22"/>
        </w:rPr>
        <w:t xml:space="preserve"> authoritative and credible sources.</w:t>
      </w:r>
    </w:p>
    <w:p w14:paraId="639D247B" w14:textId="77777777" w:rsidR="00687B49" w:rsidRDefault="0086714C">
      <w:pPr>
        <w:pStyle w:val="ListBullet"/>
      </w:pPr>
      <w:r>
        <w:rPr>
          <w:rFonts w:ascii="Arial" w:hAnsi="Arial" w:eastAsia="Arial" w:cs="Arial"/>
          <w:sz w:val="22"/>
        </w:rPr>
        <w:t>Assess the credibility of the original source when sufficient information is available.</w:t>
      </w:r>
    </w:p>
    <w:p w14:paraId="1E8D7FAB" w14:textId="77777777" w:rsidR="00687B49" w:rsidRDefault="0086714C">
      <w:pPr>
        <w:pStyle w:val="ListBullet"/>
      </w:pPr>
      <w:r>
        <w:rPr>
          <w:rFonts w:ascii="Arial" w:hAnsi="Arial" w:eastAsia="Arial" w:cs="Arial"/>
          <w:sz w:val="22"/>
        </w:rPr>
        <w:t>Display links to the evidence used in the assessment.</w:t>
      </w:r>
    </w:p>
    <w:p w14:paraId="356775B3" w14:textId="77777777" w:rsidR="00687B49" w:rsidRDefault="0086714C">
      <w:pPr>
        <w:pStyle w:val="Heading4"/>
      </w:pPr>
      <w:r>
        <w:rPr>
          <w:rFonts w:ascii="Arial" w:hAnsi="Arial" w:eastAsia="Arial" w:cs="Arial"/>
          <w:b/>
          <w:sz w:val="22"/>
        </w:rPr>
        <w:t>Result Generation</w:t>
      </w:r>
    </w:p>
    <w:p w14:paraId="5D1B1ECE" w14:textId="77777777" w:rsidR="00687B49" w:rsidRDefault="0086714C">
      <w:pPr>
        <w:pStyle w:val="ListBullet"/>
      </w:pPr>
      <w:r>
        <w:rPr>
          <w:rFonts w:ascii="Arial" w:hAnsi="Arial" w:eastAsia="Arial" w:cs="Arial"/>
          <w:sz w:val="22"/>
        </w:rPr>
        <w:t>Display a clear result page with a simple concern label.</w:t>
      </w:r>
    </w:p>
    <w:p w14:paraId="7479A950" w14:textId="77777777" w:rsidR="00687B49" w:rsidRDefault="0086714C">
      <w:pPr>
        <w:pStyle w:val="ListBullet"/>
      </w:pPr>
      <w:r>
        <w:rPr>
          <w:rFonts w:ascii="Arial" w:hAnsi="Arial" w:eastAsia="Arial" w:cs="Arial"/>
          <w:sz w:val="22"/>
        </w:rPr>
        <w:t>Display a misinformation or fake-news risk score.</w:t>
      </w:r>
    </w:p>
    <w:p w14:paraId="7A615227" w14:textId="77777777" w:rsidR="00687B49" w:rsidRDefault="0086714C">
      <w:pPr>
        <w:pStyle w:val="ListBullet"/>
      </w:pPr>
      <w:r>
        <w:rPr>
          <w:rFonts w:ascii="Arial" w:hAnsi="Arial" w:eastAsia="Arial" w:cs="Arial"/>
          <w:sz w:val="22"/>
        </w:rPr>
        <w:t>Display an AI-generation or manipulation likelihood score where applicable and communicate the uncertainty of both scores.</w:t>
      </w:r>
    </w:p>
    <w:p w14:paraId="0299982F" w14:textId="77777777" w:rsidR="00687B49" w:rsidRDefault="0086714C">
      <w:pPr>
        <w:pStyle w:val="ListBullet"/>
      </w:pPr>
      <w:r>
        <w:rPr>
          <w:rFonts w:ascii="Arial" w:hAnsi="Arial" w:eastAsia="Arial" w:cs="Arial"/>
          <w:sz w:val="22"/>
        </w:rPr>
        <w:t>Show the factual claim identified by the system.</w:t>
      </w:r>
    </w:p>
    <w:p w14:paraId="596FF9D8" w14:textId="77777777" w:rsidR="00687B49" w:rsidRDefault="0086714C">
      <w:pPr>
        <w:pStyle w:val="ListBullet"/>
      </w:pPr>
      <w:r>
        <w:rPr>
          <w:rFonts w:ascii="Arial" w:hAnsi="Arial" w:eastAsia="Arial" w:cs="Arial"/>
          <w:sz w:val="22"/>
        </w:rPr>
        <w:t>Provide a plain-language explanation.</w:t>
      </w:r>
    </w:p>
    <w:p w14:paraId="37D0CB35" w14:textId="77777777" w:rsidR="00687B49" w:rsidRDefault="0086714C">
      <w:pPr>
        <w:pStyle w:val="ListBullet"/>
      </w:pPr>
      <w:r>
        <w:rPr>
          <w:rFonts w:ascii="Arial" w:hAnsi="Arial" w:eastAsia="Arial" w:cs="Arial"/>
          <w:sz w:val="22"/>
        </w:rPr>
        <w:t>Present supporting and contradicting evidence.</w:t>
      </w:r>
    </w:p>
    <w:p w14:paraId="601084C5" w14:textId="77777777" w:rsidR="00687B49" w:rsidRDefault="0086714C">
      <w:pPr>
        <w:pStyle w:val="ListBullet"/>
      </w:pPr>
      <w:r>
        <w:rPr>
          <w:rFonts w:ascii="Arial" w:hAnsi="Arial" w:eastAsia="Arial" w:cs="Arial"/>
          <w:sz w:val="22"/>
        </w:rPr>
        <w:t>Provide source links or citations.</w:t>
      </w:r>
    </w:p>
    <w:p w14:paraId="74C27592" w14:textId="77777777" w:rsidR="00687B49" w:rsidRDefault="0086714C">
      <w:pPr>
        <w:pStyle w:val="ListBullet"/>
      </w:pPr>
      <w:r>
        <w:rPr>
          <w:rFonts w:ascii="Arial" w:hAnsi="Arial" w:eastAsia="Arial" w:cs="Arial"/>
          <w:sz w:val="22"/>
        </w:rPr>
        <w:t>Allow the user to report a result that appears inaccurate and leave a review of the service.</w:t>
      </w:r>
    </w:p>
    <w:p w14:paraId="6325537B" w14:textId="77777777" w:rsidR="00687B49" w:rsidRDefault="0086714C">
      <w:pPr>
        <w:pStyle w:val="ListBullet"/>
      </w:pPr>
      <w:r>
        <w:rPr>
          <w:rFonts w:ascii="Arial" w:hAnsi="Arial" w:eastAsia="Arial" w:cs="Arial"/>
          <w:sz w:val="22"/>
        </w:rPr>
        <w:t>Provide a shareable result link and recommend an appropriate next action, such as advising the user not to forward the content yet.</w:t>
      </w:r>
    </w:p>
    <w:p w14:paraId="2A006FD3" w14:textId="77777777" w:rsidR="00687B49" w:rsidRDefault="0086714C">
      <w:r>
        <w:rPr>
          <w:rFonts w:ascii="Arial" w:hAnsi="Arial" w:eastAsia="Arial" w:cs="Arial"/>
          <w:sz w:val="22"/>
        </w:rPr>
        <w:t>The proposed concern labels are Low Concern, Needs Caution, High Concern and Not Enough Information. Numerical values will be presented as risk or likelihood indicators rather than mathematical proof that a claim is false or that an image was AI-generated.</w:t>
      </w:r>
    </w:p>
    <w:p w14:paraId="6DCEB8D5" w14:textId="77777777" w:rsidR="00687B49" w:rsidRDefault="0086714C">
      <w:pPr>
        <w:pStyle w:val="Heading4"/>
      </w:pPr>
      <w:r>
        <w:rPr>
          <w:rFonts w:ascii="Arial" w:hAnsi="Arial" w:eastAsia="Arial" w:cs="Arial"/>
          <w:b/>
          <w:sz w:val="22"/>
        </w:rPr>
        <w:t>Account and Usage Functions</w:t>
      </w:r>
    </w:p>
    <w:p w14:paraId="2E95B2A6" w14:textId="77777777" w:rsidR="00687B49" w:rsidRDefault="0086714C">
      <w:pPr>
        <w:pStyle w:val="ListBullet"/>
      </w:pPr>
      <w:r>
        <w:rPr>
          <w:rFonts w:ascii="Arial" w:hAnsi="Arial" w:eastAsia="Arial" w:cs="Arial"/>
          <w:sz w:val="22"/>
        </w:rPr>
        <w:t>Register an account, log in, log out, reset a password, update a profile and delete an account.</w:t>
      </w:r>
    </w:p>
    <w:p w14:paraId="3FF35A1B" w14:textId="77777777" w:rsidR="00687B49" w:rsidRDefault="0086714C">
      <w:pPr>
        <w:pStyle w:val="ListBullet"/>
      </w:pPr>
      <w:r>
        <w:rPr>
          <w:rFonts w:ascii="Arial" w:hAnsi="Arial" w:eastAsia="Arial" w:cs="Arial"/>
          <w:sz w:val="22"/>
        </w:rPr>
        <w:t>Free users may submit text or a public webpage link once per day and cannot access image upload or OCR.</w:t>
      </w:r>
    </w:p>
    <w:p w14:paraId="75D48271" w14:textId="77777777" w:rsidR="00687B49" w:rsidRDefault="0086714C">
      <w:pPr>
        <w:pStyle w:val="ListBullet"/>
      </w:pPr>
      <w:r>
        <w:rPr>
          <w:rFonts w:ascii="Arial" w:hAnsi="Arial" w:eastAsia="Arial" w:cs="Arial"/>
          <w:sz w:val="22"/>
        </w:rPr>
        <w:t>Premium users may perform up to 60 successful submissions per month and may access all supported input and analysis functions.</w:t>
      </w:r>
    </w:p>
    <w:p w14:paraId="749D1193" w14:textId="77777777" w:rsidR="00687B49" w:rsidRDefault="0086714C">
      <w:pPr>
        <w:pStyle w:val="ListBullet"/>
      </w:pPr>
      <w:r>
        <w:rPr>
          <w:rFonts w:ascii="Arial" w:hAnsi="Arial" w:eastAsia="Arial" w:cs="Arial"/>
          <w:sz w:val="22"/>
        </w:rPr>
        <w:t>Display the user’s remaining daily or monthly submission allowance.</w:t>
      </w:r>
    </w:p>
    <w:p w14:paraId="48B81D3A" w14:textId="77777777" w:rsidR="00687B49" w:rsidRDefault="0086714C">
      <w:pPr>
        <w:pStyle w:val="ListBullet"/>
      </w:pPr>
      <w:r>
        <w:rPr>
          <w:rFonts w:ascii="Arial" w:hAnsi="Arial" w:eastAsia="Arial" w:cs="Arial"/>
          <w:sz w:val="22"/>
        </w:rPr>
        <w:t>Allow users to view and delete result history and share a result through a link.</w:t>
      </w:r>
    </w:p>
    <w:p w14:paraId="5A461867" w14:textId="77777777" w:rsidR="00687B49" w:rsidRDefault="0086714C">
      <w:pPr>
        <w:pStyle w:val="ListBullet"/>
      </w:pPr>
      <w:r>
        <w:rPr>
          <w:rFonts w:ascii="Arial" w:hAnsi="Arial" w:eastAsia="Arial" w:cs="Arial"/>
          <w:sz w:val="22"/>
        </w:rPr>
        <w:t>Allow users to report incorrect results, leave a review and provide feedback for investigation.</w:t>
      </w:r>
    </w:p>
    <w:p w14:paraId="4E231B8E" w14:textId="77777777" w:rsidR="00687B49" w:rsidRDefault="0086714C">
      <w:pPr>
        <w:pStyle w:val="ListBullet"/>
      </w:pPr>
      <w:r>
        <w:rPr>
          <w:rFonts w:ascii="Arial" w:hAnsi="Arial" w:eastAsia="Arial" w:cs="Arial"/>
          <w:sz w:val="22"/>
        </w:rPr>
        <w:t>Allow free users to upgrade to premium access.</w:t>
      </w:r>
    </w:p>
    <w:p w14:paraId="33E50542" w14:textId="77777777" w:rsidR="00687B49" w:rsidRDefault="0086714C">
      <w:pPr>
        <w:pStyle w:val="Heading4"/>
      </w:pPr>
      <w:r>
        <w:rPr>
          <w:rFonts w:ascii="Arial" w:hAnsi="Arial" w:eastAsia="Arial" w:cs="Arial"/>
          <w:b/>
          <w:sz w:val="22"/>
        </w:rPr>
        <w:lastRenderedPageBreak/>
        <w:t>Administrative and Data-management Functions</w:t>
      </w:r>
    </w:p>
    <w:p w14:paraId="74077350" w14:textId="77777777" w:rsidR="00687B49" w:rsidRDefault="0086714C">
      <w:pPr>
        <w:pStyle w:val="ListBullet"/>
      </w:pPr>
      <w:r>
        <w:rPr>
          <w:rFonts w:ascii="Arial" w:hAnsi="Arial" w:eastAsia="Arial" w:cs="Arial"/>
          <w:sz w:val="22"/>
        </w:rPr>
        <w:t>System administrators may log in, log out, query and view user accounts, and suspend or unsuspend accounts.</w:t>
      </w:r>
    </w:p>
    <w:p w14:paraId="5CDFC90F" w14:textId="77777777" w:rsidR="00687B49" w:rsidRDefault="0086714C">
      <w:pPr>
        <w:pStyle w:val="ListBullet"/>
      </w:pPr>
      <w:r>
        <w:rPr>
          <w:rFonts w:ascii="Arial" w:hAnsi="Arial" w:eastAsia="Arial" w:cs="Arial"/>
          <w:sz w:val="22"/>
        </w:rPr>
        <w:t xml:space="preserve">System administrators may review user feedback and </w:t>
      </w:r>
      <w:proofErr w:type="gramStart"/>
      <w:r>
        <w:rPr>
          <w:rFonts w:ascii="Arial" w:hAnsi="Arial" w:eastAsia="Arial" w:cs="Arial"/>
          <w:sz w:val="22"/>
        </w:rPr>
        <w:t>reported</w:t>
      </w:r>
      <w:proofErr w:type="gramEnd"/>
      <w:r>
        <w:rPr>
          <w:rFonts w:ascii="Arial" w:hAnsi="Arial" w:eastAsia="Arial" w:cs="Arial"/>
          <w:sz w:val="22"/>
        </w:rPr>
        <w:t xml:space="preserve"> problems.</w:t>
      </w:r>
    </w:p>
    <w:p w14:paraId="10312E2D" w14:textId="77777777" w:rsidR="00687B49" w:rsidRDefault="0086714C">
      <w:pPr>
        <w:pStyle w:val="ListBullet"/>
      </w:pPr>
      <w:r>
        <w:rPr>
          <w:rFonts w:ascii="Arial" w:hAnsi="Arial" w:eastAsia="Arial" w:cs="Arial"/>
          <w:sz w:val="22"/>
        </w:rPr>
        <w:t>Data engineers may log in, log out and update their profiles.</w:t>
      </w:r>
    </w:p>
    <w:p w14:paraId="49C53323" w14:textId="77777777" w:rsidR="00687B49" w:rsidRDefault="0086714C">
      <w:pPr>
        <w:pStyle w:val="ListBullet"/>
      </w:pPr>
      <w:r>
        <w:rPr>
          <w:rFonts w:ascii="Arial" w:hAnsi="Arial" w:eastAsia="Arial" w:cs="Arial"/>
          <w:sz w:val="22"/>
        </w:rPr>
        <w:t>Data engineers will use a dashboard to review reported incorrect results and data-quality issues.</w:t>
      </w:r>
    </w:p>
    <w:p w14:paraId="2D47A7CC" w14:textId="77777777" w:rsidR="00687B49" w:rsidRDefault="0086714C">
      <w:pPr>
        <w:pStyle w:val="ListBullet"/>
      </w:pPr>
      <w:r>
        <w:rPr>
          <w:rFonts w:ascii="Arial" w:hAnsi="Arial" w:eastAsia="Arial" w:cs="Arial"/>
          <w:sz w:val="22"/>
        </w:rPr>
        <w:t>Data engineers will monitor data-ingestion pipelines so that failed or incomplete updates can be identified.</w:t>
      </w:r>
    </w:p>
    <w:p w14:paraId="30FD0E08" w14:textId="77777777" w:rsidR="00687B49" w:rsidRDefault="0086714C">
      <w:pPr>
        <w:pStyle w:val="ListBullet"/>
      </w:pPr>
      <w:r>
        <w:rPr>
          <w:rFonts w:ascii="Arial" w:hAnsi="Arial" w:eastAsia="Arial" w:cs="Arial"/>
          <w:sz w:val="22"/>
        </w:rPr>
        <w:t>Data engineers will maintain the data, source provenance and evaluation records required by the verification workflow.</w:t>
      </w:r>
    </w:p>
    <w:sectPr w:rsidR="00763636">
      <w:headerReference w:type="default" r:id="rId8"/>
      <w:footerReference w:type="default" r:id="rId9"/>
      <w:footerReference w:type="first" r:id="rId38"/>
      <w:pgSz w:w="11906" w:h="16838"/>
      <w:pgMar w:top="1020" w:right="1134" w:bottom="964" w:left="1134" w:header="397" w:footer="39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79D43" w14:textId="77777777" w:rsidR="00483921" w:rsidRDefault="00483921">
      <w:pPr>
        <w:spacing w:line="240" w:lineRule="auto"/>
      </w:pPr>
      <w:r>
        <w:separator/>
      </w:r>
    </w:p>
  </w:endnote>
  <w:endnote w:type="continuationSeparator" w:id="0">
    <w:p w14:paraId="1800562B" w14:textId="77777777" w:rsidR="00483921" w:rsidRDefault="004839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C90E132-2EC6-47B9-9E71-0EA34C3B22A8}"/>
  </w:font>
  <w:font w:name="Cambria">
    <w:panose1 w:val="02040503050406030204"/>
    <w:charset w:val="00"/>
    <w:family w:val="roman"/>
    <w:pitch w:val="variable"/>
    <w:sig w:usb0="E00006FF" w:usb1="420024FF" w:usb2="02000000" w:usb3="00000000" w:csb0="0000019F" w:csb1="00000000"/>
    <w:embedRegular r:id="rId2" w:fontKey="{28B636F7-4345-4D13-9D1F-6F6C43E2E42B}"/>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DEC2F" w14:textId="77777777" w:rsidR="00483921" w:rsidRDefault="00483921">
      <w:pPr>
        <w:spacing w:line="240" w:lineRule="auto"/>
      </w:pPr>
      <w:r>
        <w:separator/>
      </w:r>
    </w:p>
  </w:footnote>
  <w:footnote w:type="continuationSeparator" w:id="0">
    <w:p w14:paraId="6CC38893" w14:textId="77777777" w:rsidR="00483921" w:rsidRDefault="0048392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AFF71" w14:textId="751050EA" w:rsidR="00763636" w:rsidRDefault="00000000">
    <w:pPr>
      <w:jc w:val="center"/>
    </w:pPr>
    <w:r>
      <w:rPr>
        <w:rFonts w:ascii="Arial" w:hAnsi="Arial"/>
        <w:sz w:val="18"/>
      </w:rPr>
      <w:t>FYP-26-S3-30-PTD    04/09/2026    FYP-26-S3-30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5244AF"/>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D4A4C1"/>
    <w:multiLevelType w:val="multilevel"/>
    <w:tmpl w:val="5EB85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169B7"/>
    <w:multiLevelType w:val="multilevel"/>
    <w:tmpl w:val="80223C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10D0F36"/>
    <w:multiLevelType w:val="multilevel"/>
    <w:tmpl w:val="1624CD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3896C6C"/>
    <w:multiLevelType w:val="multilevel"/>
    <w:tmpl w:val="8B62CB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350A7FB"/>
    <w:multiLevelType w:val="multilevel"/>
    <w:tmpl w:val="AE765A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1E5CB45"/>
    <w:multiLevelType w:val="multilevel"/>
    <w:tmpl w:val="33860C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5260A5A"/>
    <w:multiLevelType w:val="multilevel"/>
    <w:tmpl w:val="64FA25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43D3DA7"/>
    <w:multiLevelType w:val="singleLevel"/>
    <w:tmpl w:val="D0A62B40"/>
    <w:lvl w:ilvl="0">
      <w:start w:val="1"/>
      <w:numFmt w:val="decimal"/>
      <w:pStyle w:val="ListNumber"/>
      <w:lvlText w:val="%1."/>
      <w:lvlJc w:val="left"/>
      <w:pPr>
        <w:tabs>
          <w:tab w:val="num" w:pos="360"/>
        </w:tabs>
        <w:ind w:left="360" w:hanging="360"/>
      </w:pPr>
    </w:lvl>
  </w:abstractNum>
  <w:abstractNum w:abstractNumId="9" w15:restartNumberingAfterBreak="0">
    <w:nsid w:val="0195648B"/>
    <w:multiLevelType w:val="multilevel"/>
    <w:tmpl w:val="828E0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xmlns:w16cid="http://schemas.microsoft.com/office/word/2016/wordml/cid" w:numId="2" w16cid:durableId="914509879">
    <w:abstractNumId w:val="1"/>
  </w:num>
  <w:num xmlns:w16cid="http://schemas.microsoft.com/office/word/2016/wordml/cid" w:numId="3" w16cid:durableId="1825588456">
    <w:abstractNumId w:val="2"/>
  </w:num>
  <w:num xmlns:w16cid="http://schemas.microsoft.com/office/word/2016/wordml/cid" w:numId="4" w16cid:durableId="1824811404">
    <w:abstractNumId w:val="3"/>
  </w:num>
  <w:num xmlns:w16cid="http://schemas.microsoft.com/office/word/2016/wordml/cid" w:numId="5" w16cid:durableId="137965239">
    <w:abstractNumId w:val="4"/>
  </w:num>
  <w:num xmlns:w16cid="http://schemas.microsoft.com/office/word/2016/wordml/cid" w:numId="6" w16cid:durableId="1156721016">
    <w:abstractNumId w:val="5"/>
  </w:num>
  <w:num xmlns:w16cid="http://schemas.microsoft.com/office/word/2016/wordml/cid" w:numId="7" w16cid:durableId="2010329676">
    <w:abstractNumId w:val="6"/>
  </w:num>
  <w:num xmlns:w16cid="http://schemas.microsoft.com/office/word/2016/wordml/cid" w:numId="8" w16cid:durableId="1388647126">
    <w:abstractNumId w:val="7"/>
  </w:num>
  <w:num xmlns:w16cid="http://schemas.microsoft.com/office/word/2016/wordml/cid" w:numId="9" w16cid:durableId="2007197815">
    <w:abstractNumId w:val="8"/>
  </w:num>
  <w:num xmlns:w16cid="http://schemas.microsoft.com/office/word/2016/wordml/cid" w:numId="10" w16cid:durableId="2007197815">
    <w:abstractNumId w:val="8"/>
    <w:lvlOverride w:ilvl="0">
      <w:startOverride w:val="1"/>
    </w:lvlOverride>
  </w:num>
  <w:num xmlns:w16cid="http://schemas.microsoft.com/office/word/2016/wordml/cid" w:numId="11" w16cid:durableId="173619977">
    <w:abstractNumId w:val="9"/>
  </w:num>
  <w:num xmlns:w16cid="http://schemas.microsoft.com/office/word/2016/wordml/cid" w:numId="1" w16cid:durableId="451174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3636"/>
    <w:rsid w:val="00187E3A"/>
    <w:rsid w:val="00483921"/>
    <w:rsid w:val="0058652B"/>
    <w:rsid w:val="00763636"/>
    <w:rsid w:val="0077791F"/>
    <w:rsid w:val="0086787F"/>
    <w:rsid w:val="009D57D9"/>
    <w:rsid w:val="00A13247"/>
    <w:rsid w:val="00DB75A3"/>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16CD22"/>
  <w15:docId w15:val="{866151CA-F15B-4A2E-9A33-C34D8C5D81E2}"/>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SG"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after="120"/>
    </w:pPr>
    <w:rPr>
      <w:rFonts w:ascii="Arial" w:hAnsi="Arial" w:eastAsia="Arial" w:cs="Arial"/>
      <w:b w:val="0"/>
      <w:i w:val="0"/>
      <w:sz w:val="22"/>
    </w:rPr>
  </w:style>
  <w:style w:type="paragraph" w:styleId="Heading1">
    <w:name w:val="heading 1"/>
    <w:basedOn w:val="Normal"/>
    <w:next w:val="Normal"/>
    <w:uiPriority w:val="9"/>
    <w:qFormat/>
    <w:pPr>
      <w:keepNext/>
      <w:keepLines/>
      <w:pageBreakBefore/>
      <w:spacing w:before="240" w:after="120"/>
      <w:outlineLvl w:val="0"/>
    </w:pPr>
    <w:rPr>
      <w:rFonts w:ascii="Arial" w:hAnsi="Arial" w:eastAsia="Arial" w:cs="Arial"/>
      <w:b/>
      <w:i w:val="0"/>
      <w:sz w:val="32"/>
      <w:szCs w:val="40"/>
    </w:rPr>
  </w:style>
  <w:style w:type="paragraph" w:styleId="Heading2">
    <w:name w:val="heading 2"/>
    <w:basedOn w:val="Normal"/>
    <w:next w:val="Normal"/>
    <w:uiPriority w:val="9"/>
    <w:unhideWhenUsed/>
    <w:qFormat/>
    <w:pPr>
      <w:keepNext/>
      <w:keepLines/>
      <w:spacing w:before="160" w:after="120"/>
      <w:outlineLvl w:val="1"/>
    </w:pPr>
    <w:rPr>
      <w:rFonts w:ascii="Arial" w:hAnsi="Arial" w:eastAsia="Arial" w:cs="Arial"/>
      <w:b/>
      <w:i w:val="0"/>
      <w:sz w:val="28"/>
      <w:szCs w:val="32"/>
    </w:rPr>
  </w:style>
  <w:style w:type="paragraph" w:styleId="Heading3">
    <w:name w:val="heading 3"/>
    <w:basedOn w:val="Normal"/>
    <w:next w:val="Normal"/>
    <w:uiPriority w:val="9"/>
    <w:unhideWhenUsed/>
    <w:qFormat/>
    <w:pPr>
      <w:keepNext/>
      <w:keepLines/>
      <w:spacing w:before="160" w:after="80"/>
      <w:outlineLvl w:val="2"/>
    </w:pPr>
    <w:rPr>
      <w:rFonts w:ascii="Arial" w:hAnsi="Arial" w:eastAsia="Arial" w:cs="Arial"/>
      <w:b/>
      <w:i w:val="0"/>
      <w:color w:val="434343"/>
      <w:sz w:val="24"/>
      <w:szCs w:val="28"/>
    </w:rPr>
  </w:style>
  <w:style w:type="paragraph" w:styleId="Heading4">
    <w:name w:val="heading 4"/>
    <w:basedOn w:val="Normal"/>
    <w:next w:val="Normal"/>
    <w:uiPriority w:val="9"/>
    <w:semiHidden/>
    <w:unhideWhenUsed/>
    <w:qFormat/>
    <w:pPr>
      <w:keepNext/>
      <w:keepLines/>
      <w:spacing w:before="160" w:after="80"/>
      <w:outlineLvl w:val="3"/>
    </w:pPr>
    <w:rPr>
      <w:rFonts w:ascii="Arial" w:hAnsi="Arial" w:eastAsia="Arial" w:cs="Arial"/>
      <w:b/>
      <w:i/>
      <w:color w:val="666666"/>
      <w:sz w:val="22"/>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rFonts w:ascii="Arial" w:hAnsi="Arial" w:eastAsia="Arial" w:cs="Arial"/>
      <w:b/>
      <w:i w:val="0"/>
      <w:sz w:val="48"/>
      <w:szCs w:val="52"/>
    </w:rPr>
  </w:style>
  <w:style w:type="paragraph" w:styleId="Subtitle">
    <w:name w:val="Subtitle"/>
    <w:basedOn w:val="Normal"/>
    <w:next w:val="Normal"/>
    <w:uiPriority w:val="11"/>
    <w:qFormat/>
    <w:pPr>
      <w:keepNext/>
      <w:keepLines/>
      <w:spacing w:after="320"/>
    </w:pPr>
    <w:rPr>
      <w:rFonts w:ascii="Arial" w:hAnsi="Arial" w:eastAsia="Arial" w:cs="Arial"/>
      <w:b w:val="0"/>
      <w:i w:val="0"/>
      <w:color w:val="666666"/>
      <w:sz w:val="28"/>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Pr>
  </w:style>
  <w:style w:type="table" w:customStyle="1" w:styleId="afff0">
    <w:basedOn w:val="TableNormal0"/>
    <w:tblPr>
      <w:tblStyleRowBandSize w:val="1"/>
      <w:tblStyleColBandSize w:val="1"/>
    </w:tblPr>
  </w:style>
  <w:style w:type="table" w:customStyle="1" w:styleId="afff1">
    <w:basedOn w:val="TableNormal0"/>
    <w:tblPr>
      <w:tblStyleRowBandSize w:val="1"/>
      <w:tblStyleColBandSize w:val="1"/>
    </w:tblPr>
  </w:style>
  <w:style w:type="table" w:customStyle="1" w:styleId="afff2">
    <w:basedOn w:val="TableNormal0"/>
    <w:tblPr>
      <w:tblStyleRowBandSize w:val="1"/>
      <w:tblStyleColBandSize w:val="1"/>
    </w:tblPr>
  </w:style>
  <w:style w:type="table" w:customStyle="1" w:styleId="afff3">
    <w:basedOn w:val="TableNormal0"/>
    <w:tblPr>
      <w:tblStyleRowBandSize w:val="1"/>
      <w:tblStyleColBandSize w:val="1"/>
    </w:tblPr>
  </w:style>
  <w:style w:type="table" w:customStyle="1" w:styleId="afff4">
    <w:basedOn w:val="TableNormal0"/>
    <w:tblPr>
      <w:tblStyleRowBandSize w:val="1"/>
      <w:tblStyleColBandSize w:val="1"/>
    </w:tblPr>
  </w:style>
  <w:style w:type="table" w:customStyle="1" w:styleId="afff5">
    <w:basedOn w:val="TableNormal0"/>
    <w:tblPr>
      <w:tblStyleRowBandSize w:val="1"/>
      <w:tblStyleColBandSize w:val="1"/>
    </w:tblPr>
  </w:style>
  <w:style w:type="table" w:customStyle="1" w:styleId="afff6">
    <w:basedOn w:val="TableNormal0"/>
    <w:tblPr>
      <w:tblStyleRowBandSize w:val="1"/>
      <w:tblStyleColBandSize w:val="1"/>
    </w:tblPr>
  </w:style>
  <w:style w:type="table" w:customStyle="1" w:styleId="afff7">
    <w:basedOn w:val="TableNormal0"/>
    <w:tblPr>
      <w:tblStyleRowBandSize w:val="1"/>
      <w:tblStyleColBandSize w:val="1"/>
    </w:tblPr>
  </w:style>
  <w:style w:type="table" w:customStyle="1" w:styleId="afff8">
    <w:basedOn w:val="TableNormal0"/>
    <w:tblPr>
      <w:tblStyleRowBandSize w:val="1"/>
      <w:tblStyleColBandSize w:val="1"/>
    </w:tblPr>
  </w:style>
  <w:style w:type="table" w:customStyle="1" w:styleId="afff9">
    <w:basedOn w:val="TableNormal0"/>
    <w:tblPr>
      <w:tblStyleRowBandSize w:val="1"/>
      <w:tblStyleColBandSize w:val="1"/>
    </w:tblPr>
  </w:style>
  <w:style w:type="table" w:customStyle="1" w:styleId="afffa">
    <w:basedOn w:val="TableNormal0"/>
    <w:tblPr>
      <w:tblStyleRowBandSize w:val="1"/>
      <w:tblStyleColBandSize w:val="1"/>
    </w:tblPr>
  </w:style>
  <w:style w:type="table" w:customStyle="1" w:styleId="afffb">
    <w:basedOn w:val="TableNormal0"/>
    <w:tblPr>
      <w:tblStyleRowBandSize w:val="1"/>
      <w:tblStyleColBandSize w:val="1"/>
    </w:tblPr>
  </w:style>
  <w:style w:type="table" w:customStyle="1" w:styleId="afffc">
    <w:basedOn w:val="TableNormal0"/>
    <w:tblPr>
      <w:tblStyleRowBandSize w:val="1"/>
      <w:tblStyleColBandSize w:val="1"/>
    </w:tblPr>
  </w:style>
  <w:style w:type="table" w:customStyle="1" w:styleId="afffd">
    <w:basedOn w:val="TableNormal0"/>
    <w:tblPr>
      <w:tblStyleRowBandSize w:val="1"/>
      <w:tblStyleColBandSize w:val="1"/>
    </w:tblPr>
  </w:style>
  <w:style w:type="table" w:customStyle="1" w:styleId="afffe">
    <w:basedOn w:val="TableNormal0"/>
    <w:tblPr>
      <w:tblStyleRowBandSize w:val="1"/>
      <w:tblStyleColBandSize w:val="1"/>
    </w:tblPr>
  </w:style>
  <w:style w:type="table" w:customStyle="1" w:styleId="affff">
    <w:basedOn w:val="TableNormal0"/>
    <w:tblPr>
      <w:tblStyleRowBandSize w:val="1"/>
      <w:tblStyleColBandSize w:val="1"/>
    </w:tblPr>
  </w:style>
  <w:style w:type="table" w:customStyle="1" w:styleId="affff0">
    <w:basedOn w:val="TableNormal0"/>
    <w:tblPr>
      <w:tblStyleRowBandSize w:val="1"/>
      <w:tblStyleColBandSize w:val="1"/>
    </w:tblPr>
  </w:style>
  <w:style w:type="table" w:customStyle="1" w:styleId="affff1">
    <w:basedOn w:val="TableNormal0"/>
    <w:tblPr>
      <w:tblStyleRowBandSize w:val="1"/>
      <w:tblStyleColBandSize w:val="1"/>
    </w:tblPr>
  </w:style>
  <w:style w:type="table" w:customStyle="1" w:styleId="affff2">
    <w:basedOn w:val="TableNormal0"/>
    <w:tblPr>
      <w:tblStyleRowBandSize w:val="1"/>
      <w:tblStyleColBandSize w:val="1"/>
    </w:tblPr>
  </w:style>
  <w:style w:type="table" w:customStyle="1" w:styleId="affff3">
    <w:basedOn w:val="TableNormal0"/>
    <w:tblPr>
      <w:tblStyleRowBandSize w:val="1"/>
      <w:tblStyleColBandSize w:val="1"/>
    </w:tblPr>
  </w:style>
  <w:style w:type="table" w:customStyle="1" w:styleId="affff4">
    <w:basedOn w:val="TableNormal0"/>
    <w:tblPr>
      <w:tblStyleRowBandSize w:val="1"/>
      <w:tblStyleColBandSize w:val="1"/>
    </w:tblPr>
  </w:style>
  <w:style w:type="table" w:customStyle="1" w:styleId="affff5">
    <w:basedOn w:val="TableNormal0"/>
    <w:tblPr>
      <w:tblStyleRowBandSize w:val="1"/>
      <w:tblStyleColBandSize w:val="1"/>
    </w:tblPr>
  </w:style>
  <w:style w:type="table" w:customStyle="1" w:styleId="affff6">
    <w:basedOn w:val="TableNormal0"/>
    <w:tblPr>
      <w:tblStyleRowBandSize w:val="1"/>
      <w:tblStyleColBandSize w:val="1"/>
    </w:tblPr>
  </w:style>
  <w:style w:type="table" w:customStyle="1" w:styleId="affff7">
    <w:basedOn w:val="TableNormal0"/>
    <w:tblPr>
      <w:tblStyleRowBandSize w:val="1"/>
      <w:tblStyleColBandSize w:val="1"/>
    </w:tblPr>
  </w:style>
  <w:style w:type="table" w:customStyle="1" w:styleId="affff8">
    <w:basedOn w:val="TableNormal0"/>
    <w:tblPr>
      <w:tblStyleRowBandSize w:val="1"/>
      <w:tblStyleColBandSize w:val="1"/>
    </w:tblPr>
  </w:style>
  <w:style w:type="table" w:customStyle="1" w:styleId="affff9">
    <w:basedOn w:val="TableNormal0"/>
    <w:tblPr>
      <w:tblStyleRowBandSize w:val="1"/>
      <w:tblStyleColBandSize w:val="1"/>
    </w:tblPr>
  </w:style>
  <w:style w:type="table" w:customStyle="1" w:styleId="affffa">
    <w:basedOn w:val="TableNormal0"/>
    <w:tblPr>
      <w:tblStyleRowBandSize w:val="1"/>
      <w:tblStyleColBandSize w:val="1"/>
    </w:tblPr>
  </w:style>
  <w:style w:type="table" w:customStyle="1" w:styleId="affffb">
    <w:basedOn w:val="TableNormal0"/>
    <w:tblPr>
      <w:tblStyleRowBandSize w:val="1"/>
      <w:tblStyleColBandSize w:val="1"/>
    </w:tblPr>
  </w:style>
  <w:style w:type="table" w:customStyle="1" w:styleId="affffc">
    <w:basedOn w:val="TableNormal0"/>
    <w:tblPr>
      <w:tblStyleRowBandSize w:val="1"/>
      <w:tblStyleColBandSize w:val="1"/>
    </w:tblPr>
  </w:style>
  <w:style w:type="table" w:customStyle="1" w:styleId="affffd">
    <w:basedOn w:val="TableNormal0"/>
    <w:tblPr>
      <w:tblStyleRowBandSize w:val="1"/>
      <w:tblStyleColBandSize w:val="1"/>
    </w:tblPr>
  </w:style>
  <w:style w:type="table" w:customStyle="1" w:styleId="affffe">
    <w:basedOn w:val="TableNormal0"/>
    <w:tblPr>
      <w:tblStyleRowBandSize w:val="1"/>
      <w:tblStyleColBandSize w:val="1"/>
    </w:tblPr>
  </w:style>
  <w:style w:type="table" w:customStyle="1" w:styleId="afffff">
    <w:basedOn w:val="TableNormal0"/>
    <w:tblPr>
      <w:tblStyleRowBandSize w:val="1"/>
      <w:tblStyleColBandSize w:val="1"/>
    </w:tblPr>
  </w:style>
  <w:style w:type="paragraph" w:styleId="Header">
    <w:name w:val="header"/>
    <w:basedOn w:val="Normal"/>
    <w:link w:val="HeaderChar"/>
    <w:uiPriority w:val="99"/>
    <w:unhideWhenUsed/>
    <w:rsid w:val="00DB75A3"/>
    <w:pPr>
      <w:tabs>
        <w:tab w:val="center" w:pos="4513"/>
        <w:tab w:val="right" w:pos="9026"/>
      </w:tabs>
      <w:spacing w:line="240" w:lineRule="auto"/>
    </w:pPr>
  </w:style>
  <w:style w:type="character" w:customStyle="1" w:styleId="HeaderChar">
    <w:name w:val="Header Char"/>
    <w:basedOn w:val="DefaultParagraphFont"/>
    <w:link w:val="Header"/>
    <w:uiPriority w:val="99"/>
    <w:rsid w:val="00DB75A3"/>
  </w:style>
  <w:style w:type="paragraph" w:styleId="Footer">
    <w:name w:val="footer"/>
    <w:basedOn w:val="Normal"/>
    <w:link w:val="FooterChar"/>
    <w:uiPriority w:val="99"/>
    <w:unhideWhenUsed/>
    <w:rsid w:val="00DB75A3"/>
    <w:pPr>
      <w:tabs>
        <w:tab w:val="center" w:pos="4513"/>
        <w:tab w:val="right" w:pos="9026"/>
      </w:tabs>
      <w:spacing w:line="240" w:lineRule="auto"/>
    </w:pPr>
  </w:style>
  <w:style w:type="character" w:customStyle="1" w:styleId="FooterChar">
    <w:name w:val="Footer Char"/>
    <w:basedOn w:val="DefaultParagraphFont"/>
    <w:link w:val="Footer"/>
    <w:uiPriority w:val="99"/>
    <w:rsid w:val="00DB75A3"/>
  </w:style>
  <w:style w:type="paragraph" w:customStyle="1" w:styleId="ContentsHeading">
    <w:name w:val="Contents Heading"/>
    <w:basedOn w:val="Normal"/>
    <w:pPr>
      <w:spacing w:after="200"/>
    </w:pPr>
    <w:rPr>
      <w:rFonts w:ascii="Arial" w:hAnsi="Arial" w:eastAsia="Arial" w:cs="Arial"/>
      <w:b/>
      <w:i w:val="0"/>
      <w:sz w:val="32"/>
    </w:rPr>
  </w:style>
  <w:style w:type="paragraph" w:customStyle="1" w:styleId="ContentsLevel1">
    <w:name w:val="Contents Level 1"/>
    <w:basedOn w:val="Normal"/>
    <w:pPr>
      <w:keepNext w:val="0"/>
      <w:spacing w:after="40"/>
    </w:pPr>
    <w:rPr>
      <w:rFonts w:ascii="Arial" w:hAnsi="Arial" w:eastAsia="Arial" w:cs="Arial"/>
      <w:b/>
      <w:i w:val="0"/>
      <w:sz w:val="20"/>
    </w:rPr>
  </w:style>
  <w:style w:type="paragraph" w:customStyle="1" w:styleId="ContentsLevel2">
    <w:name w:val="Contents Level 2"/>
    <w:basedOn w:val="Normal"/>
    <w:pPr>
      <w:spacing w:after="20"/>
      <w:ind w:left="360"/>
    </w:pPr>
    <w:rPr>
      <w:rFonts w:ascii="Arial" w:hAnsi="Arial" w:eastAsia="Arial" w:cs="Arial"/>
      <w:b w:val="0"/>
      <w:i w:val="0"/>
      <w:sz w:val="20"/>
    </w:rPr>
  </w:style>
  <w:style w:type="paragraph" w:styleId="ListBullet">
    <w:name w:val="List Bullet"/>
    <w:basedOn w:val="Normal"/>
    <w:uiPriority w:val="99"/>
    <w:unhideWhenUsed/>
    <w:rsid w:val="00326F90"/>
    <w:pPr>
      <w:numPr>
        <w:numId w:val="1"/>
      </w:numPr>
      <w:spacing w:after="60" w:line="264" w:lineRule="auto"/>
      <w:ind w:left="389" w:hanging="259"/>
      <w:contextualSpacing/>
    </w:pPr>
    <w:rPr>
      <w:rFonts w:ascii="Arial" w:hAnsi="Arial" w:eastAsia="Arial" w:cs="Arial"/>
      <w:sz w:val="22"/>
    </w:rPr>
  </w:style>
  <w:style w:type="paragraph" w:customStyle="1" w:styleId="TableCaption">
    <w:name w:val="Table Caption"/>
    <w:pPr>
      <w:keepNext/>
      <w:spacing w:before="140" w:after="60"/>
    </w:pPr>
    <w:rPr>
      <w:rFonts w:ascii="Arial" w:eastAsia="Arial" w:hAnsi="Arial"/>
      <w:i/>
      <w:color w:val="404040"/>
      <w:sz w:val="19"/>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
    <w:name w:val="List Number"/>
    <w:basedOn w:val="Normal"/>
    <w:uiPriority w:val="99"/>
    <w:unhideWhenUsed/>
    <w:rsid w:val="00326F90"/>
    <w:pPr>
      <w:numPr>
        <w:numId w:val="9"/>
      </w:numPr>
      <w:contextualSpacing/>
    </w:pPr>
    <w:rPr>
      <w:rFonts w:ascii="Arial" w:hAnsi="Arial" w:eastAsia="Arial" w:cs="Arial"/>
      <w:sz w:val="22"/>
    </w:rPr>
  </w:style>
  <w:style w:type="paragraph" w:customStyle="1" w:styleId="APAReference">
    <w:name w:val="APA Reference"/>
    <w:pPr>
      <w:spacing w:after="140"/>
      <w:ind w:left="720" w:hanging="720"/>
    </w:pPr>
    <w:rPr>
      <w:rFonts w:ascii="Arial" w:eastAsia="Arial" w:hAnsi="Arial"/>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279905">
      <w:marLeft w:val="0"/>
      <w:marRight w:val="0"/>
      <w:marTop w:val="0"/>
      <w:marBottom w:val="0"/>
      <w:divBdr>
        <w:top w:val="none" w:sz="0" w:space="0" w:color="auto"/>
        <w:left w:val="none" w:sz="0" w:space="0" w:color="auto"/>
        <w:bottom w:val="none" w:sz="0" w:space="0" w:color="auto"/>
        <w:right w:val="none" w:sz="0" w:space="0" w:color="auto"/>
      </w:divBdr>
    </w:div>
    <w:div w:id="587034055">
      <w:marLeft w:val="0"/>
      <w:marRight w:val="0"/>
      <w:marTop w:val="0"/>
      <w:marBottom w:val="0"/>
      <w:divBdr>
        <w:top w:val="none" w:sz="0" w:space="0" w:color="auto"/>
        <w:left w:val="none" w:sz="0" w:space="0" w:color="auto"/>
        <w:bottom w:val="none" w:sz="0" w:space="0" w:color="auto"/>
        <w:right w:val="none" w:sz="0" w:space="0" w:color="auto"/>
      </w:divBdr>
    </w:div>
    <w:div w:id="879779927">
      <w:marLeft w:val="0"/>
      <w:marRight w:val="0"/>
      <w:marTop w:val="0"/>
      <w:marBottom w:val="0"/>
      <w:divBdr>
        <w:top w:val="none" w:sz="0" w:space="0" w:color="auto"/>
        <w:left w:val="none" w:sz="0" w:space="0" w:color="auto"/>
        <w:bottom w:val="none" w:sz="0" w:space="0" w:color="auto"/>
        <w:right w:val="none" w:sz="0" w:space="0" w:color="auto"/>
      </w:divBdr>
    </w:div>
    <w:div w:id="1947152536">
      <w:marLeft w:val="0"/>
      <w:marRight w:val="0"/>
      <w:marTop w:val="0"/>
      <w:marBottom w:val="0"/>
      <w:divBdr>
        <w:top w:val="none" w:sz="0" w:space="0" w:color="auto"/>
        <w:left w:val="none" w:sz="0" w:space="0" w:color="auto"/>
        <w:bottom w:val="none" w:sz="0" w:space="0" w:color="auto"/>
        <w:right w:val="none" w:sz="0" w:space="0" w:color="auto"/>
      </w:divBdr>
    </w:div>
    <w:div w:id="1998801822">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12" Type="http://schemas.openxmlformats.org/officeDocument/2006/relationships/numbering" Target="numbering.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hyperlink" Target="https://fullfact.ai/blog/how-ai-can-help-fact-checkers/" TargetMode="External"/><Relationship Id="rId21" Type="http://schemas.openxmlformats.org/officeDocument/2006/relationships/hyperlink" Target="https://www.digitalforlife.gov.sg/About/Our-Projects/Seniors-Go-Digital" TargetMode="External"/><Relationship Id="rId22" Type="http://schemas.openxmlformats.org/officeDocument/2006/relationships/hyperlink" Target="https://www.factiverse.ai/solutions/api" TargetMode="External"/><Relationship Id="rId23" Type="http://schemas.openxmlformats.org/officeDocument/2006/relationships/hyperlink" Target="https://www.factiverse.ai/solutions/gather" TargetMode="External"/><Relationship Id="rId24" Type="http://schemas.openxmlformats.org/officeDocument/2006/relationships/hyperlink" Target="https://www.factiverse.ai/solutions/live" TargetMode="External"/><Relationship Id="rId25" Type="http://schemas.openxmlformats.org/officeDocument/2006/relationships/hyperlink" Target="https://fullfact.ai/product/" TargetMode="External"/><Relationship Id="rId26" Type="http://schemas.openxmlformats.org/officeDocument/2006/relationships/hyperlink" Target="https://developers.google.com/fact-check/tools/api/reference/rest" TargetMode="External"/><Relationship Id="rId27" Type="http://schemas.openxmlformats.org/officeDocument/2006/relationships/hyperlink" Target="https://fullfact.ai/blog/using-generative-aI-to-transcribe-challenging-audio/" TargetMode="External"/><Relationship Id="rId28" Type="http://schemas.openxmlformats.org/officeDocument/2006/relationships/hyperlink" Target="https://www.population.gov.sg/our-population/population-trends/longevity/" TargetMode="External"/><Relationship Id="rId29" Type="http://schemas.openxmlformats.org/officeDocument/2006/relationships/hyperlink" Target="https://www.newsguardtech.com/solutions/false-claim-fingerprints/" TargetMode="External"/><Relationship Id="rId30" Type="http://schemas.openxmlformats.org/officeDocument/2006/relationships/hyperlink" Target="https://www.newsguardtech.com/ratings/false-claim-fingerprints-process/" TargetMode="External"/><Relationship Id="rId31" Type="http://schemas.openxmlformats.org/officeDocument/2006/relationships/hyperlink" Target="https://www.newsguardtech.com/solutions/news-reliability-ratings/" TargetMode="External"/><Relationship Id="rId32" Type="http://schemas.openxmlformats.org/officeDocument/2006/relationships/hyperlink" Target="https://lkyspp.nus.edu.sg/ips/publications/details/commentary-why-are-some-people-more-immune-to-falsehoods-and-what-can-we-learn-from-them" TargetMode="External"/><Relationship Id="rId33" Type="http://schemas.openxmlformats.org/officeDocument/2006/relationships/hyperlink" Target="https://weverify.eu/tools/caa/" TargetMode="External"/><Relationship Id="rId34" Type="http://schemas.openxmlformats.org/officeDocument/2006/relationships/hyperlink" Target="https://weverify.eu/tools/image-verification-assistant/" TargetMode="External"/><Relationship Id="rId35" Type="http://schemas.openxmlformats.org/officeDocument/2006/relationships/hyperlink" Target="https://weverify.eu/tools/" TargetMode="External"/><Relationship Id="rId36" Type="http://schemas.openxmlformats.org/officeDocument/2006/relationships/hyperlink" Target="https://weverify.eu/verification-plugin/" TargetMode="External"/><Relationship Id="rId37" Type="http://schemas.openxmlformats.org/officeDocument/2006/relationships/hyperlink" Target="https://www.w3.org/WAI/older-users/" TargetMode="External"/><Relationship Id="rId9" Type="http://schemas.openxmlformats.org/officeDocument/2006/relationships/footer" Target="footer1.xml"/><Relationship Id="rId38" Type="http://schemas.openxmlformats.org/officeDocument/2006/relationships/footer" Target="footer2.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71</Words>
  <Characters>407</Characters>
  <Application>Microsoft Office Word</Application>
  <DocSecurity>0</DocSecurity>
  <Lines>3</Lines>
  <Paragraphs>1</Paragraphs>
  <ScaleCrop>false</ScaleCrop>
  <Company/>
  <LinksUpToDate>false</LinksUpToDate>
  <CharactersWithSpaces>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Donovan Ho</dc:creator>
  <cp:lastModifiedBy>HO SZE WEI, DONOVAN</cp:lastModifiedBy>
  <cp:revision>4</cp:revision>
  <dcterms:created xsi:type="dcterms:W3CDTF">2026-08-01T17:14:00Z</dcterms:created>
  <dcterms:modified xsi:type="dcterms:W3CDTF">2026-08-01T17:39:00Z</dcterms:modified>
  <dc:title>FYP-26-S3-30 Project Requirement Documentation</dc:title>
  <dc:subject>uiabo AI-Based Misinformation Detection</dc:subject>
</cp:coreProperties>
</file>